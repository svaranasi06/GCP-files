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9C071" w14:textId="77777777" w:rsidR="007E6702" w:rsidRDefault="00CF3BAF">
      <w:pPr>
        <w:spacing w:before="1100"/>
        <w:jc w:val="center"/>
      </w:pPr>
      <w:r>
        <w:rPr>
          <w:b/>
          <w:color w:val="2F5597"/>
          <w:sz w:val="24"/>
        </w:rPr>
        <w:t>PE3 DEVOPS HANDS-ON TRAINING</w:t>
      </w:r>
    </w:p>
    <w:p w14:paraId="3EE87449" w14:textId="77777777" w:rsidR="007E6702" w:rsidRDefault="00CF3BAF">
      <w:pPr>
        <w:pStyle w:val="Title"/>
        <w:jc w:val="center"/>
      </w:pPr>
      <w:r>
        <w:t>Deploy an Application to GKE</w:t>
      </w:r>
      <w:r>
        <w:br/>
        <w:t>with Keyless CI/CD</w:t>
      </w:r>
    </w:p>
    <w:p w14:paraId="76C1E810" w14:textId="77777777" w:rsidR="007E6702" w:rsidRDefault="00CF3BAF">
      <w:pPr>
        <w:jc w:val="center"/>
      </w:pPr>
      <w:r>
        <w:rPr>
          <w:color w:val="44546A"/>
          <w:sz w:val="26"/>
        </w:rPr>
        <w:t>GKE Standard • Cloud SQL • Cloud Storage • Artifact Registry</w:t>
      </w:r>
      <w:r>
        <w:rPr>
          <w:color w:val="44546A"/>
          <w:sz w:val="26"/>
        </w:rPr>
        <w:br/>
        <w:t>Workload Identity • Gateway API • Global HTTPS Load Balancer • GitHub Actions</w:t>
      </w:r>
    </w:p>
    <w:p w14:paraId="07F09BF6" w14:textId="77777777" w:rsidR="007E6702" w:rsidRDefault="00CF3BAF">
      <w:pPr>
        <w:spacing w:before="700"/>
        <w:jc w:val="center"/>
      </w:pPr>
      <w:r>
        <w:rPr>
          <w:b/>
          <w:color w:val="17365D"/>
          <w:sz w:val="32"/>
        </w:rPr>
        <w:t>Integrated Application Deployment Lab</w:t>
      </w:r>
    </w:p>
    <w:tbl>
      <w:tblPr>
        <w:tblW w:w="0" w:type="auto"/>
        <w:jc w:val="center"/>
        <w:tblLook w:val="04A0" w:firstRow="1" w:lastRow="0" w:firstColumn="1" w:lastColumn="0" w:noHBand="0" w:noVBand="1"/>
      </w:tblPr>
      <w:tblGrid>
        <w:gridCol w:w="9994"/>
      </w:tblGrid>
      <w:tr w:rsidR="007E6702" w14:paraId="5AF8725D" w14:textId="77777777">
        <w:trPr>
          <w:jc w:val="center"/>
        </w:trPr>
        <w:tc>
          <w:tcPr>
            <w:tcW w:w="9994" w:type="dxa"/>
            <w:shd w:val="clear" w:color="auto" w:fill="D9EAF7"/>
            <w:tcMar>
              <w:top w:w="140" w:type="dxa"/>
              <w:left w:w="170" w:type="dxa"/>
              <w:bottom w:w="140" w:type="dxa"/>
              <w:right w:w="170" w:type="dxa"/>
            </w:tcMar>
          </w:tcPr>
          <w:p w14:paraId="349BE04B" w14:textId="77777777" w:rsidR="007E6702" w:rsidRDefault="00CF3BAF">
            <w:r>
              <w:rPr>
                <w:b/>
                <w:color w:val="17365D"/>
                <w:sz w:val="21"/>
              </w:rPr>
              <w:t>Lab approach</w:t>
            </w:r>
            <w:r>
              <w:rPr>
                <w:b/>
                <w:color w:val="17365D"/>
                <w:sz w:val="21"/>
              </w:rPr>
              <w:br/>
            </w:r>
            <w:r>
              <w:rPr>
                <w:sz w:val="19"/>
              </w:rPr>
              <w:t>You will rebuild your earlier application environment from scratch. Activities already completed in previous labs are provided as implementation requirements. New activities—Artifact Registry, Workload Identity Federation for GKE, Cloud SQL integration and GitHub Actions keyless deployment—include guided steps.</w:t>
            </w:r>
          </w:p>
        </w:tc>
      </w:tr>
    </w:tbl>
    <w:p w14:paraId="084840D1" w14:textId="77777777" w:rsidR="007E6702" w:rsidRDefault="007E6702">
      <w:pPr>
        <w:spacing w:after="20"/>
      </w:pPr>
    </w:p>
    <w:p w14:paraId="56EB3C09" w14:textId="77777777" w:rsidR="007E6702" w:rsidRDefault="00CF3BAF">
      <w:pPr>
        <w:spacing w:before="160"/>
        <w:jc w:val="center"/>
      </w:pPr>
      <w:r>
        <w:rPr>
          <w:b/>
        </w:rPr>
        <w:t>PE3 DevOps Training Lab</w:t>
      </w:r>
    </w:p>
    <w:p w14:paraId="196B0242" w14:textId="77777777" w:rsidR="007E6702" w:rsidRDefault="00CF3BAF">
      <w:r>
        <w:br w:type="page"/>
      </w:r>
    </w:p>
    <w:p w14:paraId="3942616A" w14:textId="77777777" w:rsidR="007E6702" w:rsidRDefault="00CF3BAF">
      <w:pPr>
        <w:pStyle w:val="Title"/>
      </w:pPr>
      <w:r>
        <w:t>Training Objective</w:t>
      </w:r>
    </w:p>
    <w:p w14:paraId="429FE544" w14:textId="77777777" w:rsidR="007E6702" w:rsidRDefault="00CF3BAF">
      <w:r>
        <w:t>In this hands-on activity, you will deploy your existing student registration application to a new GKE environment and convert the earlier manual deployment into a basic CI/CD flow. The application will store uploaded files in Cloud Storage, store registration data in Cloud SQL, run on a single Spot node, and be exposed through Gateway API and a global external HTTPS Application Load Balancer.</w:t>
      </w:r>
    </w:p>
    <w:p w14:paraId="0B2B3FAB" w14:textId="77777777" w:rsidR="007E6702" w:rsidRDefault="00CF3BAF">
      <w:r>
        <w:t>You will use identity-based access instead of service-account JSON key files. The application workload will authenticate to Google Cloud by using Workload Identity Federation for GKE. GitHub Actions will authenticate to Google Cloud by using its own OIDC-based Workload Identity Federation configuration. These are two separate trust configurations serving different identities.</w:t>
      </w:r>
    </w:p>
    <w:p w14:paraId="15362E0F" w14:textId="77777777" w:rsidR="007E6702" w:rsidRDefault="00CF3BAF">
      <w:pPr>
        <w:pStyle w:val="Heading1"/>
      </w:pPr>
      <w:r>
        <w:t>Learning outcomes</w:t>
      </w:r>
    </w:p>
    <w:p w14:paraId="5A91ABFF" w14:textId="77777777" w:rsidR="007E6702" w:rsidRDefault="00CF3BAF">
      <w:pPr>
        <w:pStyle w:val="ListBullet"/>
        <w:spacing w:after="40"/>
      </w:pPr>
      <w:r>
        <w:t>Rebuild the application infrastructure using the concepts practised in earlier GCP and GKE labs.</w:t>
      </w:r>
    </w:p>
    <w:p w14:paraId="21803878" w14:textId="77777777" w:rsidR="007E6702" w:rsidRDefault="00CF3BAF">
      <w:pPr>
        <w:pStyle w:val="ListBullet"/>
        <w:spacing w:after="40"/>
      </w:pPr>
      <w:r>
        <w:t>Create and use an Artifact Registry Docker repository.</w:t>
      </w:r>
    </w:p>
    <w:p w14:paraId="4F031D79" w14:textId="77777777" w:rsidR="007E6702" w:rsidRDefault="00CF3BAF">
      <w:pPr>
        <w:pStyle w:val="ListBullet"/>
        <w:spacing w:after="40"/>
      </w:pPr>
      <w:r>
        <w:t>Create a GKE Standard cluster and a separate node pool containing one Spot node with a 20 GB boot disk.</w:t>
      </w:r>
    </w:p>
    <w:p w14:paraId="458E888B" w14:textId="77777777" w:rsidR="007E6702" w:rsidRDefault="00CF3BAF">
      <w:pPr>
        <w:pStyle w:val="ListBullet"/>
        <w:spacing w:after="40"/>
      </w:pPr>
      <w:r>
        <w:t>Use Cloud SQL as the managed database instead of a database Pod or StatefulSet.</w:t>
      </w:r>
    </w:p>
    <w:p w14:paraId="08191152" w14:textId="77777777" w:rsidR="007E6702" w:rsidRDefault="00CF3BAF">
      <w:pPr>
        <w:pStyle w:val="ListBullet"/>
        <w:spacing w:after="40"/>
      </w:pPr>
      <w:r>
        <w:t>Use Cloud Storage for uploaded files without mounting a service-account JSON key.</w:t>
      </w:r>
    </w:p>
    <w:p w14:paraId="44BA1B94" w14:textId="77777777" w:rsidR="007E6702" w:rsidRDefault="00CF3BAF">
      <w:pPr>
        <w:pStyle w:val="ListBullet"/>
        <w:spacing w:after="40"/>
      </w:pPr>
      <w:r>
        <w:t>Configure Workload Identity Federation for GKE for runtime access to Cloud Storage and Cloud SQL.</w:t>
      </w:r>
    </w:p>
    <w:p w14:paraId="32C0DDB9" w14:textId="77777777" w:rsidR="007E6702" w:rsidRDefault="00CF3BAF">
      <w:pPr>
        <w:pStyle w:val="ListBullet"/>
        <w:spacing w:after="40"/>
      </w:pPr>
      <w:r>
        <w:t>Publish the application through Gateway API, a global static IP, a global external HTTPS Application Load Balancer, the previously assigned domain names and certificates.</w:t>
      </w:r>
    </w:p>
    <w:p w14:paraId="2C06DDB2" w14:textId="77777777" w:rsidR="007E6702" w:rsidRDefault="00CF3BAF">
      <w:pPr>
        <w:pStyle w:val="ListBullet"/>
        <w:spacing w:after="40"/>
      </w:pPr>
      <w:r>
        <w:t>Create a beginner-friendly GitHub Actions workflow that builds, pushes and deploys the application without storing a Google Cloud service-account key.</w:t>
      </w:r>
    </w:p>
    <w:p w14:paraId="1E73C730" w14:textId="77777777" w:rsidR="007E6702" w:rsidRDefault="00CF3BAF">
      <w:pPr>
        <w:pStyle w:val="ListBullet"/>
        <w:spacing w:after="40"/>
      </w:pPr>
      <w:r>
        <w:t>Validate the full user flow and clean up the environment.</w:t>
      </w:r>
    </w:p>
    <w:tbl>
      <w:tblPr>
        <w:tblW w:w="0" w:type="auto"/>
        <w:jc w:val="center"/>
        <w:tblLook w:val="04A0" w:firstRow="1" w:lastRow="0" w:firstColumn="1" w:lastColumn="0" w:noHBand="0" w:noVBand="1"/>
      </w:tblPr>
      <w:tblGrid>
        <w:gridCol w:w="9994"/>
      </w:tblGrid>
      <w:tr w:rsidR="007E6702" w14:paraId="44ABCC4C" w14:textId="77777777">
        <w:trPr>
          <w:jc w:val="center"/>
        </w:trPr>
        <w:tc>
          <w:tcPr>
            <w:tcW w:w="9994" w:type="dxa"/>
            <w:shd w:val="clear" w:color="auto" w:fill="FFF2CC"/>
            <w:tcMar>
              <w:top w:w="140" w:type="dxa"/>
              <w:left w:w="170" w:type="dxa"/>
              <w:bottom w:w="140" w:type="dxa"/>
              <w:right w:w="170" w:type="dxa"/>
            </w:tcMar>
          </w:tcPr>
          <w:p w14:paraId="5AAD47E4" w14:textId="77777777" w:rsidR="007E6702" w:rsidRDefault="00CF3BAF">
            <w:r>
              <w:rPr>
                <w:b/>
                <w:color w:val="17365D"/>
                <w:sz w:val="21"/>
              </w:rPr>
              <w:t>Scope boundary</w:t>
            </w:r>
            <w:r>
              <w:rPr>
                <w:b/>
                <w:color w:val="17365D"/>
                <w:sz w:val="21"/>
              </w:rPr>
              <w:br/>
            </w:r>
            <w:r>
              <w:rPr>
                <w:sz w:val="19"/>
              </w:rPr>
              <w:t>This lab intentionally focuses on a straightforward working deployment. Advanced hardening, approval environments, policy enforcement, image signing, vulnerability gates, progressive delivery, rollback automation, autoscaling and production resilience will be introduced in later hands-on activities.</w:t>
            </w:r>
          </w:p>
        </w:tc>
      </w:tr>
    </w:tbl>
    <w:p w14:paraId="0DC94A9E" w14:textId="77777777" w:rsidR="007E6702" w:rsidRDefault="007E6702">
      <w:pPr>
        <w:spacing w:after="20"/>
      </w:pPr>
    </w:p>
    <w:p w14:paraId="7E403C0D" w14:textId="77777777" w:rsidR="007E6702" w:rsidRDefault="00CF3BAF">
      <w:r>
        <w:br w:type="page"/>
      </w:r>
    </w:p>
    <w:p w14:paraId="014CC8D2" w14:textId="77777777" w:rsidR="007E6702" w:rsidRDefault="00CF3BAF">
      <w:pPr>
        <w:pStyle w:val="Title"/>
      </w:pPr>
      <w:r>
        <w:t>MODULE 1 – SOLUTION OVERVIEW</w:t>
      </w:r>
    </w:p>
    <w:p w14:paraId="79C0CAC5" w14:textId="77777777" w:rsidR="007E6702" w:rsidRDefault="00CF3BAF">
      <w:r>
        <w:t>Target application flow</w:t>
      </w:r>
    </w:p>
    <w:p w14:paraId="742FE764" w14:textId="77777777" w:rsidR="007E6702" w:rsidRDefault="00CF3BAF">
      <w:pPr>
        <w:spacing w:after="0"/>
        <w:jc w:val="center"/>
      </w:pPr>
      <w:r>
        <w:rPr>
          <w:b/>
        </w:rPr>
        <w:t>User</w:t>
      </w:r>
    </w:p>
    <w:p w14:paraId="6CCCEE6C" w14:textId="77777777" w:rsidR="007E6702" w:rsidRDefault="00CF3BAF">
      <w:pPr>
        <w:spacing w:after="0"/>
        <w:jc w:val="center"/>
      </w:pPr>
      <w:r>
        <w:t>↓ HTTPS</w:t>
      </w:r>
    </w:p>
    <w:p w14:paraId="0CE39242" w14:textId="77777777" w:rsidR="007E6702" w:rsidRDefault="00CF3BAF">
      <w:pPr>
        <w:spacing w:after="0"/>
        <w:jc w:val="center"/>
      </w:pPr>
      <w:r>
        <w:rPr>
          <w:b/>
        </w:rPr>
        <w:t>Global External Application Load Balancer</w:t>
      </w:r>
    </w:p>
    <w:p w14:paraId="116EAC8B" w14:textId="77777777" w:rsidR="007E6702" w:rsidRDefault="00CF3BAF">
      <w:pPr>
        <w:spacing w:after="0"/>
        <w:jc w:val="center"/>
      </w:pPr>
      <w:r>
        <w:t>↓</w:t>
      </w:r>
    </w:p>
    <w:p w14:paraId="5DDE1DAC" w14:textId="77777777" w:rsidR="007E6702" w:rsidRDefault="00CF3BAF">
      <w:pPr>
        <w:spacing w:after="0"/>
        <w:jc w:val="center"/>
      </w:pPr>
      <w:r>
        <w:rPr>
          <w:b/>
        </w:rPr>
        <w:t>GKE Gateway and HTTPRoute</w:t>
      </w:r>
    </w:p>
    <w:p w14:paraId="2D252CC6" w14:textId="77777777" w:rsidR="007E6702" w:rsidRDefault="00CF3BAF">
      <w:pPr>
        <w:spacing w:after="0"/>
        <w:jc w:val="center"/>
      </w:pPr>
      <w:r>
        <w:t>↓</w:t>
      </w:r>
    </w:p>
    <w:p w14:paraId="063360E1" w14:textId="77777777" w:rsidR="007E6702" w:rsidRDefault="00CF3BAF">
      <w:pPr>
        <w:spacing w:after="0"/>
        <w:jc w:val="center"/>
      </w:pPr>
      <w:r>
        <w:rPr>
          <w:b/>
        </w:rPr>
        <w:t>ClusterIP Service</w:t>
      </w:r>
    </w:p>
    <w:p w14:paraId="7C184D02" w14:textId="77777777" w:rsidR="007E6702" w:rsidRDefault="00CF3BAF">
      <w:pPr>
        <w:spacing w:after="0"/>
        <w:jc w:val="center"/>
      </w:pPr>
      <w:r>
        <w:t>↓</w:t>
      </w:r>
    </w:p>
    <w:p w14:paraId="4B4F4B8C" w14:textId="77777777" w:rsidR="007E6702" w:rsidRDefault="00CF3BAF">
      <w:pPr>
        <w:spacing w:after="0"/>
        <w:jc w:val="center"/>
      </w:pPr>
      <w:r>
        <w:rPr>
          <w:b/>
        </w:rPr>
        <w:t>Application Pod on one Spot node</w:t>
      </w:r>
    </w:p>
    <w:p w14:paraId="3C12236F" w14:textId="77777777" w:rsidR="007E6702" w:rsidRDefault="00CF3BAF">
      <w:pPr>
        <w:spacing w:after="0"/>
        <w:jc w:val="center"/>
      </w:pPr>
      <w:r>
        <w:t>↙                         ↘</w:t>
      </w:r>
    </w:p>
    <w:p w14:paraId="1EE6308B" w14:textId="77777777" w:rsidR="007E6702" w:rsidRDefault="00CF3BAF">
      <w:pPr>
        <w:spacing w:after="0"/>
        <w:jc w:val="center"/>
      </w:pPr>
      <w:r>
        <w:rPr>
          <w:b/>
        </w:rPr>
        <w:t>Cloud SQL                 Cloud Storage</w:t>
      </w:r>
    </w:p>
    <w:p w14:paraId="7FE10874" w14:textId="77777777" w:rsidR="007E6702" w:rsidRDefault="00CF3BAF">
      <w:pPr>
        <w:spacing w:after="0"/>
        <w:jc w:val="center"/>
      </w:pPr>
      <w:r>
        <w:rPr>
          <w:b/>
        </w:rPr>
        <w:t>registration data          uploaded files</w:t>
      </w:r>
    </w:p>
    <w:p w14:paraId="770E40AD" w14:textId="77777777" w:rsidR="007E6702" w:rsidRDefault="00CF3BAF">
      <w:pPr>
        <w:pStyle w:val="Heading1"/>
      </w:pPr>
      <w:r>
        <w:t>CI/CD flow</w:t>
      </w:r>
    </w:p>
    <w:p w14:paraId="78D41452" w14:textId="77777777" w:rsidR="007E6702" w:rsidRDefault="00CF3BAF">
      <w:pPr>
        <w:spacing w:after="0"/>
        <w:jc w:val="center"/>
      </w:pPr>
      <w:r>
        <w:t>Developer push to the main branch</w:t>
      </w:r>
    </w:p>
    <w:p w14:paraId="7B1C8825" w14:textId="77777777" w:rsidR="007E6702" w:rsidRDefault="00CF3BAF">
      <w:pPr>
        <w:spacing w:after="0"/>
        <w:jc w:val="center"/>
      </w:pPr>
      <w:r>
        <w:t>↓</w:t>
      </w:r>
    </w:p>
    <w:p w14:paraId="109FE51C" w14:textId="77777777" w:rsidR="007E6702" w:rsidRDefault="00CF3BAF">
      <w:pPr>
        <w:spacing w:after="0"/>
        <w:jc w:val="center"/>
      </w:pPr>
      <w:r>
        <w:t>GitHub Actions runner requests an OIDC token</w:t>
      </w:r>
    </w:p>
    <w:p w14:paraId="61252BC7" w14:textId="77777777" w:rsidR="007E6702" w:rsidRDefault="00CF3BAF">
      <w:pPr>
        <w:spacing w:after="0"/>
        <w:jc w:val="center"/>
      </w:pPr>
      <w:r>
        <w:t>↓</w:t>
      </w:r>
    </w:p>
    <w:p w14:paraId="6A0D4B81" w14:textId="77777777" w:rsidR="007E6702" w:rsidRDefault="00CF3BAF">
      <w:pPr>
        <w:spacing w:after="0"/>
        <w:jc w:val="center"/>
      </w:pPr>
      <w:r>
        <w:t>Google Cloud Workload Identity Federation</w:t>
      </w:r>
    </w:p>
    <w:p w14:paraId="1B168861" w14:textId="77777777" w:rsidR="007E6702" w:rsidRDefault="00CF3BAF">
      <w:pPr>
        <w:spacing w:after="0"/>
        <w:jc w:val="center"/>
      </w:pPr>
      <w:r>
        <w:t>↓</w:t>
      </w:r>
    </w:p>
    <w:p w14:paraId="4A7AB606" w14:textId="77777777" w:rsidR="007E6702" w:rsidRDefault="00CF3BAF">
      <w:pPr>
        <w:spacing w:after="0"/>
        <w:jc w:val="center"/>
      </w:pPr>
      <w:r>
        <w:t>Build image → Push to Artifact Registry → Deploy manifests to GKE</w:t>
      </w:r>
    </w:p>
    <w:p w14:paraId="60A5D447" w14:textId="77777777" w:rsidR="007E6702" w:rsidRDefault="00CF3BAF">
      <w:pPr>
        <w:spacing w:after="0"/>
        <w:jc w:val="center"/>
      </w:pPr>
      <w:r>
        <w:t>↓</w:t>
      </w:r>
    </w:p>
    <w:p w14:paraId="54CD884D" w14:textId="77777777" w:rsidR="007E6702" w:rsidRDefault="00CF3BAF">
      <w:pPr>
        <w:spacing w:after="0"/>
        <w:jc w:val="center"/>
      </w:pPr>
      <w:r>
        <w:t>GKE rolls out the new image</w:t>
      </w:r>
    </w:p>
    <w:p w14:paraId="6BF2CA03" w14:textId="77777777" w:rsidR="007E6702" w:rsidRDefault="00CF3BAF">
      <w:pPr>
        <w:pStyle w:val="Heading1"/>
      </w:pPr>
      <w:r>
        <w:t>Identity separation</w:t>
      </w:r>
    </w:p>
    <w:tbl>
      <w:tblPr>
        <w:tblStyle w:val="TableGrid"/>
        <w:tblW w:w="0" w:type="auto"/>
        <w:jc w:val="center"/>
        <w:tblLook w:val="04A0" w:firstRow="1" w:lastRow="0" w:firstColumn="1" w:lastColumn="0" w:noHBand="0" w:noVBand="1"/>
      </w:tblPr>
      <w:tblGrid>
        <w:gridCol w:w="2088"/>
        <w:gridCol w:w="2376"/>
        <w:gridCol w:w="4032"/>
        <w:gridCol w:w="1440"/>
      </w:tblGrid>
      <w:tr w:rsidR="007E6702" w14:paraId="28991ED0" w14:textId="77777777">
        <w:trPr>
          <w:jc w:val="center"/>
        </w:trPr>
        <w:tc>
          <w:tcPr>
            <w:tcW w:w="2088" w:type="dxa"/>
            <w:shd w:val="clear" w:color="auto" w:fill="1F4E79"/>
            <w:tcMar>
              <w:top w:w="100" w:type="dxa"/>
              <w:left w:w="120" w:type="dxa"/>
              <w:bottom w:w="100" w:type="dxa"/>
              <w:right w:w="120" w:type="dxa"/>
            </w:tcMar>
            <w:vAlign w:val="center"/>
          </w:tcPr>
          <w:p w14:paraId="5C3CBF56" w14:textId="77777777" w:rsidR="007E6702" w:rsidRDefault="00CF3BAF">
            <w:r>
              <w:rPr>
                <w:b/>
                <w:color w:val="FFFFFF"/>
                <w:sz w:val="18"/>
              </w:rPr>
              <w:t>Identity</w:t>
            </w:r>
          </w:p>
        </w:tc>
        <w:tc>
          <w:tcPr>
            <w:tcW w:w="2376" w:type="dxa"/>
            <w:shd w:val="clear" w:color="auto" w:fill="1F4E79"/>
            <w:tcMar>
              <w:top w:w="100" w:type="dxa"/>
              <w:left w:w="120" w:type="dxa"/>
              <w:bottom w:w="100" w:type="dxa"/>
              <w:right w:w="120" w:type="dxa"/>
            </w:tcMar>
            <w:vAlign w:val="center"/>
          </w:tcPr>
          <w:p w14:paraId="218535D0" w14:textId="77777777" w:rsidR="007E6702" w:rsidRDefault="00CF3BAF">
            <w:r>
              <w:rPr>
                <w:b/>
                <w:color w:val="FFFFFF"/>
                <w:sz w:val="18"/>
              </w:rPr>
              <w:t>Used by</w:t>
            </w:r>
          </w:p>
        </w:tc>
        <w:tc>
          <w:tcPr>
            <w:tcW w:w="4032" w:type="dxa"/>
            <w:shd w:val="clear" w:color="auto" w:fill="1F4E79"/>
            <w:tcMar>
              <w:top w:w="100" w:type="dxa"/>
              <w:left w:w="120" w:type="dxa"/>
              <w:bottom w:w="100" w:type="dxa"/>
              <w:right w:w="120" w:type="dxa"/>
            </w:tcMar>
            <w:vAlign w:val="center"/>
          </w:tcPr>
          <w:p w14:paraId="0E6E31CD" w14:textId="77777777" w:rsidR="007E6702" w:rsidRDefault="00CF3BAF">
            <w:r>
              <w:rPr>
                <w:b/>
                <w:color w:val="FFFFFF"/>
                <w:sz w:val="18"/>
              </w:rPr>
              <w:t>Purpose</w:t>
            </w:r>
          </w:p>
        </w:tc>
        <w:tc>
          <w:tcPr>
            <w:tcW w:w="1440" w:type="dxa"/>
            <w:shd w:val="clear" w:color="auto" w:fill="1F4E79"/>
            <w:tcMar>
              <w:top w:w="100" w:type="dxa"/>
              <w:left w:w="120" w:type="dxa"/>
              <w:bottom w:w="100" w:type="dxa"/>
              <w:right w:w="120" w:type="dxa"/>
            </w:tcMar>
            <w:vAlign w:val="center"/>
          </w:tcPr>
          <w:p w14:paraId="347932A8" w14:textId="77777777" w:rsidR="007E6702" w:rsidRDefault="00CF3BAF">
            <w:r>
              <w:rPr>
                <w:b/>
                <w:color w:val="FFFFFF"/>
                <w:sz w:val="18"/>
              </w:rPr>
              <w:t>No long-lived key</w:t>
            </w:r>
          </w:p>
        </w:tc>
      </w:tr>
      <w:tr w:rsidR="007E6702" w14:paraId="215EFB01" w14:textId="77777777">
        <w:trPr>
          <w:jc w:val="center"/>
        </w:trPr>
        <w:tc>
          <w:tcPr>
            <w:tcW w:w="2088" w:type="dxa"/>
            <w:tcMar>
              <w:top w:w="100" w:type="dxa"/>
              <w:left w:w="120" w:type="dxa"/>
              <w:bottom w:w="100" w:type="dxa"/>
              <w:right w:w="120" w:type="dxa"/>
            </w:tcMar>
            <w:vAlign w:val="center"/>
          </w:tcPr>
          <w:p w14:paraId="153FEBDB" w14:textId="77777777" w:rsidR="007E6702" w:rsidRDefault="00CF3BAF">
            <w:pPr>
              <w:spacing w:after="20"/>
            </w:pPr>
            <w:r>
              <w:rPr>
                <w:sz w:val="17"/>
              </w:rPr>
              <w:t>Application runtime identity</w:t>
            </w:r>
          </w:p>
        </w:tc>
        <w:tc>
          <w:tcPr>
            <w:tcW w:w="2376" w:type="dxa"/>
            <w:tcMar>
              <w:top w:w="100" w:type="dxa"/>
              <w:left w:w="120" w:type="dxa"/>
              <w:bottom w:w="100" w:type="dxa"/>
              <w:right w:w="120" w:type="dxa"/>
            </w:tcMar>
            <w:vAlign w:val="center"/>
          </w:tcPr>
          <w:p w14:paraId="5047DF50" w14:textId="77777777" w:rsidR="007E6702" w:rsidRDefault="00CF3BAF">
            <w:pPr>
              <w:spacing w:after="20"/>
            </w:pPr>
            <w:r>
              <w:rPr>
                <w:sz w:val="17"/>
              </w:rPr>
              <w:t>Kubernetes ServiceAccount mapped to a Google service account</w:t>
            </w:r>
          </w:p>
        </w:tc>
        <w:tc>
          <w:tcPr>
            <w:tcW w:w="4032" w:type="dxa"/>
            <w:tcMar>
              <w:top w:w="100" w:type="dxa"/>
              <w:left w:w="120" w:type="dxa"/>
              <w:bottom w:w="100" w:type="dxa"/>
              <w:right w:w="120" w:type="dxa"/>
            </w:tcMar>
            <w:vAlign w:val="center"/>
          </w:tcPr>
          <w:p w14:paraId="704EE716" w14:textId="77777777" w:rsidR="007E6702" w:rsidRDefault="00CF3BAF">
            <w:pPr>
              <w:spacing w:after="20"/>
            </w:pPr>
            <w:r>
              <w:rPr>
                <w:sz w:val="17"/>
              </w:rPr>
              <w:t>Access Cloud Storage and connect through Cloud SQL Auth Proxy</w:t>
            </w:r>
          </w:p>
        </w:tc>
        <w:tc>
          <w:tcPr>
            <w:tcW w:w="1440" w:type="dxa"/>
            <w:tcMar>
              <w:top w:w="100" w:type="dxa"/>
              <w:left w:w="120" w:type="dxa"/>
              <w:bottom w:w="100" w:type="dxa"/>
              <w:right w:w="120" w:type="dxa"/>
            </w:tcMar>
            <w:vAlign w:val="center"/>
          </w:tcPr>
          <w:p w14:paraId="1E042DD5" w14:textId="77777777" w:rsidR="007E6702" w:rsidRDefault="00CF3BAF">
            <w:pPr>
              <w:spacing w:after="20"/>
            </w:pPr>
            <w:r>
              <w:rPr>
                <w:sz w:val="17"/>
              </w:rPr>
              <w:t>Yes</w:t>
            </w:r>
          </w:p>
        </w:tc>
      </w:tr>
      <w:tr w:rsidR="007E6702" w14:paraId="72ED38D2" w14:textId="77777777">
        <w:trPr>
          <w:jc w:val="center"/>
        </w:trPr>
        <w:tc>
          <w:tcPr>
            <w:tcW w:w="2088" w:type="dxa"/>
            <w:shd w:val="clear" w:color="auto" w:fill="F3F6FA"/>
            <w:tcMar>
              <w:top w:w="100" w:type="dxa"/>
              <w:left w:w="120" w:type="dxa"/>
              <w:bottom w:w="100" w:type="dxa"/>
              <w:right w:w="120" w:type="dxa"/>
            </w:tcMar>
            <w:vAlign w:val="center"/>
          </w:tcPr>
          <w:p w14:paraId="53D018CC" w14:textId="77777777" w:rsidR="007E6702" w:rsidRDefault="00CF3BAF">
            <w:pPr>
              <w:spacing w:after="20"/>
            </w:pPr>
            <w:r>
              <w:rPr>
                <w:sz w:val="17"/>
              </w:rPr>
              <w:t>Deployment identity</w:t>
            </w:r>
          </w:p>
        </w:tc>
        <w:tc>
          <w:tcPr>
            <w:tcW w:w="2376" w:type="dxa"/>
            <w:shd w:val="clear" w:color="auto" w:fill="F3F6FA"/>
            <w:tcMar>
              <w:top w:w="100" w:type="dxa"/>
              <w:left w:w="120" w:type="dxa"/>
              <w:bottom w:w="100" w:type="dxa"/>
              <w:right w:w="120" w:type="dxa"/>
            </w:tcMar>
            <w:vAlign w:val="center"/>
          </w:tcPr>
          <w:p w14:paraId="7154363A" w14:textId="77777777" w:rsidR="007E6702" w:rsidRDefault="00CF3BAF">
            <w:pPr>
              <w:spacing w:after="20"/>
            </w:pPr>
            <w:r>
              <w:rPr>
                <w:sz w:val="17"/>
              </w:rPr>
              <w:t>GitHub OIDC principal mapped to a deployment Google service account</w:t>
            </w:r>
          </w:p>
        </w:tc>
        <w:tc>
          <w:tcPr>
            <w:tcW w:w="4032" w:type="dxa"/>
            <w:shd w:val="clear" w:color="auto" w:fill="F3F6FA"/>
            <w:tcMar>
              <w:top w:w="100" w:type="dxa"/>
              <w:left w:w="120" w:type="dxa"/>
              <w:bottom w:w="100" w:type="dxa"/>
              <w:right w:w="120" w:type="dxa"/>
            </w:tcMar>
            <w:vAlign w:val="center"/>
          </w:tcPr>
          <w:p w14:paraId="46B15365" w14:textId="77777777" w:rsidR="007E6702" w:rsidRDefault="00CF3BAF">
            <w:pPr>
              <w:spacing w:after="20"/>
            </w:pPr>
            <w:r>
              <w:rPr>
                <w:sz w:val="17"/>
              </w:rPr>
              <w:t>Push images and deploy to GKE</w:t>
            </w:r>
          </w:p>
        </w:tc>
        <w:tc>
          <w:tcPr>
            <w:tcW w:w="1440" w:type="dxa"/>
            <w:shd w:val="clear" w:color="auto" w:fill="F3F6FA"/>
            <w:tcMar>
              <w:top w:w="100" w:type="dxa"/>
              <w:left w:w="120" w:type="dxa"/>
              <w:bottom w:w="100" w:type="dxa"/>
              <w:right w:w="120" w:type="dxa"/>
            </w:tcMar>
            <w:vAlign w:val="center"/>
          </w:tcPr>
          <w:p w14:paraId="1BD91AFE" w14:textId="77777777" w:rsidR="007E6702" w:rsidRDefault="00CF3BAF">
            <w:pPr>
              <w:spacing w:after="20"/>
            </w:pPr>
            <w:r>
              <w:rPr>
                <w:sz w:val="17"/>
              </w:rPr>
              <w:t>Yes</w:t>
            </w:r>
          </w:p>
        </w:tc>
      </w:tr>
      <w:tr w:rsidR="007E6702" w14:paraId="5A9CBF1F" w14:textId="77777777">
        <w:trPr>
          <w:jc w:val="center"/>
        </w:trPr>
        <w:tc>
          <w:tcPr>
            <w:tcW w:w="2088" w:type="dxa"/>
            <w:tcMar>
              <w:top w:w="100" w:type="dxa"/>
              <w:left w:w="120" w:type="dxa"/>
              <w:bottom w:w="100" w:type="dxa"/>
              <w:right w:w="120" w:type="dxa"/>
            </w:tcMar>
            <w:vAlign w:val="center"/>
          </w:tcPr>
          <w:p w14:paraId="11A9B31F" w14:textId="77777777" w:rsidR="007E6702" w:rsidRDefault="00CF3BAF">
            <w:pPr>
              <w:spacing w:after="20"/>
            </w:pPr>
            <w:r>
              <w:rPr>
                <w:sz w:val="17"/>
              </w:rPr>
              <w:t>Database login</w:t>
            </w:r>
          </w:p>
        </w:tc>
        <w:tc>
          <w:tcPr>
            <w:tcW w:w="2376" w:type="dxa"/>
            <w:tcMar>
              <w:top w:w="100" w:type="dxa"/>
              <w:left w:w="120" w:type="dxa"/>
              <w:bottom w:w="100" w:type="dxa"/>
              <w:right w:w="120" w:type="dxa"/>
            </w:tcMar>
            <w:vAlign w:val="center"/>
          </w:tcPr>
          <w:p w14:paraId="36497638" w14:textId="77777777" w:rsidR="007E6702" w:rsidRDefault="00CF3BAF">
            <w:pPr>
              <w:spacing w:after="20"/>
            </w:pPr>
            <w:r>
              <w:rPr>
                <w:sz w:val="17"/>
              </w:rPr>
              <w:t>Application database user</w:t>
            </w:r>
          </w:p>
        </w:tc>
        <w:tc>
          <w:tcPr>
            <w:tcW w:w="4032" w:type="dxa"/>
            <w:tcMar>
              <w:top w:w="100" w:type="dxa"/>
              <w:left w:w="120" w:type="dxa"/>
              <w:bottom w:w="100" w:type="dxa"/>
              <w:right w:w="120" w:type="dxa"/>
            </w:tcMar>
            <w:vAlign w:val="center"/>
          </w:tcPr>
          <w:p w14:paraId="3B490089" w14:textId="77777777" w:rsidR="007E6702" w:rsidRDefault="00CF3BAF">
            <w:pPr>
              <w:spacing w:after="20"/>
            </w:pPr>
            <w:r>
              <w:rPr>
                <w:sz w:val="17"/>
              </w:rPr>
              <w:t>Authenticate the app to MySQL</w:t>
            </w:r>
          </w:p>
        </w:tc>
        <w:tc>
          <w:tcPr>
            <w:tcW w:w="1440" w:type="dxa"/>
            <w:tcMar>
              <w:top w:w="100" w:type="dxa"/>
              <w:left w:w="120" w:type="dxa"/>
              <w:bottom w:w="100" w:type="dxa"/>
              <w:right w:w="120" w:type="dxa"/>
            </w:tcMar>
            <w:vAlign w:val="center"/>
          </w:tcPr>
          <w:p w14:paraId="7AA65877" w14:textId="77777777" w:rsidR="007E6702" w:rsidRDefault="00CF3BAF">
            <w:pPr>
              <w:spacing w:after="20"/>
            </w:pPr>
            <w:r>
              <w:rPr>
                <w:sz w:val="17"/>
              </w:rPr>
              <w:t>Stored as a Kubernetes Secret for this introductory lab</w:t>
            </w:r>
          </w:p>
        </w:tc>
      </w:tr>
    </w:tbl>
    <w:p w14:paraId="4A5CE5B2" w14:textId="77777777" w:rsidR="007E6702" w:rsidRDefault="007E6702">
      <w:pPr>
        <w:spacing w:after="20"/>
      </w:pPr>
    </w:p>
    <w:tbl>
      <w:tblPr>
        <w:tblW w:w="0" w:type="auto"/>
        <w:jc w:val="center"/>
        <w:tblLook w:val="04A0" w:firstRow="1" w:lastRow="0" w:firstColumn="1" w:lastColumn="0" w:noHBand="0" w:noVBand="1"/>
      </w:tblPr>
      <w:tblGrid>
        <w:gridCol w:w="9994"/>
      </w:tblGrid>
      <w:tr w:rsidR="007E6702" w14:paraId="2C49200B" w14:textId="77777777">
        <w:trPr>
          <w:jc w:val="center"/>
        </w:trPr>
        <w:tc>
          <w:tcPr>
            <w:tcW w:w="9994" w:type="dxa"/>
            <w:shd w:val="clear" w:color="auto" w:fill="FCE4D6"/>
            <w:tcMar>
              <w:top w:w="140" w:type="dxa"/>
              <w:left w:w="170" w:type="dxa"/>
              <w:bottom w:w="140" w:type="dxa"/>
              <w:right w:w="170" w:type="dxa"/>
            </w:tcMar>
          </w:tcPr>
          <w:p w14:paraId="68E4CAE8" w14:textId="77777777" w:rsidR="007E6702" w:rsidRDefault="00CF3BAF">
            <w:r>
              <w:rPr>
                <w:b/>
                <w:color w:val="17365D"/>
                <w:sz w:val="21"/>
              </w:rPr>
              <w:t>Important</w:t>
            </w:r>
            <w:r>
              <w:rPr>
                <w:b/>
                <w:color w:val="17365D"/>
                <w:sz w:val="21"/>
              </w:rPr>
              <w:br/>
            </w:r>
            <w:r>
              <w:rPr>
                <w:sz w:val="19"/>
              </w:rPr>
              <w:t>Workload Identity removes Google Cloud service-account JSON keys. It does not automatically replace an application database password. Do not commit the database password, GitHub tokens, kubeconfig or any generated credential file to the repository.</w:t>
            </w:r>
          </w:p>
        </w:tc>
      </w:tr>
    </w:tbl>
    <w:p w14:paraId="0C5EFFD8" w14:textId="77777777" w:rsidR="007E6702" w:rsidRDefault="007E6702">
      <w:pPr>
        <w:spacing w:after="20"/>
      </w:pPr>
    </w:p>
    <w:p w14:paraId="3389BDA3" w14:textId="77777777" w:rsidR="007E6702" w:rsidRDefault="00CF3BAF">
      <w:r>
        <w:br w:type="page"/>
      </w:r>
    </w:p>
    <w:p w14:paraId="463CEA96" w14:textId="77777777" w:rsidR="007E6702" w:rsidRDefault="00CF3BAF">
      <w:pPr>
        <w:pStyle w:val="Title"/>
      </w:pPr>
      <w:r>
        <w:t>MODULE 2 – LAB RESOURCE PLAN</w:t>
      </w:r>
    </w:p>
    <w:tbl>
      <w:tblPr>
        <w:tblStyle w:val="TableGrid"/>
        <w:tblW w:w="0" w:type="auto"/>
        <w:jc w:val="center"/>
        <w:tblLook w:val="04A0" w:firstRow="1" w:lastRow="0" w:firstColumn="1" w:lastColumn="0" w:noHBand="0" w:noVBand="1"/>
      </w:tblPr>
      <w:tblGrid>
        <w:gridCol w:w="3298"/>
        <w:gridCol w:w="6686"/>
      </w:tblGrid>
      <w:tr w:rsidR="007E6702" w14:paraId="63AFFD12" w14:textId="77777777">
        <w:trPr>
          <w:jc w:val="center"/>
        </w:trPr>
        <w:tc>
          <w:tcPr>
            <w:tcW w:w="3384" w:type="dxa"/>
            <w:shd w:val="clear" w:color="auto" w:fill="1F4E79"/>
            <w:tcMar>
              <w:top w:w="100" w:type="dxa"/>
              <w:left w:w="120" w:type="dxa"/>
              <w:bottom w:w="100" w:type="dxa"/>
              <w:right w:w="120" w:type="dxa"/>
            </w:tcMar>
            <w:vAlign w:val="center"/>
          </w:tcPr>
          <w:p w14:paraId="2A004433" w14:textId="77777777" w:rsidR="007E6702" w:rsidRDefault="00CF3BAF">
            <w:r>
              <w:rPr>
                <w:b/>
                <w:color w:val="FFFFFF"/>
                <w:sz w:val="18"/>
              </w:rPr>
              <w:t>Resource</w:t>
            </w:r>
          </w:p>
        </w:tc>
        <w:tc>
          <w:tcPr>
            <w:tcW w:w="6912" w:type="dxa"/>
            <w:shd w:val="clear" w:color="auto" w:fill="1F4E79"/>
            <w:tcMar>
              <w:top w:w="100" w:type="dxa"/>
              <w:left w:w="120" w:type="dxa"/>
              <w:bottom w:w="100" w:type="dxa"/>
              <w:right w:w="120" w:type="dxa"/>
            </w:tcMar>
            <w:vAlign w:val="center"/>
          </w:tcPr>
          <w:p w14:paraId="67452BD8" w14:textId="77777777" w:rsidR="007E6702" w:rsidRDefault="00CF3BAF">
            <w:r>
              <w:rPr>
                <w:b/>
                <w:color w:val="FFFFFF"/>
                <w:sz w:val="18"/>
              </w:rPr>
              <w:t>Suggested value</w:t>
            </w:r>
          </w:p>
        </w:tc>
      </w:tr>
      <w:tr w:rsidR="007E6702" w14:paraId="512D0E69" w14:textId="77777777">
        <w:trPr>
          <w:jc w:val="center"/>
        </w:trPr>
        <w:tc>
          <w:tcPr>
            <w:tcW w:w="3384" w:type="dxa"/>
            <w:tcMar>
              <w:top w:w="100" w:type="dxa"/>
              <w:left w:w="120" w:type="dxa"/>
              <w:bottom w:w="100" w:type="dxa"/>
              <w:right w:w="120" w:type="dxa"/>
            </w:tcMar>
            <w:vAlign w:val="center"/>
          </w:tcPr>
          <w:p w14:paraId="718C8230" w14:textId="77777777" w:rsidR="007E6702" w:rsidRDefault="00CF3BAF">
            <w:pPr>
              <w:spacing w:after="20"/>
            </w:pPr>
            <w:r>
              <w:rPr>
                <w:sz w:val="17"/>
              </w:rPr>
              <w:t>Region / zone</w:t>
            </w:r>
          </w:p>
        </w:tc>
        <w:tc>
          <w:tcPr>
            <w:tcW w:w="6912" w:type="dxa"/>
            <w:tcMar>
              <w:top w:w="100" w:type="dxa"/>
              <w:left w:w="120" w:type="dxa"/>
              <w:bottom w:w="100" w:type="dxa"/>
              <w:right w:w="120" w:type="dxa"/>
            </w:tcMar>
            <w:vAlign w:val="center"/>
          </w:tcPr>
          <w:p w14:paraId="366B65CC" w14:textId="77777777" w:rsidR="007E6702" w:rsidRDefault="00CF3BAF">
            <w:pPr>
              <w:spacing w:after="20"/>
            </w:pPr>
            <w:r>
              <w:rPr>
                <w:sz w:val="17"/>
              </w:rPr>
              <w:t>asia-south1 / asia-south1-a</w:t>
            </w:r>
          </w:p>
        </w:tc>
      </w:tr>
      <w:tr w:rsidR="007E6702" w14:paraId="6B20DD02" w14:textId="77777777">
        <w:trPr>
          <w:jc w:val="center"/>
        </w:trPr>
        <w:tc>
          <w:tcPr>
            <w:tcW w:w="3384" w:type="dxa"/>
            <w:shd w:val="clear" w:color="auto" w:fill="F3F6FA"/>
            <w:tcMar>
              <w:top w:w="100" w:type="dxa"/>
              <w:left w:w="120" w:type="dxa"/>
              <w:bottom w:w="100" w:type="dxa"/>
              <w:right w:w="120" w:type="dxa"/>
            </w:tcMar>
            <w:vAlign w:val="center"/>
          </w:tcPr>
          <w:p w14:paraId="488EC10A" w14:textId="77777777" w:rsidR="007E6702" w:rsidRDefault="00CF3BAF">
            <w:pPr>
              <w:spacing w:after="20"/>
            </w:pPr>
            <w:r>
              <w:rPr>
                <w:sz w:val="17"/>
              </w:rPr>
              <w:t>VPC</w:t>
            </w:r>
          </w:p>
        </w:tc>
        <w:tc>
          <w:tcPr>
            <w:tcW w:w="6912" w:type="dxa"/>
            <w:shd w:val="clear" w:color="auto" w:fill="F3F6FA"/>
            <w:tcMar>
              <w:top w:w="100" w:type="dxa"/>
              <w:left w:w="120" w:type="dxa"/>
              <w:bottom w:w="100" w:type="dxa"/>
              <w:right w:w="120" w:type="dxa"/>
            </w:tcMar>
            <w:vAlign w:val="center"/>
          </w:tcPr>
          <w:p w14:paraId="27906FE1" w14:textId="77777777" w:rsidR="007E6702" w:rsidRDefault="00CF3BAF">
            <w:pPr>
              <w:spacing w:after="20"/>
            </w:pPr>
            <w:r>
              <w:rPr>
                <w:sz w:val="17"/>
              </w:rPr>
              <w:t>pe3-app-vpc</w:t>
            </w:r>
          </w:p>
        </w:tc>
      </w:tr>
      <w:tr w:rsidR="007E6702" w14:paraId="29488DE2" w14:textId="77777777">
        <w:trPr>
          <w:jc w:val="center"/>
        </w:trPr>
        <w:tc>
          <w:tcPr>
            <w:tcW w:w="3384" w:type="dxa"/>
            <w:tcMar>
              <w:top w:w="100" w:type="dxa"/>
              <w:left w:w="120" w:type="dxa"/>
              <w:bottom w:w="100" w:type="dxa"/>
              <w:right w:w="120" w:type="dxa"/>
            </w:tcMar>
            <w:vAlign w:val="center"/>
          </w:tcPr>
          <w:p w14:paraId="66CB807F" w14:textId="77777777" w:rsidR="007E6702" w:rsidRDefault="00CF3BAF">
            <w:pPr>
              <w:spacing w:after="20"/>
            </w:pPr>
            <w:r>
              <w:rPr>
                <w:sz w:val="17"/>
              </w:rPr>
              <w:t>Subnet</w:t>
            </w:r>
          </w:p>
        </w:tc>
        <w:tc>
          <w:tcPr>
            <w:tcW w:w="6912" w:type="dxa"/>
            <w:tcMar>
              <w:top w:w="100" w:type="dxa"/>
              <w:left w:w="120" w:type="dxa"/>
              <w:bottom w:w="100" w:type="dxa"/>
              <w:right w:w="120" w:type="dxa"/>
            </w:tcMar>
            <w:vAlign w:val="center"/>
          </w:tcPr>
          <w:p w14:paraId="280D8232" w14:textId="77777777" w:rsidR="007E6702" w:rsidRDefault="00CF3BAF">
            <w:pPr>
              <w:spacing w:after="20"/>
            </w:pPr>
            <w:r>
              <w:rPr>
                <w:sz w:val="17"/>
              </w:rPr>
              <w:t>pe3-app-subnet</w:t>
            </w:r>
          </w:p>
        </w:tc>
      </w:tr>
      <w:tr w:rsidR="007E6702" w14:paraId="0416A279" w14:textId="77777777">
        <w:trPr>
          <w:jc w:val="center"/>
        </w:trPr>
        <w:tc>
          <w:tcPr>
            <w:tcW w:w="3384" w:type="dxa"/>
            <w:shd w:val="clear" w:color="auto" w:fill="F3F6FA"/>
            <w:tcMar>
              <w:top w:w="100" w:type="dxa"/>
              <w:left w:w="120" w:type="dxa"/>
              <w:bottom w:w="100" w:type="dxa"/>
              <w:right w:w="120" w:type="dxa"/>
            </w:tcMar>
            <w:vAlign w:val="center"/>
          </w:tcPr>
          <w:p w14:paraId="5F77E925" w14:textId="77777777" w:rsidR="007E6702" w:rsidRDefault="00CF3BAF">
            <w:pPr>
              <w:spacing w:after="20"/>
            </w:pPr>
            <w:r>
              <w:rPr>
                <w:sz w:val="17"/>
              </w:rPr>
              <w:t>GKE cluster</w:t>
            </w:r>
          </w:p>
        </w:tc>
        <w:tc>
          <w:tcPr>
            <w:tcW w:w="6912" w:type="dxa"/>
            <w:shd w:val="clear" w:color="auto" w:fill="F3F6FA"/>
            <w:tcMar>
              <w:top w:w="100" w:type="dxa"/>
              <w:left w:w="120" w:type="dxa"/>
              <w:bottom w:w="100" w:type="dxa"/>
              <w:right w:w="120" w:type="dxa"/>
            </w:tcMar>
            <w:vAlign w:val="center"/>
          </w:tcPr>
          <w:p w14:paraId="16382CAD" w14:textId="77777777" w:rsidR="007E6702" w:rsidRDefault="00CF3BAF">
            <w:pPr>
              <w:spacing w:after="20"/>
            </w:pPr>
            <w:r>
              <w:rPr>
                <w:sz w:val="17"/>
              </w:rPr>
              <w:t>pe3-app-cluster</w:t>
            </w:r>
          </w:p>
        </w:tc>
      </w:tr>
      <w:tr w:rsidR="007E6702" w14:paraId="5F99D1EC" w14:textId="77777777">
        <w:trPr>
          <w:jc w:val="center"/>
        </w:trPr>
        <w:tc>
          <w:tcPr>
            <w:tcW w:w="3384" w:type="dxa"/>
            <w:tcMar>
              <w:top w:w="100" w:type="dxa"/>
              <w:left w:w="120" w:type="dxa"/>
              <w:bottom w:w="100" w:type="dxa"/>
              <w:right w:w="120" w:type="dxa"/>
            </w:tcMar>
            <w:vAlign w:val="center"/>
          </w:tcPr>
          <w:p w14:paraId="7363A337" w14:textId="77777777" w:rsidR="007E6702" w:rsidRDefault="00CF3BAF">
            <w:pPr>
              <w:spacing w:after="20"/>
            </w:pPr>
            <w:r>
              <w:rPr>
                <w:sz w:val="17"/>
              </w:rPr>
              <w:t>Spot node pool</w:t>
            </w:r>
          </w:p>
        </w:tc>
        <w:tc>
          <w:tcPr>
            <w:tcW w:w="6912" w:type="dxa"/>
            <w:tcMar>
              <w:top w:w="100" w:type="dxa"/>
              <w:left w:w="120" w:type="dxa"/>
              <w:bottom w:w="100" w:type="dxa"/>
              <w:right w:w="120" w:type="dxa"/>
            </w:tcMar>
            <w:vAlign w:val="center"/>
          </w:tcPr>
          <w:p w14:paraId="50797C13" w14:textId="77777777" w:rsidR="007E6702" w:rsidRDefault="00CF3BAF">
            <w:pPr>
              <w:spacing w:after="20"/>
            </w:pPr>
            <w:r>
              <w:rPr>
                <w:sz w:val="17"/>
              </w:rPr>
              <w:t>spot-app-pool</w:t>
            </w:r>
          </w:p>
        </w:tc>
      </w:tr>
      <w:tr w:rsidR="007E6702" w14:paraId="3C1C9938" w14:textId="77777777">
        <w:trPr>
          <w:jc w:val="center"/>
        </w:trPr>
        <w:tc>
          <w:tcPr>
            <w:tcW w:w="3384" w:type="dxa"/>
            <w:shd w:val="clear" w:color="auto" w:fill="F3F6FA"/>
            <w:tcMar>
              <w:top w:w="100" w:type="dxa"/>
              <w:left w:w="120" w:type="dxa"/>
              <w:bottom w:w="100" w:type="dxa"/>
              <w:right w:w="120" w:type="dxa"/>
            </w:tcMar>
            <w:vAlign w:val="center"/>
          </w:tcPr>
          <w:p w14:paraId="2B172F97" w14:textId="77777777" w:rsidR="007E6702" w:rsidRDefault="00CF3BAF">
            <w:pPr>
              <w:spacing w:after="20"/>
            </w:pPr>
            <w:r>
              <w:rPr>
                <w:sz w:val="17"/>
              </w:rPr>
              <w:t>Node count</w:t>
            </w:r>
          </w:p>
        </w:tc>
        <w:tc>
          <w:tcPr>
            <w:tcW w:w="6912" w:type="dxa"/>
            <w:shd w:val="clear" w:color="auto" w:fill="F3F6FA"/>
            <w:tcMar>
              <w:top w:w="100" w:type="dxa"/>
              <w:left w:w="120" w:type="dxa"/>
              <w:bottom w:w="100" w:type="dxa"/>
              <w:right w:w="120" w:type="dxa"/>
            </w:tcMar>
            <w:vAlign w:val="center"/>
          </w:tcPr>
          <w:p w14:paraId="33897A10" w14:textId="77777777" w:rsidR="007E6702" w:rsidRDefault="00CF3BAF">
            <w:pPr>
              <w:spacing w:after="20"/>
            </w:pPr>
            <w:r>
              <w:rPr>
                <w:sz w:val="17"/>
              </w:rPr>
              <w:t>1</w:t>
            </w:r>
          </w:p>
        </w:tc>
      </w:tr>
      <w:tr w:rsidR="007E6702" w14:paraId="02473058" w14:textId="77777777">
        <w:trPr>
          <w:jc w:val="center"/>
        </w:trPr>
        <w:tc>
          <w:tcPr>
            <w:tcW w:w="3384" w:type="dxa"/>
            <w:tcMar>
              <w:top w:w="100" w:type="dxa"/>
              <w:left w:w="120" w:type="dxa"/>
              <w:bottom w:w="100" w:type="dxa"/>
              <w:right w:w="120" w:type="dxa"/>
            </w:tcMar>
            <w:vAlign w:val="center"/>
          </w:tcPr>
          <w:p w14:paraId="302ED847" w14:textId="77777777" w:rsidR="007E6702" w:rsidRDefault="00CF3BAF">
            <w:pPr>
              <w:spacing w:after="20"/>
            </w:pPr>
            <w:r>
              <w:rPr>
                <w:sz w:val="17"/>
              </w:rPr>
              <w:t>Machine type</w:t>
            </w:r>
          </w:p>
        </w:tc>
        <w:tc>
          <w:tcPr>
            <w:tcW w:w="6912" w:type="dxa"/>
            <w:tcMar>
              <w:top w:w="100" w:type="dxa"/>
              <w:left w:w="120" w:type="dxa"/>
              <w:bottom w:w="100" w:type="dxa"/>
              <w:right w:w="120" w:type="dxa"/>
            </w:tcMar>
            <w:vAlign w:val="center"/>
          </w:tcPr>
          <w:p w14:paraId="102BFAF5" w14:textId="77777777" w:rsidR="007E6702" w:rsidRDefault="00CF3BAF">
            <w:pPr>
              <w:spacing w:after="20"/>
            </w:pPr>
            <w:r>
              <w:rPr>
                <w:sz w:val="17"/>
              </w:rPr>
              <w:t>e2-medium</w:t>
            </w:r>
          </w:p>
        </w:tc>
      </w:tr>
      <w:tr w:rsidR="007E6702" w14:paraId="0FE7D828" w14:textId="77777777">
        <w:trPr>
          <w:jc w:val="center"/>
        </w:trPr>
        <w:tc>
          <w:tcPr>
            <w:tcW w:w="3384" w:type="dxa"/>
            <w:shd w:val="clear" w:color="auto" w:fill="F3F6FA"/>
            <w:tcMar>
              <w:top w:w="100" w:type="dxa"/>
              <w:left w:w="120" w:type="dxa"/>
              <w:bottom w:w="100" w:type="dxa"/>
              <w:right w:w="120" w:type="dxa"/>
            </w:tcMar>
            <w:vAlign w:val="center"/>
          </w:tcPr>
          <w:p w14:paraId="0016614F" w14:textId="77777777" w:rsidR="007E6702" w:rsidRDefault="00CF3BAF">
            <w:pPr>
              <w:spacing w:after="20"/>
            </w:pPr>
            <w:r>
              <w:rPr>
                <w:sz w:val="17"/>
              </w:rPr>
              <w:t>Boot disk</w:t>
            </w:r>
          </w:p>
        </w:tc>
        <w:tc>
          <w:tcPr>
            <w:tcW w:w="6912" w:type="dxa"/>
            <w:shd w:val="clear" w:color="auto" w:fill="F3F6FA"/>
            <w:tcMar>
              <w:top w:w="100" w:type="dxa"/>
              <w:left w:w="120" w:type="dxa"/>
              <w:bottom w:w="100" w:type="dxa"/>
              <w:right w:w="120" w:type="dxa"/>
            </w:tcMar>
            <w:vAlign w:val="center"/>
          </w:tcPr>
          <w:p w14:paraId="759FD629" w14:textId="77777777" w:rsidR="007E6702" w:rsidRDefault="00CF3BAF">
            <w:pPr>
              <w:spacing w:after="20"/>
            </w:pPr>
            <w:r>
              <w:rPr>
                <w:sz w:val="17"/>
              </w:rPr>
              <w:t>20 GB balanced persistent disk</w:t>
            </w:r>
          </w:p>
        </w:tc>
      </w:tr>
      <w:tr w:rsidR="007E6702" w14:paraId="71F1C848" w14:textId="77777777">
        <w:trPr>
          <w:jc w:val="center"/>
        </w:trPr>
        <w:tc>
          <w:tcPr>
            <w:tcW w:w="3384" w:type="dxa"/>
            <w:tcMar>
              <w:top w:w="100" w:type="dxa"/>
              <w:left w:w="120" w:type="dxa"/>
              <w:bottom w:w="100" w:type="dxa"/>
              <w:right w:w="120" w:type="dxa"/>
            </w:tcMar>
            <w:vAlign w:val="center"/>
          </w:tcPr>
          <w:p w14:paraId="4C5C2343" w14:textId="77777777" w:rsidR="007E6702" w:rsidRDefault="00CF3BAF">
            <w:pPr>
              <w:spacing w:after="20"/>
            </w:pPr>
            <w:r>
              <w:rPr>
                <w:sz w:val="17"/>
              </w:rPr>
              <w:t>Namespace</w:t>
            </w:r>
          </w:p>
        </w:tc>
        <w:tc>
          <w:tcPr>
            <w:tcW w:w="6912" w:type="dxa"/>
            <w:tcMar>
              <w:top w:w="100" w:type="dxa"/>
              <w:left w:w="120" w:type="dxa"/>
              <w:bottom w:w="100" w:type="dxa"/>
              <w:right w:w="120" w:type="dxa"/>
            </w:tcMar>
            <w:vAlign w:val="center"/>
          </w:tcPr>
          <w:p w14:paraId="05C1AC0B" w14:textId="77777777" w:rsidR="007E6702" w:rsidRDefault="00CF3BAF">
            <w:pPr>
              <w:spacing w:after="20"/>
            </w:pPr>
            <w:r>
              <w:rPr>
                <w:sz w:val="17"/>
              </w:rPr>
              <w:t>student-app</w:t>
            </w:r>
          </w:p>
        </w:tc>
      </w:tr>
      <w:tr w:rsidR="007E6702" w14:paraId="58F0CB46" w14:textId="77777777">
        <w:trPr>
          <w:jc w:val="center"/>
        </w:trPr>
        <w:tc>
          <w:tcPr>
            <w:tcW w:w="3384" w:type="dxa"/>
            <w:shd w:val="clear" w:color="auto" w:fill="F3F6FA"/>
            <w:tcMar>
              <w:top w:w="100" w:type="dxa"/>
              <w:left w:w="120" w:type="dxa"/>
              <w:bottom w:w="100" w:type="dxa"/>
              <w:right w:w="120" w:type="dxa"/>
            </w:tcMar>
            <w:vAlign w:val="center"/>
          </w:tcPr>
          <w:p w14:paraId="639D6B63" w14:textId="77777777" w:rsidR="007E6702" w:rsidRDefault="00CF3BAF">
            <w:pPr>
              <w:spacing w:after="20"/>
            </w:pPr>
            <w:r>
              <w:rPr>
                <w:sz w:val="17"/>
              </w:rPr>
              <w:t>Artifact Registry repository</w:t>
            </w:r>
          </w:p>
        </w:tc>
        <w:tc>
          <w:tcPr>
            <w:tcW w:w="6912" w:type="dxa"/>
            <w:shd w:val="clear" w:color="auto" w:fill="F3F6FA"/>
            <w:tcMar>
              <w:top w:w="100" w:type="dxa"/>
              <w:left w:w="120" w:type="dxa"/>
              <w:bottom w:w="100" w:type="dxa"/>
              <w:right w:w="120" w:type="dxa"/>
            </w:tcMar>
            <w:vAlign w:val="center"/>
          </w:tcPr>
          <w:p w14:paraId="292DB11F" w14:textId="77777777" w:rsidR="007E6702" w:rsidRDefault="00CF3BAF">
            <w:pPr>
              <w:spacing w:after="20"/>
            </w:pPr>
            <w:r>
              <w:rPr>
                <w:sz w:val="17"/>
              </w:rPr>
              <w:t>pe3-app-images</w:t>
            </w:r>
          </w:p>
        </w:tc>
      </w:tr>
      <w:tr w:rsidR="007E6702" w14:paraId="7F7C15E0" w14:textId="77777777">
        <w:trPr>
          <w:jc w:val="center"/>
        </w:trPr>
        <w:tc>
          <w:tcPr>
            <w:tcW w:w="3384" w:type="dxa"/>
            <w:tcMar>
              <w:top w:w="100" w:type="dxa"/>
              <w:left w:w="120" w:type="dxa"/>
              <w:bottom w:w="100" w:type="dxa"/>
              <w:right w:w="120" w:type="dxa"/>
            </w:tcMar>
            <w:vAlign w:val="center"/>
          </w:tcPr>
          <w:p w14:paraId="28B3348B" w14:textId="77777777" w:rsidR="007E6702" w:rsidRDefault="00CF3BAF">
            <w:pPr>
              <w:spacing w:after="20"/>
            </w:pPr>
            <w:r>
              <w:rPr>
                <w:sz w:val="17"/>
              </w:rPr>
              <w:t>Application image</w:t>
            </w:r>
          </w:p>
        </w:tc>
        <w:tc>
          <w:tcPr>
            <w:tcW w:w="6912" w:type="dxa"/>
            <w:tcMar>
              <w:top w:w="100" w:type="dxa"/>
              <w:left w:w="120" w:type="dxa"/>
              <w:bottom w:w="100" w:type="dxa"/>
              <w:right w:w="120" w:type="dxa"/>
            </w:tcMar>
            <w:vAlign w:val="center"/>
          </w:tcPr>
          <w:p w14:paraId="7DF3727D" w14:textId="77777777" w:rsidR="007E6702" w:rsidRDefault="00CF3BAF">
            <w:pPr>
              <w:spacing w:after="20"/>
            </w:pPr>
            <w:r>
              <w:rPr>
                <w:sz w:val="17"/>
              </w:rPr>
              <w:t>student-registration</w:t>
            </w:r>
          </w:p>
        </w:tc>
      </w:tr>
      <w:tr w:rsidR="007E6702" w14:paraId="67131ED8" w14:textId="77777777">
        <w:trPr>
          <w:jc w:val="center"/>
        </w:trPr>
        <w:tc>
          <w:tcPr>
            <w:tcW w:w="3384" w:type="dxa"/>
            <w:shd w:val="clear" w:color="auto" w:fill="F3F6FA"/>
            <w:tcMar>
              <w:top w:w="100" w:type="dxa"/>
              <w:left w:w="120" w:type="dxa"/>
              <w:bottom w:w="100" w:type="dxa"/>
              <w:right w:w="120" w:type="dxa"/>
            </w:tcMar>
            <w:vAlign w:val="center"/>
          </w:tcPr>
          <w:p w14:paraId="566024F0" w14:textId="77777777" w:rsidR="007E6702" w:rsidRDefault="00CF3BAF">
            <w:pPr>
              <w:spacing w:after="20"/>
            </w:pPr>
            <w:r>
              <w:rPr>
                <w:sz w:val="17"/>
              </w:rPr>
              <w:t>Cloud Storage bucket</w:t>
            </w:r>
          </w:p>
        </w:tc>
        <w:tc>
          <w:tcPr>
            <w:tcW w:w="6912" w:type="dxa"/>
            <w:shd w:val="clear" w:color="auto" w:fill="F3F6FA"/>
            <w:tcMar>
              <w:top w:w="100" w:type="dxa"/>
              <w:left w:w="120" w:type="dxa"/>
              <w:bottom w:w="100" w:type="dxa"/>
              <w:right w:w="120" w:type="dxa"/>
            </w:tcMar>
            <w:vAlign w:val="center"/>
          </w:tcPr>
          <w:p w14:paraId="4176010D" w14:textId="77777777" w:rsidR="007E6702" w:rsidRDefault="00CF3BAF">
            <w:pPr>
              <w:spacing w:after="20"/>
            </w:pPr>
            <w:r>
              <w:rPr>
                <w:sz w:val="17"/>
              </w:rPr>
              <w:t>Choose a globally unique trainee-specific name</w:t>
            </w:r>
          </w:p>
        </w:tc>
      </w:tr>
      <w:tr w:rsidR="007E6702" w14:paraId="7C14BE6A" w14:textId="77777777">
        <w:trPr>
          <w:jc w:val="center"/>
        </w:trPr>
        <w:tc>
          <w:tcPr>
            <w:tcW w:w="3384" w:type="dxa"/>
            <w:tcMar>
              <w:top w:w="100" w:type="dxa"/>
              <w:left w:w="120" w:type="dxa"/>
              <w:bottom w:w="100" w:type="dxa"/>
              <w:right w:w="120" w:type="dxa"/>
            </w:tcMar>
            <w:vAlign w:val="center"/>
          </w:tcPr>
          <w:p w14:paraId="63933D7A" w14:textId="77777777" w:rsidR="007E6702" w:rsidRDefault="00CF3BAF">
            <w:pPr>
              <w:spacing w:after="20"/>
            </w:pPr>
            <w:r>
              <w:rPr>
                <w:sz w:val="17"/>
              </w:rPr>
              <w:t>Cloud SQL instance</w:t>
            </w:r>
          </w:p>
        </w:tc>
        <w:tc>
          <w:tcPr>
            <w:tcW w:w="6912" w:type="dxa"/>
            <w:tcMar>
              <w:top w:w="100" w:type="dxa"/>
              <w:left w:w="120" w:type="dxa"/>
              <w:bottom w:w="100" w:type="dxa"/>
              <w:right w:w="120" w:type="dxa"/>
            </w:tcMar>
            <w:vAlign w:val="center"/>
          </w:tcPr>
          <w:p w14:paraId="22AA5893" w14:textId="77777777" w:rsidR="007E6702" w:rsidRDefault="00CF3BAF">
            <w:pPr>
              <w:spacing w:after="20"/>
            </w:pPr>
            <w:r>
              <w:rPr>
                <w:sz w:val="17"/>
              </w:rPr>
              <w:t>pe3-student-mysql</w:t>
            </w:r>
          </w:p>
        </w:tc>
      </w:tr>
      <w:tr w:rsidR="007E6702" w14:paraId="65AFC138" w14:textId="77777777">
        <w:trPr>
          <w:jc w:val="center"/>
        </w:trPr>
        <w:tc>
          <w:tcPr>
            <w:tcW w:w="3384" w:type="dxa"/>
            <w:shd w:val="clear" w:color="auto" w:fill="F3F6FA"/>
            <w:tcMar>
              <w:top w:w="100" w:type="dxa"/>
              <w:left w:w="120" w:type="dxa"/>
              <w:bottom w:w="100" w:type="dxa"/>
              <w:right w:w="120" w:type="dxa"/>
            </w:tcMar>
            <w:vAlign w:val="center"/>
          </w:tcPr>
          <w:p w14:paraId="42D9DF7E" w14:textId="77777777" w:rsidR="007E6702" w:rsidRDefault="00CF3BAF">
            <w:pPr>
              <w:spacing w:after="20"/>
            </w:pPr>
            <w:r>
              <w:rPr>
                <w:sz w:val="17"/>
              </w:rPr>
              <w:t>Database</w:t>
            </w:r>
          </w:p>
        </w:tc>
        <w:tc>
          <w:tcPr>
            <w:tcW w:w="6912" w:type="dxa"/>
            <w:shd w:val="clear" w:color="auto" w:fill="F3F6FA"/>
            <w:tcMar>
              <w:top w:w="100" w:type="dxa"/>
              <w:left w:w="120" w:type="dxa"/>
              <w:bottom w:w="100" w:type="dxa"/>
              <w:right w:w="120" w:type="dxa"/>
            </w:tcMar>
            <w:vAlign w:val="center"/>
          </w:tcPr>
          <w:p w14:paraId="3B5FCFB2" w14:textId="77777777" w:rsidR="007E6702" w:rsidRDefault="00CF3BAF">
            <w:pPr>
              <w:spacing w:after="20"/>
            </w:pPr>
            <w:r>
              <w:rPr>
                <w:sz w:val="17"/>
              </w:rPr>
              <w:t>studentdb</w:t>
            </w:r>
          </w:p>
        </w:tc>
      </w:tr>
      <w:tr w:rsidR="007E6702" w14:paraId="608FE801" w14:textId="77777777">
        <w:trPr>
          <w:jc w:val="center"/>
        </w:trPr>
        <w:tc>
          <w:tcPr>
            <w:tcW w:w="3384" w:type="dxa"/>
            <w:tcMar>
              <w:top w:w="100" w:type="dxa"/>
              <w:left w:w="120" w:type="dxa"/>
              <w:bottom w:w="100" w:type="dxa"/>
              <w:right w:w="120" w:type="dxa"/>
            </w:tcMar>
            <w:vAlign w:val="center"/>
          </w:tcPr>
          <w:p w14:paraId="22946E37" w14:textId="77777777" w:rsidR="007E6702" w:rsidRDefault="00CF3BAF">
            <w:pPr>
              <w:spacing w:after="20"/>
            </w:pPr>
            <w:r>
              <w:rPr>
                <w:sz w:val="17"/>
              </w:rPr>
              <w:t>Runtime GSA</w:t>
            </w:r>
          </w:p>
        </w:tc>
        <w:tc>
          <w:tcPr>
            <w:tcW w:w="6912" w:type="dxa"/>
            <w:tcMar>
              <w:top w:w="100" w:type="dxa"/>
              <w:left w:w="120" w:type="dxa"/>
              <w:bottom w:w="100" w:type="dxa"/>
              <w:right w:w="120" w:type="dxa"/>
            </w:tcMar>
            <w:vAlign w:val="center"/>
          </w:tcPr>
          <w:p w14:paraId="33550AE6" w14:textId="77777777" w:rsidR="007E6702" w:rsidRDefault="00CF3BAF">
            <w:pPr>
              <w:spacing w:after="20"/>
            </w:pPr>
            <w:r>
              <w:rPr>
                <w:sz w:val="17"/>
              </w:rPr>
              <w:t>student-app-runtime-sa</w:t>
            </w:r>
          </w:p>
        </w:tc>
      </w:tr>
      <w:tr w:rsidR="007E6702" w14:paraId="121345C1" w14:textId="77777777">
        <w:trPr>
          <w:jc w:val="center"/>
        </w:trPr>
        <w:tc>
          <w:tcPr>
            <w:tcW w:w="3384" w:type="dxa"/>
            <w:shd w:val="clear" w:color="auto" w:fill="F3F6FA"/>
            <w:tcMar>
              <w:top w:w="100" w:type="dxa"/>
              <w:left w:w="120" w:type="dxa"/>
              <w:bottom w:w="100" w:type="dxa"/>
              <w:right w:w="120" w:type="dxa"/>
            </w:tcMar>
            <w:vAlign w:val="center"/>
          </w:tcPr>
          <w:p w14:paraId="0BC44F06" w14:textId="77777777" w:rsidR="007E6702" w:rsidRDefault="00CF3BAF">
            <w:pPr>
              <w:spacing w:after="20"/>
            </w:pPr>
            <w:r>
              <w:rPr>
                <w:sz w:val="17"/>
              </w:rPr>
              <w:t>Kubernetes ServiceAccount</w:t>
            </w:r>
          </w:p>
        </w:tc>
        <w:tc>
          <w:tcPr>
            <w:tcW w:w="6912" w:type="dxa"/>
            <w:shd w:val="clear" w:color="auto" w:fill="F3F6FA"/>
            <w:tcMar>
              <w:top w:w="100" w:type="dxa"/>
              <w:left w:w="120" w:type="dxa"/>
              <w:bottom w:w="100" w:type="dxa"/>
              <w:right w:w="120" w:type="dxa"/>
            </w:tcMar>
            <w:vAlign w:val="center"/>
          </w:tcPr>
          <w:p w14:paraId="051858CC" w14:textId="77777777" w:rsidR="007E6702" w:rsidRDefault="00CF3BAF">
            <w:pPr>
              <w:spacing w:after="20"/>
            </w:pPr>
            <w:r>
              <w:rPr>
                <w:sz w:val="17"/>
              </w:rPr>
              <w:t>student-app-ksa</w:t>
            </w:r>
          </w:p>
        </w:tc>
      </w:tr>
      <w:tr w:rsidR="007E6702" w14:paraId="6ACAC5A1" w14:textId="77777777">
        <w:trPr>
          <w:jc w:val="center"/>
        </w:trPr>
        <w:tc>
          <w:tcPr>
            <w:tcW w:w="3384" w:type="dxa"/>
            <w:tcMar>
              <w:top w:w="100" w:type="dxa"/>
              <w:left w:w="120" w:type="dxa"/>
              <w:bottom w:w="100" w:type="dxa"/>
              <w:right w:w="120" w:type="dxa"/>
            </w:tcMar>
            <w:vAlign w:val="center"/>
          </w:tcPr>
          <w:p w14:paraId="0867C712" w14:textId="77777777" w:rsidR="007E6702" w:rsidRDefault="00CF3BAF">
            <w:pPr>
              <w:spacing w:after="20"/>
            </w:pPr>
            <w:r>
              <w:rPr>
                <w:sz w:val="17"/>
              </w:rPr>
              <w:t>GitHub deploy GSA</w:t>
            </w:r>
          </w:p>
        </w:tc>
        <w:tc>
          <w:tcPr>
            <w:tcW w:w="6912" w:type="dxa"/>
            <w:tcMar>
              <w:top w:w="100" w:type="dxa"/>
              <w:left w:w="120" w:type="dxa"/>
              <w:bottom w:w="100" w:type="dxa"/>
              <w:right w:w="120" w:type="dxa"/>
            </w:tcMar>
            <w:vAlign w:val="center"/>
          </w:tcPr>
          <w:p w14:paraId="104CBBBC" w14:textId="77777777" w:rsidR="007E6702" w:rsidRDefault="00CF3BAF">
            <w:pPr>
              <w:spacing w:after="20"/>
            </w:pPr>
            <w:r>
              <w:rPr>
                <w:sz w:val="17"/>
              </w:rPr>
              <w:t>github-actions-deploy-sa</w:t>
            </w:r>
          </w:p>
        </w:tc>
      </w:tr>
      <w:tr w:rsidR="007E6702" w14:paraId="0081BCBC" w14:textId="77777777">
        <w:trPr>
          <w:jc w:val="center"/>
        </w:trPr>
        <w:tc>
          <w:tcPr>
            <w:tcW w:w="3384" w:type="dxa"/>
            <w:shd w:val="clear" w:color="auto" w:fill="F3F6FA"/>
            <w:tcMar>
              <w:top w:w="100" w:type="dxa"/>
              <w:left w:w="120" w:type="dxa"/>
              <w:bottom w:w="100" w:type="dxa"/>
              <w:right w:w="120" w:type="dxa"/>
            </w:tcMar>
            <w:vAlign w:val="center"/>
          </w:tcPr>
          <w:p w14:paraId="000CA362" w14:textId="77777777" w:rsidR="007E6702" w:rsidRDefault="00CF3BAF">
            <w:pPr>
              <w:spacing w:after="20"/>
            </w:pPr>
            <w:r>
              <w:rPr>
                <w:sz w:val="17"/>
              </w:rPr>
              <w:t>Global static IP</w:t>
            </w:r>
          </w:p>
        </w:tc>
        <w:tc>
          <w:tcPr>
            <w:tcW w:w="6912" w:type="dxa"/>
            <w:shd w:val="clear" w:color="auto" w:fill="F3F6FA"/>
            <w:tcMar>
              <w:top w:w="100" w:type="dxa"/>
              <w:left w:w="120" w:type="dxa"/>
              <w:bottom w:w="100" w:type="dxa"/>
              <w:right w:w="120" w:type="dxa"/>
            </w:tcMar>
            <w:vAlign w:val="center"/>
          </w:tcPr>
          <w:p w14:paraId="7FE49DAC" w14:textId="77777777" w:rsidR="007E6702" w:rsidRDefault="00CF3BAF">
            <w:pPr>
              <w:spacing w:after="20"/>
            </w:pPr>
            <w:r>
              <w:rPr>
                <w:sz w:val="17"/>
              </w:rPr>
              <w:t>pe3-student-app-ip</w:t>
            </w:r>
          </w:p>
        </w:tc>
      </w:tr>
      <w:tr w:rsidR="007E6702" w14:paraId="54ABDA57" w14:textId="77777777">
        <w:trPr>
          <w:jc w:val="center"/>
        </w:trPr>
        <w:tc>
          <w:tcPr>
            <w:tcW w:w="3384" w:type="dxa"/>
            <w:tcMar>
              <w:top w:w="100" w:type="dxa"/>
              <w:left w:w="120" w:type="dxa"/>
              <w:bottom w:w="100" w:type="dxa"/>
              <w:right w:w="120" w:type="dxa"/>
            </w:tcMar>
            <w:vAlign w:val="center"/>
          </w:tcPr>
          <w:p w14:paraId="0C3232F8" w14:textId="77777777" w:rsidR="007E6702" w:rsidRDefault="00CF3BAF">
            <w:pPr>
              <w:spacing w:after="20"/>
            </w:pPr>
            <w:r>
              <w:rPr>
                <w:sz w:val="17"/>
              </w:rPr>
              <w:t>Gateway</w:t>
            </w:r>
          </w:p>
        </w:tc>
        <w:tc>
          <w:tcPr>
            <w:tcW w:w="6912" w:type="dxa"/>
            <w:tcMar>
              <w:top w:w="100" w:type="dxa"/>
              <w:left w:w="120" w:type="dxa"/>
              <w:bottom w:w="100" w:type="dxa"/>
              <w:right w:w="120" w:type="dxa"/>
            </w:tcMar>
            <w:vAlign w:val="center"/>
          </w:tcPr>
          <w:p w14:paraId="7CDA102F" w14:textId="77777777" w:rsidR="007E6702" w:rsidRDefault="00CF3BAF">
            <w:pPr>
              <w:spacing w:after="20"/>
            </w:pPr>
            <w:r>
              <w:rPr>
                <w:sz w:val="17"/>
              </w:rPr>
              <w:t>pe3-student-app-gateway</w:t>
            </w:r>
          </w:p>
        </w:tc>
      </w:tr>
      <w:tr w:rsidR="007E6702" w14:paraId="2FFFDC82" w14:textId="77777777">
        <w:trPr>
          <w:jc w:val="center"/>
        </w:trPr>
        <w:tc>
          <w:tcPr>
            <w:tcW w:w="3384" w:type="dxa"/>
            <w:shd w:val="clear" w:color="auto" w:fill="F3F6FA"/>
            <w:tcMar>
              <w:top w:w="100" w:type="dxa"/>
              <w:left w:w="120" w:type="dxa"/>
              <w:bottom w:w="100" w:type="dxa"/>
              <w:right w:w="120" w:type="dxa"/>
            </w:tcMar>
            <w:vAlign w:val="center"/>
          </w:tcPr>
          <w:p w14:paraId="5FE4160B" w14:textId="77777777" w:rsidR="007E6702" w:rsidRDefault="00CF3BAF">
            <w:pPr>
              <w:spacing w:after="20"/>
            </w:pPr>
            <w:r>
              <w:rPr>
                <w:sz w:val="17"/>
              </w:rPr>
              <w:t>Certificate map</w:t>
            </w:r>
          </w:p>
        </w:tc>
        <w:tc>
          <w:tcPr>
            <w:tcW w:w="6912" w:type="dxa"/>
            <w:shd w:val="clear" w:color="auto" w:fill="F3F6FA"/>
            <w:tcMar>
              <w:top w:w="100" w:type="dxa"/>
              <w:left w:w="120" w:type="dxa"/>
              <w:bottom w:w="100" w:type="dxa"/>
              <w:right w:w="120" w:type="dxa"/>
            </w:tcMar>
            <w:vAlign w:val="center"/>
          </w:tcPr>
          <w:p w14:paraId="4C2E870D" w14:textId="77777777" w:rsidR="007E6702" w:rsidRDefault="00CF3BAF">
            <w:pPr>
              <w:spacing w:after="20"/>
            </w:pPr>
            <w:r>
              <w:rPr>
                <w:sz w:val="17"/>
              </w:rPr>
              <w:t>Reuse the certificate map created for your assigned hostname</w:t>
            </w:r>
          </w:p>
        </w:tc>
      </w:tr>
      <w:tr w:rsidR="007E6702" w14:paraId="6BF19ECB" w14:textId="77777777">
        <w:trPr>
          <w:jc w:val="center"/>
        </w:trPr>
        <w:tc>
          <w:tcPr>
            <w:tcW w:w="3384" w:type="dxa"/>
            <w:tcMar>
              <w:top w:w="100" w:type="dxa"/>
              <w:left w:w="120" w:type="dxa"/>
              <w:bottom w:w="100" w:type="dxa"/>
              <w:right w:w="120" w:type="dxa"/>
            </w:tcMar>
            <w:vAlign w:val="center"/>
          </w:tcPr>
          <w:p w14:paraId="05BB3874" w14:textId="77777777" w:rsidR="007E6702" w:rsidRDefault="00CF3BAF">
            <w:pPr>
              <w:spacing w:after="20"/>
            </w:pPr>
            <w:r>
              <w:rPr>
                <w:sz w:val="17"/>
              </w:rPr>
              <w:t>Hostname</w:t>
            </w:r>
          </w:p>
        </w:tc>
        <w:tc>
          <w:tcPr>
            <w:tcW w:w="6912" w:type="dxa"/>
            <w:tcMar>
              <w:top w:w="100" w:type="dxa"/>
              <w:left w:w="120" w:type="dxa"/>
              <w:bottom w:w="100" w:type="dxa"/>
              <w:right w:w="120" w:type="dxa"/>
            </w:tcMar>
            <w:vAlign w:val="center"/>
          </w:tcPr>
          <w:p w14:paraId="7A7169B8" w14:textId="77777777" w:rsidR="007E6702" w:rsidRDefault="00CF3BAF">
            <w:pPr>
              <w:spacing w:after="20"/>
            </w:pPr>
            <w:r>
              <w:rPr>
                <w:sz w:val="17"/>
              </w:rPr>
              <w:t>Use your previously assigned deltaintech.co.in hostname</w:t>
            </w:r>
          </w:p>
        </w:tc>
      </w:tr>
    </w:tbl>
    <w:p w14:paraId="2F65C19E" w14:textId="77777777" w:rsidR="007E6702" w:rsidRDefault="007E6702">
      <w:pPr>
        <w:spacing w:after="20"/>
      </w:pPr>
    </w:p>
    <w:p w14:paraId="6DC18537" w14:textId="77777777" w:rsidR="007E6702" w:rsidRDefault="00CF3BAF">
      <w:pPr>
        <w:pStyle w:val="Heading1"/>
      </w:pPr>
      <w:r>
        <w:t>Repository structure to prepare</w:t>
      </w:r>
    </w:p>
    <w:p w14:paraId="34207F60" w14:textId="77777777" w:rsidR="007E6702" w:rsidRDefault="00CF3BAF">
      <w:pPr>
        <w:pStyle w:val="CodeBlock"/>
        <w:rPr>
          <w:rFonts w:hint="eastAsia"/>
        </w:rPr>
      </w:pPr>
      <w:r>
        <w:t>student-registration/</w:t>
      </w:r>
      <w:r>
        <w:br/>
        <w:t>├── Dockerfile</w:t>
      </w:r>
      <w:r>
        <w:br/>
        <w:t>├── package.json / requirements file</w:t>
      </w:r>
      <w:r>
        <w:br/>
        <w:t>├── application source</w:t>
      </w:r>
      <w:r>
        <w:br/>
        <w:t>├── k8s/</w:t>
      </w:r>
      <w:r>
        <w:br/>
        <w:t>│   ├── namespace.yaml</w:t>
      </w:r>
      <w:r>
        <w:br/>
        <w:t>│   ├── service-account.yaml</w:t>
      </w:r>
      <w:r>
        <w:br/>
        <w:t>│   ├── app-deployment.yaml</w:t>
      </w:r>
      <w:r>
        <w:br/>
        <w:t>│   ├── app-service.yaml</w:t>
      </w:r>
      <w:r>
        <w:br/>
        <w:t>│   ├── gateway.yaml</w:t>
      </w:r>
      <w:r>
        <w:br/>
        <w:t>│   └── route.yaml</w:t>
      </w:r>
      <w:r>
        <w:br/>
        <w:t>└── .github/</w:t>
      </w:r>
      <w:r>
        <w:br/>
        <w:t xml:space="preserve">    └── workflows/</w:t>
      </w:r>
      <w:r>
        <w:br/>
        <w:t xml:space="preserve">        └── deploy-gke.yaml</w:t>
      </w:r>
    </w:p>
    <w:p w14:paraId="5DC34B08" w14:textId="77777777" w:rsidR="007E6702" w:rsidRDefault="00CF3BAF">
      <w:r>
        <w:br w:type="page"/>
      </w:r>
    </w:p>
    <w:p w14:paraId="282264D9" w14:textId="77777777" w:rsidR="007E6702" w:rsidRDefault="00CF3BAF">
      <w:pPr>
        <w:pStyle w:val="Title"/>
      </w:pPr>
      <w:r>
        <w:t>MODULE 3 – PREREQUISITES AND EARLIER-LAB ACTIVITIES</w:t>
      </w:r>
    </w:p>
    <w:p w14:paraId="4A83A4BC" w14:textId="77777777" w:rsidR="007E6702" w:rsidRDefault="00CF3BAF">
      <w:r>
        <w:t>Complete the following items using the approach you used in earlier labs. Detailed commands are intentionally not repeated. Record the final names and values because they will be used in the new steps.</w:t>
      </w:r>
    </w:p>
    <w:tbl>
      <w:tblPr>
        <w:tblStyle w:val="TableGrid"/>
        <w:tblW w:w="0" w:type="auto"/>
        <w:jc w:val="center"/>
        <w:tblLook w:val="04A0" w:firstRow="1" w:lastRow="0" w:firstColumn="1" w:lastColumn="0" w:noHBand="0" w:noVBand="1"/>
      </w:tblPr>
      <w:tblGrid>
        <w:gridCol w:w="1764"/>
        <w:gridCol w:w="6168"/>
        <w:gridCol w:w="2052"/>
      </w:tblGrid>
      <w:tr w:rsidR="007E6702" w14:paraId="6D5FE67C" w14:textId="77777777">
        <w:trPr>
          <w:jc w:val="center"/>
        </w:trPr>
        <w:tc>
          <w:tcPr>
            <w:tcW w:w="1800" w:type="dxa"/>
            <w:shd w:val="clear" w:color="auto" w:fill="1F4E79"/>
            <w:tcMar>
              <w:top w:w="100" w:type="dxa"/>
              <w:left w:w="120" w:type="dxa"/>
              <w:bottom w:w="100" w:type="dxa"/>
              <w:right w:w="120" w:type="dxa"/>
            </w:tcMar>
            <w:vAlign w:val="center"/>
          </w:tcPr>
          <w:p w14:paraId="37539A36" w14:textId="77777777" w:rsidR="007E6702" w:rsidRDefault="00CF3BAF">
            <w:r>
              <w:rPr>
                <w:b/>
                <w:color w:val="FFFFFF"/>
                <w:sz w:val="18"/>
              </w:rPr>
              <w:t>Activity</w:t>
            </w:r>
          </w:p>
        </w:tc>
        <w:tc>
          <w:tcPr>
            <w:tcW w:w="6408" w:type="dxa"/>
            <w:shd w:val="clear" w:color="auto" w:fill="1F4E79"/>
            <w:tcMar>
              <w:top w:w="100" w:type="dxa"/>
              <w:left w:w="120" w:type="dxa"/>
              <w:bottom w:w="100" w:type="dxa"/>
              <w:right w:w="120" w:type="dxa"/>
            </w:tcMar>
            <w:vAlign w:val="center"/>
          </w:tcPr>
          <w:p w14:paraId="1D4FE243" w14:textId="77777777" w:rsidR="007E6702" w:rsidRDefault="00CF3BAF">
            <w:r>
              <w:rPr>
                <w:b/>
                <w:color w:val="FFFFFF"/>
                <w:sz w:val="18"/>
              </w:rPr>
              <w:t>Implementation requirement</w:t>
            </w:r>
          </w:p>
        </w:tc>
        <w:tc>
          <w:tcPr>
            <w:tcW w:w="2088" w:type="dxa"/>
            <w:shd w:val="clear" w:color="auto" w:fill="1F4E79"/>
            <w:tcMar>
              <w:top w:w="100" w:type="dxa"/>
              <w:left w:w="120" w:type="dxa"/>
              <w:bottom w:w="100" w:type="dxa"/>
              <w:right w:w="120" w:type="dxa"/>
            </w:tcMar>
            <w:vAlign w:val="center"/>
          </w:tcPr>
          <w:p w14:paraId="1CA7D33F" w14:textId="77777777" w:rsidR="007E6702" w:rsidRDefault="00CF3BAF">
            <w:r>
              <w:rPr>
                <w:b/>
                <w:color w:val="FFFFFF"/>
                <w:sz w:val="18"/>
              </w:rPr>
              <w:t>Evidence</w:t>
            </w:r>
          </w:p>
        </w:tc>
      </w:tr>
      <w:tr w:rsidR="007E6702" w14:paraId="27EC4C34" w14:textId="77777777">
        <w:trPr>
          <w:jc w:val="center"/>
        </w:trPr>
        <w:tc>
          <w:tcPr>
            <w:tcW w:w="1800" w:type="dxa"/>
            <w:tcMar>
              <w:top w:w="100" w:type="dxa"/>
              <w:left w:w="120" w:type="dxa"/>
              <w:bottom w:w="100" w:type="dxa"/>
              <w:right w:w="120" w:type="dxa"/>
            </w:tcMar>
            <w:vAlign w:val="center"/>
          </w:tcPr>
          <w:p w14:paraId="131A11A5" w14:textId="77777777" w:rsidR="007E6702" w:rsidRDefault="00CF3BAF">
            <w:pPr>
              <w:spacing w:after="20"/>
            </w:pPr>
            <w:r>
              <w:rPr>
                <w:sz w:val="17"/>
              </w:rPr>
              <w:t>Project and APIs</w:t>
            </w:r>
          </w:p>
        </w:tc>
        <w:tc>
          <w:tcPr>
            <w:tcW w:w="6408" w:type="dxa"/>
            <w:tcMar>
              <w:top w:w="100" w:type="dxa"/>
              <w:left w:w="120" w:type="dxa"/>
              <w:bottom w:w="100" w:type="dxa"/>
              <w:right w:w="120" w:type="dxa"/>
            </w:tcMar>
            <w:vAlign w:val="center"/>
          </w:tcPr>
          <w:p w14:paraId="6A239E50" w14:textId="77777777" w:rsidR="007E6702" w:rsidRDefault="00CF3BAF">
            <w:pPr>
              <w:spacing w:after="20"/>
            </w:pPr>
            <w:r>
              <w:rPr>
                <w:sz w:val="17"/>
              </w:rPr>
              <w:t>Select the assigned project and enable the APIs needed for GKE, Compute Engine, Artifact Registry, Cloud SQL, Cloud Storage, IAM Service Account Credentials and Certificate Manager.</w:t>
            </w:r>
          </w:p>
        </w:tc>
        <w:tc>
          <w:tcPr>
            <w:tcW w:w="2088" w:type="dxa"/>
            <w:tcMar>
              <w:top w:w="100" w:type="dxa"/>
              <w:left w:w="120" w:type="dxa"/>
              <w:bottom w:w="100" w:type="dxa"/>
              <w:right w:w="120" w:type="dxa"/>
            </w:tcMar>
            <w:vAlign w:val="center"/>
          </w:tcPr>
          <w:p w14:paraId="737D45D1" w14:textId="77777777" w:rsidR="007E6702" w:rsidRDefault="00CF3BAF">
            <w:pPr>
              <w:spacing w:after="20"/>
            </w:pPr>
            <w:r>
              <w:rPr>
                <w:sz w:val="17"/>
              </w:rPr>
              <w:t>API status or screenshot</w:t>
            </w:r>
          </w:p>
        </w:tc>
      </w:tr>
      <w:tr w:rsidR="007E6702" w14:paraId="77DE6500" w14:textId="77777777">
        <w:trPr>
          <w:jc w:val="center"/>
        </w:trPr>
        <w:tc>
          <w:tcPr>
            <w:tcW w:w="1800" w:type="dxa"/>
            <w:shd w:val="clear" w:color="auto" w:fill="F3F6FA"/>
            <w:tcMar>
              <w:top w:w="100" w:type="dxa"/>
              <w:left w:w="120" w:type="dxa"/>
              <w:bottom w:w="100" w:type="dxa"/>
              <w:right w:w="120" w:type="dxa"/>
            </w:tcMar>
            <w:vAlign w:val="center"/>
          </w:tcPr>
          <w:p w14:paraId="2F34224F" w14:textId="77777777" w:rsidR="007E6702" w:rsidRDefault="00CF3BAF">
            <w:pPr>
              <w:spacing w:after="20"/>
            </w:pPr>
            <w:r>
              <w:rPr>
                <w:sz w:val="17"/>
              </w:rPr>
              <w:t>Network</w:t>
            </w:r>
          </w:p>
        </w:tc>
        <w:tc>
          <w:tcPr>
            <w:tcW w:w="6408" w:type="dxa"/>
            <w:shd w:val="clear" w:color="auto" w:fill="F3F6FA"/>
            <w:tcMar>
              <w:top w:w="100" w:type="dxa"/>
              <w:left w:w="120" w:type="dxa"/>
              <w:bottom w:w="100" w:type="dxa"/>
              <w:right w:w="120" w:type="dxa"/>
            </w:tcMar>
            <w:vAlign w:val="center"/>
          </w:tcPr>
          <w:p w14:paraId="7E150C1C" w14:textId="77777777" w:rsidR="007E6702" w:rsidRDefault="00CF3BAF">
            <w:pPr>
              <w:spacing w:after="20"/>
            </w:pPr>
            <w:r>
              <w:rPr>
                <w:sz w:val="17"/>
              </w:rPr>
              <w:t>Create a custom VPC and subnet in asia-south1. Use IP ranges that do not overlap with any existing lab resources.</w:t>
            </w:r>
          </w:p>
        </w:tc>
        <w:tc>
          <w:tcPr>
            <w:tcW w:w="2088" w:type="dxa"/>
            <w:shd w:val="clear" w:color="auto" w:fill="F3F6FA"/>
            <w:tcMar>
              <w:top w:w="100" w:type="dxa"/>
              <w:left w:w="120" w:type="dxa"/>
              <w:bottom w:w="100" w:type="dxa"/>
              <w:right w:w="120" w:type="dxa"/>
            </w:tcMar>
            <w:vAlign w:val="center"/>
          </w:tcPr>
          <w:p w14:paraId="087E7F18" w14:textId="77777777" w:rsidR="007E6702" w:rsidRDefault="00CF3BAF">
            <w:pPr>
              <w:spacing w:after="20"/>
            </w:pPr>
            <w:r>
              <w:rPr>
                <w:sz w:val="17"/>
              </w:rPr>
              <w:t>VPC and subnet names</w:t>
            </w:r>
          </w:p>
        </w:tc>
      </w:tr>
      <w:tr w:rsidR="007E6702" w14:paraId="2577CA56" w14:textId="77777777">
        <w:trPr>
          <w:jc w:val="center"/>
        </w:trPr>
        <w:tc>
          <w:tcPr>
            <w:tcW w:w="1800" w:type="dxa"/>
            <w:tcMar>
              <w:top w:w="100" w:type="dxa"/>
              <w:left w:w="120" w:type="dxa"/>
              <w:bottom w:w="100" w:type="dxa"/>
              <w:right w:w="120" w:type="dxa"/>
            </w:tcMar>
            <w:vAlign w:val="center"/>
          </w:tcPr>
          <w:p w14:paraId="29D5B46D" w14:textId="77777777" w:rsidR="007E6702" w:rsidRDefault="00CF3BAF">
            <w:pPr>
              <w:spacing w:after="20"/>
            </w:pPr>
            <w:r>
              <w:rPr>
                <w:sz w:val="17"/>
              </w:rPr>
              <w:t>Cluster networking</w:t>
            </w:r>
          </w:p>
        </w:tc>
        <w:tc>
          <w:tcPr>
            <w:tcW w:w="6408" w:type="dxa"/>
            <w:tcMar>
              <w:top w:w="100" w:type="dxa"/>
              <w:left w:w="120" w:type="dxa"/>
              <w:bottom w:w="100" w:type="dxa"/>
              <w:right w:w="120" w:type="dxa"/>
            </w:tcMar>
            <w:vAlign w:val="center"/>
          </w:tcPr>
          <w:p w14:paraId="06778401" w14:textId="77777777" w:rsidR="007E6702" w:rsidRDefault="00CF3BAF">
            <w:pPr>
              <w:spacing w:after="20"/>
            </w:pPr>
            <w:r>
              <w:rPr>
                <w:sz w:val="17"/>
              </w:rPr>
              <w:t>Use a VPC-native GKE Standard cluster and enable Gateway API.</w:t>
            </w:r>
          </w:p>
        </w:tc>
        <w:tc>
          <w:tcPr>
            <w:tcW w:w="2088" w:type="dxa"/>
            <w:tcMar>
              <w:top w:w="100" w:type="dxa"/>
              <w:left w:w="120" w:type="dxa"/>
              <w:bottom w:w="100" w:type="dxa"/>
              <w:right w:w="120" w:type="dxa"/>
            </w:tcMar>
            <w:vAlign w:val="center"/>
          </w:tcPr>
          <w:p w14:paraId="320FDC00" w14:textId="77777777" w:rsidR="007E6702" w:rsidRDefault="00CF3BAF">
            <w:pPr>
              <w:spacing w:after="20"/>
            </w:pPr>
            <w:r>
              <w:rPr>
                <w:sz w:val="17"/>
              </w:rPr>
              <w:t>Cluster details and GatewayClasses</w:t>
            </w:r>
          </w:p>
        </w:tc>
      </w:tr>
      <w:tr w:rsidR="007E6702" w14:paraId="43CBAE3C" w14:textId="77777777">
        <w:trPr>
          <w:jc w:val="center"/>
        </w:trPr>
        <w:tc>
          <w:tcPr>
            <w:tcW w:w="1800" w:type="dxa"/>
            <w:shd w:val="clear" w:color="auto" w:fill="F3F6FA"/>
            <w:tcMar>
              <w:top w:w="100" w:type="dxa"/>
              <w:left w:w="120" w:type="dxa"/>
              <w:bottom w:w="100" w:type="dxa"/>
              <w:right w:w="120" w:type="dxa"/>
            </w:tcMar>
            <w:vAlign w:val="center"/>
          </w:tcPr>
          <w:p w14:paraId="7F9A1304" w14:textId="77777777" w:rsidR="007E6702" w:rsidRDefault="00CF3BAF">
            <w:pPr>
              <w:spacing w:after="20"/>
            </w:pPr>
            <w:r>
              <w:rPr>
                <w:sz w:val="17"/>
              </w:rPr>
              <w:t>Global address</w:t>
            </w:r>
          </w:p>
        </w:tc>
        <w:tc>
          <w:tcPr>
            <w:tcW w:w="6408" w:type="dxa"/>
            <w:shd w:val="clear" w:color="auto" w:fill="F3F6FA"/>
            <w:tcMar>
              <w:top w:w="100" w:type="dxa"/>
              <w:left w:w="120" w:type="dxa"/>
              <w:bottom w:w="100" w:type="dxa"/>
              <w:right w:w="120" w:type="dxa"/>
            </w:tcMar>
            <w:vAlign w:val="center"/>
          </w:tcPr>
          <w:p w14:paraId="54D86F1F" w14:textId="77777777" w:rsidR="007E6702" w:rsidRDefault="00CF3BAF">
            <w:pPr>
              <w:spacing w:after="20"/>
            </w:pPr>
            <w:r>
              <w:rPr>
                <w:sz w:val="17"/>
              </w:rPr>
              <w:t>Reserve one global static external IPv4 address for the Gateway.</w:t>
            </w:r>
          </w:p>
        </w:tc>
        <w:tc>
          <w:tcPr>
            <w:tcW w:w="2088" w:type="dxa"/>
            <w:shd w:val="clear" w:color="auto" w:fill="F3F6FA"/>
            <w:tcMar>
              <w:top w:w="100" w:type="dxa"/>
              <w:left w:w="120" w:type="dxa"/>
              <w:bottom w:w="100" w:type="dxa"/>
              <w:right w:w="120" w:type="dxa"/>
            </w:tcMar>
            <w:vAlign w:val="center"/>
          </w:tcPr>
          <w:p w14:paraId="0E2BDD0B" w14:textId="77777777" w:rsidR="007E6702" w:rsidRDefault="00CF3BAF">
            <w:pPr>
              <w:spacing w:after="20"/>
            </w:pPr>
            <w:r>
              <w:rPr>
                <w:sz w:val="17"/>
              </w:rPr>
              <w:t>Address name and IP</w:t>
            </w:r>
          </w:p>
        </w:tc>
      </w:tr>
      <w:tr w:rsidR="007E6702" w14:paraId="5C36B76A" w14:textId="77777777">
        <w:trPr>
          <w:jc w:val="center"/>
        </w:trPr>
        <w:tc>
          <w:tcPr>
            <w:tcW w:w="1800" w:type="dxa"/>
            <w:tcMar>
              <w:top w:w="100" w:type="dxa"/>
              <w:left w:w="120" w:type="dxa"/>
              <w:bottom w:w="100" w:type="dxa"/>
              <w:right w:w="120" w:type="dxa"/>
            </w:tcMar>
            <w:vAlign w:val="center"/>
          </w:tcPr>
          <w:p w14:paraId="77E81952" w14:textId="77777777" w:rsidR="007E6702" w:rsidRDefault="00CF3BAF">
            <w:pPr>
              <w:spacing w:after="20"/>
            </w:pPr>
            <w:r>
              <w:rPr>
                <w:sz w:val="17"/>
              </w:rPr>
              <w:t>Namespace</w:t>
            </w:r>
          </w:p>
        </w:tc>
        <w:tc>
          <w:tcPr>
            <w:tcW w:w="6408" w:type="dxa"/>
            <w:tcMar>
              <w:top w:w="100" w:type="dxa"/>
              <w:left w:w="120" w:type="dxa"/>
              <w:bottom w:w="100" w:type="dxa"/>
              <w:right w:w="120" w:type="dxa"/>
            </w:tcMar>
            <w:vAlign w:val="center"/>
          </w:tcPr>
          <w:p w14:paraId="1E2063B7" w14:textId="77777777" w:rsidR="007E6702" w:rsidRDefault="00CF3BAF">
            <w:pPr>
              <w:spacing w:after="20"/>
            </w:pPr>
            <w:r>
              <w:rPr>
                <w:sz w:val="17"/>
              </w:rPr>
              <w:t>Create the student-app namespace.</w:t>
            </w:r>
          </w:p>
        </w:tc>
        <w:tc>
          <w:tcPr>
            <w:tcW w:w="2088" w:type="dxa"/>
            <w:tcMar>
              <w:top w:w="100" w:type="dxa"/>
              <w:left w:w="120" w:type="dxa"/>
              <w:bottom w:w="100" w:type="dxa"/>
              <w:right w:w="120" w:type="dxa"/>
            </w:tcMar>
            <w:vAlign w:val="center"/>
          </w:tcPr>
          <w:p w14:paraId="5B9E1FCC" w14:textId="77777777" w:rsidR="007E6702" w:rsidRDefault="00CF3BAF">
            <w:pPr>
              <w:spacing w:after="20"/>
            </w:pPr>
            <w:r>
              <w:rPr>
                <w:sz w:val="17"/>
              </w:rPr>
              <w:t>Namespace visible</w:t>
            </w:r>
          </w:p>
        </w:tc>
      </w:tr>
      <w:tr w:rsidR="007E6702" w14:paraId="763BF8C7" w14:textId="77777777">
        <w:trPr>
          <w:jc w:val="center"/>
        </w:trPr>
        <w:tc>
          <w:tcPr>
            <w:tcW w:w="1800" w:type="dxa"/>
            <w:shd w:val="clear" w:color="auto" w:fill="F3F6FA"/>
            <w:tcMar>
              <w:top w:w="100" w:type="dxa"/>
              <w:left w:w="120" w:type="dxa"/>
              <w:bottom w:w="100" w:type="dxa"/>
              <w:right w:w="120" w:type="dxa"/>
            </w:tcMar>
            <w:vAlign w:val="center"/>
          </w:tcPr>
          <w:p w14:paraId="3A274356" w14:textId="77777777" w:rsidR="007E6702" w:rsidRDefault="00CF3BAF">
            <w:pPr>
              <w:spacing w:after="20"/>
            </w:pPr>
            <w:r>
              <w:rPr>
                <w:sz w:val="17"/>
              </w:rPr>
              <w:t>Domain and certificate</w:t>
            </w:r>
          </w:p>
        </w:tc>
        <w:tc>
          <w:tcPr>
            <w:tcW w:w="6408" w:type="dxa"/>
            <w:shd w:val="clear" w:color="auto" w:fill="F3F6FA"/>
            <w:tcMar>
              <w:top w:w="100" w:type="dxa"/>
              <w:left w:w="120" w:type="dxa"/>
              <w:bottom w:w="100" w:type="dxa"/>
              <w:right w:w="120" w:type="dxa"/>
            </w:tcMar>
            <w:vAlign w:val="center"/>
          </w:tcPr>
          <w:p w14:paraId="0F4F0E51" w14:textId="77777777" w:rsidR="007E6702" w:rsidRDefault="00CF3BAF">
            <w:pPr>
              <w:spacing w:after="20"/>
            </w:pPr>
            <w:r>
              <w:rPr>
                <w:sz w:val="17"/>
              </w:rPr>
              <w:t>Use the hostname and Certificate Manager resources assigned or created in the previous HTTPS activity. Confirm the certificate is active and the DNS plan is understood.</w:t>
            </w:r>
          </w:p>
        </w:tc>
        <w:tc>
          <w:tcPr>
            <w:tcW w:w="2088" w:type="dxa"/>
            <w:shd w:val="clear" w:color="auto" w:fill="F3F6FA"/>
            <w:tcMar>
              <w:top w:w="100" w:type="dxa"/>
              <w:left w:w="120" w:type="dxa"/>
              <w:bottom w:w="100" w:type="dxa"/>
              <w:right w:w="120" w:type="dxa"/>
            </w:tcMar>
            <w:vAlign w:val="center"/>
          </w:tcPr>
          <w:p w14:paraId="66E4E542" w14:textId="77777777" w:rsidR="007E6702" w:rsidRDefault="00CF3BAF">
            <w:pPr>
              <w:spacing w:after="20"/>
            </w:pPr>
            <w:r>
              <w:rPr>
                <w:sz w:val="17"/>
              </w:rPr>
              <w:t>Hostname, certificate and certificate-map status</w:t>
            </w:r>
          </w:p>
        </w:tc>
      </w:tr>
    </w:tbl>
    <w:p w14:paraId="75C3E865" w14:textId="77777777" w:rsidR="007E6702" w:rsidRDefault="007E6702">
      <w:pPr>
        <w:spacing w:after="20"/>
      </w:pPr>
    </w:p>
    <w:tbl>
      <w:tblPr>
        <w:tblW w:w="0" w:type="auto"/>
        <w:jc w:val="center"/>
        <w:tblLook w:val="04A0" w:firstRow="1" w:lastRow="0" w:firstColumn="1" w:lastColumn="0" w:noHBand="0" w:noVBand="1"/>
      </w:tblPr>
      <w:tblGrid>
        <w:gridCol w:w="9994"/>
      </w:tblGrid>
      <w:tr w:rsidR="007E6702" w14:paraId="50D7B898" w14:textId="77777777">
        <w:trPr>
          <w:jc w:val="center"/>
        </w:trPr>
        <w:tc>
          <w:tcPr>
            <w:tcW w:w="9994" w:type="dxa"/>
            <w:shd w:val="clear" w:color="auto" w:fill="FFF2CC"/>
            <w:tcMar>
              <w:top w:w="140" w:type="dxa"/>
              <w:left w:w="170" w:type="dxa"/>
              <w:bottom w:w="140" w:type="dxa"/>
              <w:right w:w="170" w:type="dxa"/>
            </w:tcMar>
          </w:tcPr>
          <w:p w14:paraId="77B75F80" w14:textId="77777777" w:rsidR="007E6702" w:rsidRDefault="00CF3BAF">
            <w:r>
              <w:rPr>
                <w:b/>
                <w:color w:val="17365D"/>
                <w:sz w:val="21"/>
              </w:rPr>
              <w:t>Do not reuse deleted references</w:t>
            </w:r>
            <w:r>
              <w:rPr>
                <w:b/>
                <w:color w:val="17365D"/>
                <w:sz w:val="21"/>
              </w:rPr>
              <w:br/>
            </w:r>
            <w:r>
              <w:rPr>
                <w:sz w:val="19"/>
              </w:rPr>
              <w:t>If the earlier cluster, static IP or certificate map was deleted, recreate the equivalent resource using the same assigned hostname. The DNS A record must ultimately point to the new global static IP.</w:t>
            </w:r>
          </w:p>
        </w:tc>
      </w:tr>
    </w:tbl>
    <w:p w14:paraId="7ED18C3C" w14:textId="77777777" w:rsidR="007E6702" w:rsidRDefault="007E6702">
      <w:pPr>
        <w:spacing w:after="20"/>
      </w:pPr>
    </w:p>
    <w:p w14:paraId="47FDE503" w14:textId="77777777" w:rsidR="007E6702" w:rsidRDefault="00CF3BAF">
      <w:r>
        <w:br w:type="page"/>
      </w:r>
    </w:p>
    <w:p w14:paraId="724790A8" w14:textId="77777777" w:rsidR="007E6702" w:rsidRDefault="00CF3BAF">
      <w:pPr>
        <w:pStyle w:val="Title"/>
      </w:pPr>
      <w:r>
        <w:t>MODULE 4 – CREATE ARTIFACT REGISTRY</w:t>
      </w:r>
    </w:p>
    <w:p w14:paraId="3E8584CD" w14:textId="77777777" w:rsidR="007E6702" w:rsidRDefault="00CF3BAF">
      <w:r>
        <w:t>Artifact Registry is new in this activity. Use it as the private Docker image repository for both the initial image and later GitHub Actions builds.</w:t>
      </w:r>
    </w:p>
    <w:p w14:paraId="23448B69" w14:textId="77777777" w:rsidR="007E6702" w:rsidRDefault="00CF3BAF">
      <w:pPr>
        <w:pStyle w:val="ListNumber"/>
        <w:spacing w:after="60"/>
      </w:pPr>
      <w:r>
        <w:t>Open Artifact Registry and create a Docker repository named pe3-app-images in asia-south1.</w:t>
      </w:r>
    </w:p>
    <w:p w14:paraId="17A4F3F1" w14:textId="77777777" w:rsidR="007E6702" w:rsidRDefault="00CF3BAF">
      <w:pPr>
        <w:pStyle w:val="ListNumber"/>
        <w:spacing w:after="60"/>
      </w:pPr>
      <w:r>
        <w:t>Keep the repository format as Docker and use a clear description identifying the PE3 application lab.</w:t>
      </w:r>
    </w:p>
    <w:p w14:paraId="2E2F3241" w14:textId="77777777" w:rsidR="007E6702" w:rsidRDefault="00CF3BAF">
      <w:pPr>
        <w:pStyle w:val="ListNumber"/>
        <w:spacing w:after="60"/>
      </w:pPr>
      <w:r>
        <w:t>Configure Docker authentication for the asia-south1 Artifact Registry host from Cloud Shell.</w:t>
      </w:r>
    </w:p>
    <w:p w14:paraId="63A7A8F3" w14:textId="77777777" w:rsidR="007E6702" w:rsidRDefault="00CF3BAF">
      <w:pPr>
        <w:pStyle w:val="ListNumber"/>
        <w:spacing w:after="60"/>
      </w:pPr>
      <w:r>
        <w:t>Build the application image from the existing application source.</w:t>
      </w:r>
    </w:p>
    <w:p w14:paraId="32095B1A" w14:textId="77777777" w:rsidR="007E6702" w:rsidRDefault="00CF3BAF">
      <w:pPr>
        <w:pStyle w:val="ListNumber"/>
        <w:spacing w:after="60"/>
      </w:pPr>
      <w:r>
        <w:t>Tag the image using the Artifact Registry path and an initial tag such as manual-v1.</w:t>
      </w:r>
    </w:p>
    <w:p w14:paraId="2BF8D2B5" w14:textId="77777777" w:rsidR="007E6702" w:rsidRDefault="00CF3BAF">
      <w:pPr>
        <w:pStyle w:val="ListNumber"/>
        <w:spacing w:after="60"/>
      </w:pPr>
      <w:r>
        <w:t>Push the image and verify that the repository shows the image and tag.</w:t>
      </w:r>
    </w:p>
    <w:p w14:paraId="03B83091" w14:textId="77777777" w:rsidR="007E6702" w:rsidRDefault="00CF3BAF">
      <w:pPr>
        <w:pStyle w:val="CodeBlock"/>
        <w:rPr>
          <w:rFonts w:hint="eastAsia"/>
        </w:rPr>
      </w:pPr>
      <w:r>
        <w:t>gcloud artifacts repositories create pe3-app-images \</w:t>
      </w:r>
      <w:r>
        <w:br/>
        <w:t xml:space="preserve">  --repository-format=docker \</w:t>
      </w:r>
      <w:r>
        <w:br/>
        <w:t xml:space="preserve">  --location=asia-south1 \</w:t>
      </w:r>
      <w:r>
        <w:br/>
        <w:t xml:space="preserve">  --description="PE3 student application images"</w:t>
      </w:r>
      <w:r>
        <w:br/>
      </w:r>
      <w:r>
        <w:br/>
        <w:t>gcloud auth configure-docker asia-south1-docker.pkg.dev</w:t>
      </w:r>
      <w:r>
        <w:br/>
      </w:r>
      <w:r>
        <w:br/>
        <w:t>docker build -t asia-south1-docker.pkg.dev/PROJECT_ID/pe3-app-images/student-registration:manual-v1 .</w:t>
      </w:r>
      <w:r>
        <w:br/>
        <w:t>docker push asia-south1-docker.pkg.dev/PROJECT_ID/pe3-app-images/student-registration:manual-v1</w:t>
      </w:r>
    </w:p>
    <w:tbl>
      <w:tblPr>
        <w:tblW w:w="0" w:type="auto"/>
        <w:jc w:val="center"/>
        <w:tblLook w:val="04A0" w:firstRow="1" w:lastRow="0" w:firstColumn="1" w:lastColumn="0" w:noHBand="0" w:noVBand="1"/>
      </w:tblPr>
      <w:tblGrid>
        <w:gridCol w:w="9994"/>
      </w:tblGrid>
      <w:tr w:rsidR="007E6702" w14:paraId="47F3C6FD" w14:textId="77777777">
        <w:trPr>
          <w:jc w:val="center"/>
        </w:trPr>
        <w:tc>
          <w:tcPr>
            <w:tcW w:w="9994" w:type="dxa"/>
            <w:shd w:val="clear" w:color="auto" w:fill="E2F0D9"/>
            <w:tcMar>
              <w:top w:w="140" w:type="dxa"/>
              <w:left w:w="170" w:type="dxa"/>
              <w:bottom w:w="140" w:type="dxa"/>
              <w:right w:w="170" w:type="dxa"/>
            </w:tcMar>
          </w:tcPr>
          <w:p w14:paraId="4C2BD0BD" w14:textId="77777777" w:rsidR="007E6702" w:rsidRDefault="00CF3BAF">
            <w:r>
              <w:rPr>
                <w:b/>
                <w:color w:val="17365D"/>
                <w:sz w:val="21"/>
              </w:rPr>
              <w:t>Checkpoint</w:t>
            </w:r>
            <w:r>
              <w:rPr>
                <w:b/>
                <w:color w:val="17365D"/>
                <w:sz w:val="21"/>
              </w:rPr>
              <w:br/>
            </w:r>
            <w:r>
              <w:rPr>
                <w:sz w:val="19"/>
              </w:rPr>
              <w:t>Confirm the pushed image can be viewed in Artifact Registry before creating the GKE workload.</w:t>
            </w:r>
          </w:p>
        </w:tc>
      </w:tr>
    </w:tbl>
    <w:p w14:paraId="6E25BA10" w14:textId="77777777" w:rsidR="007E6702" w:rsidRDefault="007E6702">
      <w:pPr>
        <w:spacing w:after="20"/>
      </w:pPr>
    </w:p>
    <w:p w14:paraId="385FF611" w14:textId="77777777" w:rsidR="007E6702" w:rsidRDefault="00CF3BAF">
      <w:r>
        <w:br w:type="page"/>
      </w:r>
    </w:p>
    <w:p w14:paraId="546FC690" w14:textId="77777777" w:rsidR="007E6702" w:rsidRDefault="00CF3BAF">
      <w:pPr>
        <w:pStyle w:val="Title"/>
      </w:pPr>
      <w:r>
        <w:t>MODULE 5 – CREATE THE GKE CLUSTER AND SPOT NODE POOL</w:t>
      </w:r>
    </w:p>
    <w:p w14:paraId="5F215ABA" w14:textId="77777777" w:rsidR="007E6702" w:rsidRDefault="00CF3BAF">
      <w:r>
        <w:t>Creating the VPC, subnet and GKE cluster repeats earlier work, so complete it from the requirement below rather than following a command-by-command walkthrough.</w:t>
      </w:r>
    </w:p>
    <w:tbl>
      <w:tblPr>
        <w:tblStyle w:val="TableGrid"/>
        <w:tblW w:w="0" w:type="auto"/>
        <w:jc w:val="center"/>
        <w:tblLook w:val="04A0" w:firstRow="1" w:lastRow="0" w:firstColumn="1" w:lastColumn="0" w:noHBand="0" w:noVBand="1"/>
      </w:tblPr>
      <w:tblGrid>
        <w:gridCol w:w="1968"/>
        <w:gridCol w:w="8016"/>
      </w:tblGrid>
      <w:tr w:rsidR="007E6702" w14:paraId="4B4D8C82" w14:textId="77777777">
        <w:trPr>
          <w:jc w:val="center"/>
        </w:trPr>
        <w:tc>
          <w:tcPr>
            <w:tcW w:w="2016" w:type="dxa"/>
            <w:shd w:val="clear" w:color="auto" w:fill="1F4E79"/>
            <w:tcMar>
              <w:top w:w="100" w:type="dxa"/>
              <w:left w:w="120" w:type="dxa"/>
              <w:bottom w:w="100" w:type="dxa"/>
              <w:right w:w="120" w:type="dxa"/>
            </w:tcMar>
            <w:vAlign w:val="center"/>
          </w:tcPr>
          <w:p w14:paraId="1DA2784D" w14:textId="77777777" w:rsidR="007E6702" w:rsidRDefault="00CF3BAF">
            <w:r>
              <w:rPr>
                <w:b/>
                <w:color w:val="FFFFFF"/>
                <w:sz w:val="18"/>
              </w:rPr>
              <w:t>Item</w:t>
            </w:r>
          </w:p>
        </w:tc>
        <w:tc>
          <w:tcPr>
            <w:tcW w:w="8352" w:type="dxa"/>
            <w:shd w:val="clear" w:color="auto" w:fill="1F4E79"/>
            <w:tcMar>
              <w:top w:w="100" w:type="dxa"/>
              <w:left w:w="120" w:type="dxa"/>
              <w:bottom w:w="100" w:type="dxa"/>
              <w:right w:w="120" w:type="dxa"/>
            </w:tcMar>
            <w:vAlign w:val="center"/>
          </w:tcPr>
          <w:p w14:paraId="7CEDD692" w14:textId="77777777" w:rsidR="007E6702" w:rsidRDefault="00CF3BAF">
            <w:r>
              <w:rPr>
                <w:b/>
                <w:color w:val="FFFFFF"/>
                <w:sz w:val="18"/>
              </w:rPr>
              <w:t>Required configuration</w:t>
            </w:r>
          </w:p>
        </w:tc>
      </w:tr>
      <w:tr w:rsidR="007E6702" w14:paraId="50F3DF02" w14:textId="77777777">
        <w:trPr>
          <w:jc w:val="center"/>
        </w:trPr>
        <w:tc>
          <w:tcPr>
            <w:tcW w:w="2016" w:type="dxa"/>
            <w:tcMar>
              <w:top w:w="100" w:type="dxa"/>
              <w:left w:w="120" w:type="dxa"/>
              <w:bottom w:w="100" w:type="dxa"/>
              <w:right w:w="120" w:type="dxa"/>
            </w:tcMar>
            <w:vAlign w:val="center"/>
          </w:tcPr>
          <w:p w14:paraId="79143F99" w14:textId="77777777" w:rsidR="007E6702" w:rsidRDefault="00CF3BAF">
            <w:pPr>
              <w:spacing w:after="20"/>
            </w:pPr>
            <w:r>
              <w:rPr>
                <w:sz w:val="17"/>
              </w:rPr>
              <w:t>Cluster</w:t>
            </w:r>
          </w:p>
        </w:tc>
        <w:tc>
          <w:tcPr>
            <w:tcW w:w="8352" w:type="dxa"/>
            <w:tcMar>
              <w:top w:w="100" w:type="dxa"/>
              <w:left w:w="120" w:type="dxa"/>
              <w:bottom w:w="100" w:type="dxa"/>
              <w:right w:w="120" w:type="dxa"/>
            </w:tcMar>
            <w:vAlign w:val="center"/>
          </w:tcPr>
          <w:p w14:paraId="18D8D1C3" w14:textId="77777777" w:rsidR="007E6702" w:rsidRDefault="00CF3BAF">
            <w:pPr>
              <w:spacing w:after="20"/>
            </w:pPr>
            <w:r>
              <w:rPr>
                <w:sz w:val="17"/>
              </w:rPr>
              <w:t>GKE Standard, zonal, asia-south1-a, custom VPC and subnet, VPC-native networking, Gateway API enabled and Workload Identity Federation for GKE enabled.</w:t>
            </w:r>
          </w:p>
        </w:tc>
      </w:tr>
      <w:tr w:rsidR="007E6702" w14:paraId="51229197" w14:textId="77777777">
        <w:trPr>
          <w:jc w:val="center"/>
        </w:trPr>
        <w:tc>
          <w:tcPr>
            <w:tcW w:w="2016" w:type="dxa"/>
            <w:shd w:val="clear" w:color="auto" w:fill="F3F6FA"/>
            <w:tcMar>
              <w:top w:w="100" w:type="dxa"/>
              <w:left w:w="120" w:type="dxa"/>
              <w:bottom w:w="100" w:type="dxa"/>
              <w:right w:w="120" w:type="dxa"/>
            </w:tcMar>
            <w:vAlign w:val="center"/>
          </w:tcPr>
          <w:p w14:paraId="36BF4045" w14:textId="77777777" w:rsidR="007E6702" w:rsidRDefault="00CF3BAF">
            <w:pPr>
              <w:spacing w:after="20"/>
            </w:pPr>
            <w:r>
              <w:rPr>
                <w:sz w:val="17"/>
              </w:rPr>
              <w:t>Default pool</w:t>
            </w:r>
          </w:p>
        </w:tc>
        <w:tc>
          <w:tcPr>
            <w:tcW w:w="8352" w:type="dxa"/>
            <w:shd w:val="clear" w:color="auto" w:fill="F3F6FA"/>
            <w:tcMar>
              <w:top w:w="100" w:type="dxa"/>
              <w:left w:w="120" w:type="dxa"/>
              <w:bottom w:w="100" w:type="dxa"/>
              <w:right w:w="120" w:type="dxa"/>
            </w:tcMar>
            <w:vAlign w:val="center"/>
          </w:tcPr>
          <w:p w14:paraId="62116A29" w14:textId="77777777" w:rsidR="007E6702" w:rsidRDefault="00CF3BAF">
            <w:pPr>
              <w:spacing w:after="20"/>
            </w:pPr>
            <w:r>
              <w:rPr>
                <w:sz w:val="17"/>
              </w:rPr>
              <w:t>Create the cluster with the smallest temporary default pool permitted by your setup. After the Spot pool is Ready and system workloads can run correctly, remove the temporary pool if instructed.</w:t>
            </w:r>
          </w:p>
        </w:tc>
      </w:tr>
      <w:tr w:rsidR="007E6702" w14:paraId="31731CE5" w14:textId="77777777">
        <w:trPr>
          <w:jc w:val="center"/>
        </w:trPr>
        <w:tc>
          <w:tcPr>
            <w:tcW w:w="2016" w:type="dxa"/>
            <w:tcMar>
              <w:top w:w="100" w:type="dxa"/>
              <w:left w:w="120" w:type="dxa"/>
              <w:bottom w:w="100" w:type="dxa"/>
              <w:right w:w="120" w:type="dxa"/>
            </w:tcMar>
            <w:vAlign w:val="center"/>
          </w:tcPr>
          <w:p w14:paraId="363840DF" w14:textId="77777777" w:rsidR="007E6702" w:rsidRDefault="00CF3BAF">
            <w:pPr>
              <w:spacing w:after="20"/>
            </w:pPr>
            <w:r>
              <w:rPr>
                <w:sz w:val="17"/>
              </w:rPr>
              <w:t>Spot node pool</w:t>
            </w:r>
          </w:p>
        </w:tc>
        <w:tc>
          <w:tcPr>
            <w:tcW w:w="8352" w:type="dxa"/>
            <w:tcMar>
              <w:top w:w="100" w:type="dxa"/>
              <w:left w:w="120" w:type="dxa"/>
              <w:bottom w:w="100" w:type="dxa"/>
              <w:right w:w="120" w:type="dxa"/>
            </w:tcMar>
            <w:vAlign w:val="center"/>
          </w:tcPr>
          <w:p w14:paraId="271D7DE2" w14:textId="77777777" w:rsidR="007E6702" w:rsidRDefault="00CF3BAF">
            <w:pPr>
              <w:spacing w:after="20"/>
            </w:pPr>
            <w:r>
              <w:rPr>
                <w:sz w:val="17"/>
              </w:rPr>
              <w:t>Name spot-app-pool; one node; Spot VMs enabled; e2-medium; 20 GB boot disk; standard GKE node image; autoscaling not required for this lab.</w:t>
            </w:r>
          </w:p>
        </w:tc>
      </w:tr>
      <w:tr w:rsidR="007E6702" w14:paraId="7FB33D5B" w14:textId="77777777">
        <w:trPr>
          <w:jc w:val="center"/>
        </w:trPr>
        <w:tc>
          <w:tcPr>
            <w:tcW w:w="2016" w:type="dxa"/>
            <w:shd w:val="clear" w:color="auto" w:fill="F3F6FA"/>
            <w:tcMar>
              <w:top w:w="100" w:type="dxa"/>
              <w:left w:w="120" w:type="dxa"/>
              <w:bottom w:w="100" w:type="dxa"/>
              <w:right w:w="120" w:type="dxa"/>
            </w:tcMar>
            <w:vAlign w:val="center"/>
          </w:tcPr>
          <w:p w14:paraId="28285635" w14:textId="77777777" w:rsidR="007E6702" w:rsidRDefault="00CF3BAF">
            <w:pPr>
              <w:spacing w:after="20"/>
            </w:pPr>
            <w:r>
              <w:rPr>
                <w:sz w:val="17"/>
              </w:rPr>
              <w:t>Scheduling</w:t>
            </w:r>
          </w:p>
        </w:tc>
        <w:tc>
          <w:tcPr>
            <w:tcW w:w="8352" w:type="dxa"/>
            <w:shd w:val="clear" w:color="auto" w:fill="F3F6FA"/>
            <w:tcMar>
              <w:top w:w="100" w:type="dxa"/>
              <w:left w:w="120" w:type="dxa"/>
              <w:bottom w:w="100" w:type="dxa"/>
              <w:right w:w="120" w:type="dxa"/>
            </w:tcMar>
            <w:vAlign w:val="center"/>
          </w:tcPr>
          <w:p w14:paraId="2E800101" w14:textId="77777777" w:rsidR="007E6702" w:rsidRDefault="00CF3BAF">
            <w:pPr>
              <w:spacing w:after="20"/>
            </w:pPr>
            <w:r>
              <w:rPr>
                <w:sz w:val="17"/>
              </w:rPr>
              <w:t>Apply a dedicated node label such as workload=student-app. Taints are not required in this introductory lab.</w:t>
            </w:r>
          </w:p>
        </w:tc>
      </w:tr>
      <w:tr w:rsidR="007E6702" w14:paraId="3DAC6750" w14:textId="77777777">
        <w:trPr>
          <w:jc w:val="center"/>
        </w:trPr>
        <w:tc>
          <w:tcPr>
            <w:tcW w:w="2016" w:type="dxa"/>
            <w:tcMar>
              <w:top w:w="100" w:type="dxa"/>
              <w:left w:w="120" w:type="dxa"/>
              <w:bottom w:w="100" w:type="dxa"/>
              <w:right w:w="120" w:type="dxa"/>
            </w:tcMar>
            <w:vAlign w:val="center"/>
          </w:tcPr>
          <w:p w14:paraId="1A45BC87" w14:textId="77777777" w:rsidR="007E6702" w:rsidRDefault="00CF3BAF">
            <w:pPr>
              <w:spacing w:after="20"/>
            </w:pPr>
            <w:r>
              <w:rPr>
                <w:sz w:val="17"/>
              </w:rPr>
              <w:t>Verification</w:t>
            </w:r>
          </w:p>
        </w:tc>
        <w:tc>
          <w:tcPr>
            <w:tcW w:w="8352" w:type="dxa"/>
            <w:tcMar>
              <w:top w:w="100" w:type="dxa"/>
              <w:left w:w="120" w:type="dxa"/>
              <w:bottom w:w="100" w:type="dxa"/>
              <w:right w:w="120" w:type="dxa"/>
            </w:tcMar>
            <w:vAlign w:val="center"/>
          </w:tcPr>
          <w:p w14:paraId="005E5340" w14:textId="77777777" w:rsidR="007E6702" w:rsidRDefault="00CF3BAF">
            <w:pPr>
              <w:spacing w:after="20"/>
            </w:pPr>
            <w:r>
              <w:rPr>
                <w:sz w:val="17"/>
              </w:rPr>
              <w:t>One Spot application node must be Ready. Confirm its Spot/preemptible setting, machine type, disk size, node label and cluster Workload Identity pool.</w:t>
            </w:r>
          </w:p>
        </w:tc>
      </w:tr>
    </w:tbl>
    <w:p w14:paraId="1A043039" w14:textId="77777777" w:rsidR="007E6702" w:rsidRDefault="007E6702">
      <w:pPr>
        <w:spacing w:after="20"/>
      </w:pPr>
    </w:p>
    <w:tbl>
      <w:tblPr>
        <w:tblW w:w="0" w:type="auto"/>
        <w:jc w:val="center"/>
        <w:tblLook w:val="04A0" w:firstRow="1" w:lastRow="0" w:firstColumn="1" w:lastColumn="0" w:noHBand="0" w:noVBand="1"/>
      </w:tblPr>
      <w:tblGrid>
        <w:gridCol w:w="9994"/>
      </w:tblGrid>
      <w:tr w:rsidR="007E6702" w14:paraId="6F6B1F37" w14:textId="77777777">
        <w:trPr>
          <w:jc w:val="center"/>
        </w:trPr>
        <w:tc>
          <w:tcPr>
            <w:tcW w:w="9994" w:type="dxa"/>
            <w:shd w:val="clear" w:color="auto" w:fill="FFF2CC"/>
            <w:tcMar>
              <w:top w:w="140" w:type="dxa"/>
              <w:left w:w="170" w:type="dxa"/>
              <w:bottom w:w="140" w:type="dxa"/>
              <w:right w:w="170" w:type="dxa"/>
            </w:tcMar>
          </w:tcPr>
          <w:p w14:paraId="2DBAB980" w14:textId="77777777" w:rsidR="007E6702" w:rsidRDefault="00CF3BAF">
            <w:r>
              <w:rPr>
                <w:b/>
                <w:color w:val="17365D"/>
                <w:sz w:val="21"/>
              </w:rPr>
              <w:t>Spot behaviour</w:t>
            </w:r>
            <w:r>
              <w:rPr>
                <w:b/>
                <w:color w:val="17365D"/>
                <w:sz w:val="21"/>
              </w:rPr>
              <w:br/>
            </w:r>
            <w:r>
              <w:rPr>
                <w:sz w:val="19"/>
              </w:rPr>
              <w:t>A Spot VM can be stopped by Google Cloud. For this training activity, a temporary interruption is acceptable. If the Pod becomes Pending or the node disappears, review node and Pod events and allow or initiate node recreation.</w:t>
            </w:r>
          </w:p>
        </w:tc>
      </w:tr>
    </w:tbl>
    <w:p w14:paraId="7B997843" w14:textId="77777777" w:rsidR="007E6702" w:rsidRDefault="007E6702">
      <w:pPr>
        <w:spacing w:after="20"/>
      </w:pPr>
    </w:p>
    <w:p w14:paraId="49A7A923" w14:textId="77777777" w:rsidR="007E6702" w:rsidRDefault="00CF3BAF">
      <w:r>
        <w:br w:type="page"/>
      </w:r>
    </w:p>
    <w:p w14:paraId="401074DD" w14:textId="77777777" w:rsidR="007E6702" w:rsidRDefault="00CF3BAF">
      <w:pPr>
        <w:pStyle w:val="Title"/>
      </w:pPr>
      <w:r>
        <w:t>MODULE 6 – CREATE CLOUD STORAGE AND CLOUD SQL</w:t>
      </w:r>
    </w:p>
    <w:p w14:paraId="52601142" w14:textId="77777777" w:rsidR="007E6702" w:rsidRDefault="00CF3BAF">
      <w:pPr>
        <w:pStyle w:val="Heading1"/>
      </w:pPr>
      <w:r>
        <w:t>6.1 Cloud Storage – outline activity</w:t>
      </w:r>
    </w:p>
    <w:p w14:paraId="4A82FC0C" w14:textId="77777777" w:rsidR="007E6702" w:rsidRDefault="00CF3BAF">
      <w:r>
        <w:t>Create a regional or dual-region bucket appropriate for the lab, using a globally unique name. Keep public access prevention enabled and do not make the bucket public. Record the bucket name for the application configuration. Upload and download one harmless test file, then remove it.</w:t>
      </w:r>
    </w:p>
    <w:p w14:paraId="1E0C47DB" w14:textId="77777777" w:rsidR="007E6702" w:rsidRDefault="00CF3BAF">
      <w:pPr>
        <w:pStyle w:val="Heading1"/>
      </w:pPr>
      <w:r>
        <w:t>6.2 Cloud SQL – guided activity</w:t>
      </w:r>
    </w:p>
    <w:p w14:paraId="582D5AD3" w14:textId="77777777" w:rsidR="007E6702" w:rsidRDefault="00CF3BAF">
      <w:pPr>
        <w:pStyle w:val="ListNumber"/>
        <w:spacing w:after="60"/>
      </w:pPr>
      <w:r>
        <w:t>Create a Cloud SQL for MySQL instance named pe3-student-mysql in asia-south1. Select a low-cost development configuration suitable for the lab.</w:t>
      </w:r>
    </w:p>
    <w:p w14:paraId="5F022851" w14:textId="77777777" w:rsidR="007E6702" w:rsidRDefault="00CF3BAF">
      <w:pPr>
        <w:pStyle w:val="ListNumber"/>
        <w:spacing w:after="60"/>
      </w:pPr>
      <w:r>
        <w:t>Create the studentdb database.</w:t>
      </w:r>
    </w:p>
    <w:p w14:paraId="70D19931" w14:textId="77777777" w:rsidR="007E6702" w:rsidRDefault="00CF3BAF">
      <w:pPr>
        <w:pStyle w:val="ListNumber"/>
        <w:spacing w:after="60"/>
      </w:pPr>
      <w:r>
        <w:t>Create an application database user and generate a lab-specific password. Do not place this password in source control.</w:t>
      </w:r>
    </w:p>
    <w:p w14:paraId="33EEF0FA" w14:textId="77777777" w:rsidR="007E6702" w:rsidRDefault="00CF3BAF">
      <w:pPr>
        <w:pStyle w:val="ListNumber"/>
        <w:spacing w:after="60"/>
      </w:pPr>
      <w:r>
        <w:t>Record the instance connection name in the format PROJECT_ID:REGION:INSTANCE_NAME.</w:t>
      </w:r>
    </w:p>
    <w:p w14:paraId="709F6A2E" w14:textId="77777777" w:rsidR="007E6702" w:rsidRDefault="00CF3BAF">
      <w:pPr>
        <w:pStyle w:val="ListNumber"/>
        <w:spacing w:after="60"/>
      </w:pPr>
      <w:r>
        <w:t>For the simplest first implementation, allow the Cloud SQL Auth Proxy sidecar to connect to the instance. The application will connect to the proxy on localhost at port 3306.</w:t>
      </w:r>
    </w:p>
    <w:p w14:paraId="2EB94BDE" w14:textId="77777777" w:rsidR="007E6702" w:rsidRDefault="00CF3BAF">
      <w:pPr>
        <w:pStyle w:val="ListNumber"/>
        <w:spacing w:after="60"/>
      </w:pPr>
      <w:r>
        <w:t>Create the application schema or allow the existing application initialisation routine to create it, according to how the old application was designed.</w:t>
      </w:r>
    </w:p>
    <w:p w14:paraId="15A03F5F" w14:textId="77777777" w:rsidR="007E6702" w:rsidRDefault="00CF3BAF">
      <w:pPr>
        <w:pStyle w:val="ListNumber"/>
        <w:spacing w:after="60"/>
      </w:pPr>
      <w:r>
        <w:t>Confirm that the instance is Running and that the database and application user exist.</w:t>
      </w:r>
    </w:p>
    <w:tbl>
      <w:tblPr>
        <w:tblW w:w="0" w:type="auto"/>
        <w:jc w:val="center"/>
        <w:tblLook w:val="04A0" w:firstRow="1" w:lastRow="0" w:firstColumn="1" w:lastColumn="0" w:noHBand="0" w:noVBand="1"/>
      </w:tblPr>
      <w:tblGrid>
        <w:gridCol w:w="9994"/>
      </w:tblGrid>
      <w:tr w:rsidR="007E6702" w14:paraId="3C73F4F9" w14:textId="77777777">
        <w:trPr>
          <w:jc w:val="center"/>
        </w:trPr>
        <w:tc>
          <w:tcPr>
            <w:tcW w:w="9994" w:type="dxa"/>
            <w:shd w:val="clear" w:color="auto" w:fill="D9EAF7"/>
            <w:tcMar>
              <w:top w:w="140" w:type="dxa"/>
              <w:left w:w="170" w:type="dxa"/>
              <w:bottom w:w="140" w:type="dxa"/>
              <w:right w:w="170" w:type="dxa"/>
            </w:tcMar>
          </w:tcPr>
          <w:p w14:paraId="3FABCA12" w14:textId="77777777" w:rsidR="007E6702" w:rsidRDefault="00CF3BAF">
            <w:r>
              <w:rPr>
                <w:b/>
                <w:color w:val="17365D"/>
                <w:sz w:val="21"/>
              </w:rPr>
              <w:t>Database change from the earlier deployment</w:t>
            </w:r>
            <w:r>
              <w:rPr>
                <w:b/>
                <w:color w:val="17365D"/>
                <w:sz w:val="21"/>
              </w:rPr>
              <w:br/>
            </w:r>
            <w:r>
              <w:rPr>
                <w:sz w:val="19"/>
              </w:rPr>
              <w:t>Do not deploy MySQL as a StatefulSet in this lab. Cloud SQL replaces the in-cluster database. Remove old MySQL Service, StatefulSet and persistent-volume references from the Kubernetes manifests.</w:t>
            </w:r>
          </w:p>
        </w:tc>
      </w:tr>
    </w:tbl>
    <w:p w14:paraId="4789C588" w14:textId="77777777" w:rsidR="007E6702" w:rsidRDefault="007E6702">
      <w:pPr>
        <w:spacing w:after="20"/>
      </w:pPr>
    </w:p>
    <w:p w14:paraId="0B6BBA6A" w14:textId="77777777" w:rsidR="007E6702" w:rsidRDefault="00CF3BAF">
      <w:r>
        <w:br w:type="page"/>
      </w:r>
    </w:p>
    <w:p w14:paraId="3EDB3D57" w14:textId="77777777" w:rsidR="007E6702" w:rsidRDefault="00CF3BAF">
      <w:pPr>
        <w:pStyle w:val="Title"/>
      </w:pPr>
      <w:r>
        <w:t>MODULE 7 – CONFIGURE WORKLOAD IDENTITY FOR THE APPLICATION</w:t>
      </w:r>
    </w:p>
    <w:p w14:paraId="7BCCFB5C" w14:textId="77777777" w:rsidR="007E6702" w:rsidRDefault="00CF3BAF">
      <w:r>
        <w:t>This section replaces the earlier mounted JSON key. The application Pod will run as student-app-ksa and obtain Google Cloud credentials through Workload Identity Federation for GKE.</w:t>
      </w:r>
    </w:p>
    <w:p w14:paraId="01D3E094" w14:textId="77777777" w:rsidR="007E6702" w:rsidRDefault="00CF3BAF">
      <w:pPr>
        <w:pStyle w:val="ListNumber"/>
        <w:spacing w:after="60"/>
      </w:pPr>
      <w:r>
        <w:t>Create a Google service account named student-app-runtime-sa.</w:t>
      </w:r>
    </w:p>
    <w:p w14:paraId="385B2D50" w14:textId="77777777" w:rsidR="007E6702" w:rsidRDefault="00CF3BAF">
      <w:pPr>
        <w:pStyle w:val="ListNumber"/>
        <w:spacing w:after="60"/>
      </w:pPr>
      <w:r>
        <w:t>Grant the runtime service account permission to work with objects in only the trainee application bucket. For the introductory lab, use an object-level role suitable for creating and reading uploaded objects.</w:t>
      </w:r>
    </w:p>
    <w:p w14:paraId="1CE61B9A" w14:textId="77777777" w:rsidR="007E6702" w:rsidRDefault="00CF3BAF">
      <w:pPr>
        <w:pStyle w:val="ListNumber"/>
        <w:spacing w:after="60"/>
      </w:pPr>
      <w:r>
        <w:t>Grant the runtime service account the Cloud SQL Client role so that the Cloud SQL Auth Proxy can connect.</w:t>
      </w:r>
    </w:p>
    <w:p w14:paraId="42BD9CA4" w14:textId="77777777" w:rsidR="007E6702" w:rsidRDefault="00CF3BAF">
      <w:pPr>
        <w:pStyle w:val="ListNumber"/>
        <w:spacing w:after="60"/>
      </w:pPr>
      <w:r>
        <w:t>Create the Kubernetes ServiceAccount student-app-ksa in the student-app namespace.</w:t>
      </w:r>
    </w:p>
    <w:p w14:paraId="7F2F142B" w14:textId="77777777" w:rsidR="007E6702" w:rsidRDefault="00CF3BAF">
      <w:pPr>
        <w:pStyle w:val="ListNumber"/>
        <w:spacing w:after="60"/>
      </w:pPr>
      <w:r>
        <w:t>Allow the Kubernetes ServiceAccount principal to use the Google service account through the Workload Identity User binding.</w:t>
      </w:r>
    </w:p>
    <w:p w14:paraId="4C25B898" w14:textId="77777777" w:rsidR="007E6702" w:rsidRDefault="00CF3BAF">
      <w:pPr>
        <w:pStyle w:val="ListNumber"/>
        <w:spacing w:after="60"/>
      </w:pPr>
      <w:r>
        <w:t>Annotate student-app-ksa with the Google service-account email.</w:t>
      </w:r>
    </w:p>
    <w:p w14:paraId="5E278C8A" w14:textId="77777777" w:rsidR="007E6702" w:rsidRDefault="00CF3BAF">
      <w:pPr>
        <w:pStyle w:val="ListNumber"/>
        <w:spacing w:after="60"/>
      </w:pPr>
      <w:r>
        <w:t>Set serviceAccountName: student-app-ksa in the application Deployment.</w:t>
      </w:r>
    </w:p>
    <w:p w14:paraId="2E47647F" w14:textId="77777777" w:rsidR="007E6702" w:rsidRDefault="00CF3BAF">
      <w:pPr>
        <w:pStyle w:val="ListNumber"/>
        <w:spacing w:after="60"/>
      </w:pPr>
      <w:r>
        <w:t>Remove all JSON-key Secret, volume, volumeMount and GOOGLE_APPLICATION_CREDENTIALS file-path references from the old manifest.</w:t>
      </w:r>
    </w:p>
    <w:p w14:paraId="03E7383A" w14:textId="77777777" w:rsidR="007E6702" w:rsidRDefault="00CF3BAF">
      <w:pPr>
        <w:pStyle w:val="CodeBlock"/>
        <w:rPr>
          <w:rFonts w:hint="eastAsia"/>
        </w:rPr>
      </w:pPr>
      <w:r>
        <w:t>gcloud iam service-accounts create student-app-runtime-sa \</w:t>
      </w:r>
      <w:r>
        <w:br/>
        <w:t xml:space="preserve">  --display-name="Student application runtime"</w:t>
      </w:r>
      <w:r>
        <w:br/>
      </w:r>
      <w:r>
        <w:br/>
        <w:t># Grant bucket object access at bucket scope.</w:t>
      </w:r>
      <w:r>
        <w:br/>
        <w:t>gcloud storage buckets add-iam-policy-binding gs://BUCKET_NAME \</w:t>
      </w:r>
      <w:r>
        <w:br/>
        <w:t xml:space="preserve">  --member="serviceAccount:student-app-runtime-sa@PROJECT_ID.iam.gserviceaccount.com" \</w:t>
      </w:r>
      <w:r>
        <w:br/>
        <w:t xml:space="preserve">  --role="roles/storage.objectUser"</w:t>
      </w:r>
      <w:r>
        <w:br/>
      </w:r>
      <w:r>
        <w:br/>
        <w:t>gcloud projects add-iam-policy-binding PROJECT_ID \</w:t>
      </w:r>
      <w:r>
        <w:br/>
        <w:t xml:space="preserve">  --member="serviceAccount:student-app-runtime-sa@PROJECT_ID.iam.gserviceaccount.com" \</w:t>
      </w:r>
      <w:r>
        <w:br/>
        <w:t xml:space="preserve">  --role="roles/cloudsql.client"</w:t>
      </w:r>
      <w:r>
        <w:br/>
      </w:r>
      <w:r>
        <w:br/>
        <w:t>kubectl create serviceaccount student-app-ksa -n student-app</w:t>
      </w:r>
      <w:r>
        <w:br/>
      </w:r>
      <w:r>
        <w:br/>
        <w:t>gcloud iam service-accounts add-iam-policy-binding \</w:t>
      </w:r>
      <w:r>
        <w:br/>
        <w:t xml:space="preserve">  student-app-runtime-sa@PROJECT_ID.iam.gserviceaccount.com \</w:t>
      </w:r>
      <w:r>
        <w:br/>
        <w:t xml:space="preserve">  --role="roles/iam.workloadIdentityUser" \</w:t>
      </w:r>
      <w:r>
        <w:br/>
        <w:t xml:space="preserve">  --member="serviceAccount:PROJECT_ID.svc.id.goog[student-app/student-app-ksa]"</w:t>
      </w:r>
      <w:r>
        <w:br/>
      </w:r>
      <w:r>
        <w:br/>
        <w:t>kubectl annotate serviceaccount student-app-ksa -n student-app \</w:t>
      </w:r>
      <w:r>
        <w:br/>
        <w:t xml:space="preserve">  iam.gke.io/gcp-service-account=student-app-runtime-sa@PROJECT_ID.iam.gserviceaccount.com</w:t>
      </w:r>
    </w:p>
    <w:tbl>
      <w:tblPr>
        <w:tblW w:w="0" w:type="auto"/>
        <w:jc w:val="center"/>
        <w:tblLook w:val="04A0" w:firstRow="1" w:lastRow="0" w:firstColumn="1" w:lastColumn="0" w:noHBand="0" w:noVBand="1"/>
      </w:tblPr>
      <w:tblGrid>
        <w:gridCol w:w="9994"/>
      </w:tblGrid>
      <w:tr w:rsidR="007E6702" w14:paraId="2CFDE8E2" w14:textId="77777777">
        <w:trPr>
          <w:jc w:val="center"/>
        </w:trPr>
        <w:tc>
          <w:tcPr>
            <w:tcW w:w="9994" w:type="dxa"/>
            <w:shd w:val="clear" w:color="auto" w:fill="E2F0D9"/>
            <w:tcMar>
              <w:top w:w="140" w:type="dxa"/>
              <w:left w:w="170" w:type="dxa"/>
              <w:bottom w:w="140" w:type="dxa"/>
              <w:right w:w="170" w:type="dxa"/>
            </w:tcMar>
          </w:tcPr>
          <w:p w14:paraId="5864C59C" w14:textId="77777777" w:rsidR="007E6702" w:rsidRDefault="00CF3BAF">
            <w:r>
              <w:rPr>
                <w:b/>
                <w:color w:val="17365D"/>
                <w:sz w:val="21"/>
              </w:rPr>
              <w:t>Validation</w:t>
            </w:r>
            <w:r>
              <w:rPr>
                <w:b/>
                <w:color w:val="17365D"/>
                <w:sz w:val="21"/>
              </w:rPr>
              <w:br/>
            </w:r>
            <w:r>
              <w:rPr>
                <w:sz w:val="19"/>
              </w:rPr>
              <w:t>Run a temporary test Pod with student-app-ksa or validate through the application Pod. Confirm that Cloud Storage access succeeds without any JSON credential file mounted in the Pod.</w:t>
            </w:r>
          </w:p>
        </w:tc>
      </w:tr>
    </w:tbl>
    <w:p w14:paraId="23DBFF91" w14:textId="77777777" w:rsidR="007E6702" w:rsidRDefault="007E6702">
      <w:pPr>
        <w:spacing w:after="20"/>
      </w:pPr>
    </w:p>
    <w:p w14:paraId="49E832DE" w14:textId="77777777" w:rsidR="007E6702" w:rsidRDefault="00CF3BAF">
      <w:r>
        <w:br w:type="page"/>
      </w:r>
    </w:p>
    <w:p w14:paraId="6BF45CA4" w14:textId="77777777" w:rsidR="007E6702" w:rsidRDefault="00CF3BAF">
      <w:pPr>
        <w:pStyle w:val="Title"/>
      </w:pPr>
      <w:r>
        <w:t>MODULE 8 – PREPARE THE KUBERNETES DEPLOYMENT</w:t>
      </w:r>
    </w:p>
    <w:p w14:paraId="1892F24C" w14:textId="77777777" w:rsidR="007E6702" w:rsidRDefault="00CF3BAF">
      <w:r>
        <w:t>Update the old application manifests to use the new managed services and Artifact Registry image. Use one application replica for this lab.</w:t>
      </w:r>
    </w:p>
    <w:tbl>
      <w:tblPr>
        <w:tblStyle w:val="TableGrid"/>
        <w:tblW w:w="0" w:type="auto"/>
        <w:jc w:val="center"/>
        <w:tblLook w:val="04A0" w:firstRow="1" w:lastRow="0" w:firstColumn="1" w:lastColumn="0" w:noHBand="0" w:noVBand="1"/>
      </w:tblPr>
      <w:tblGrid>
        <w:gridCol w:w="2231"/>
        <w:gridCol w:w="7753"/>
      </w:tblGrid>
      <w:tr w:rsidR="007E6702" w14:paraId="77567FE5" w14:textId="77777777">
        <w:trPr>
          <w:jc w:val="center"/>
        </w:trPr>
        <w:tc>
          <w:tcPr>
            <w:tcW w:w="2304" w:type="dxa"/>
            <w:shd w:val="clear" w:color="auto" w:fill="1F4E79"/>
            <w:tcMar>
              <w:top w:w="100" w:type="dxa"/>
              <w:left w:w="120" w:type="dxa"/>
              <w:bottom w:w="100" w:type="dxa"/>
              <w:right w:w="120" w:type="dxa"/>
            </w:tcMar>
            <w:vAlign w:val="center"/>
          </w:tcPr>
          <w:p w14:paraId="586604AE" w14:textId="77777777" w:rsidR="007E6702" w:rsidRDefault="00CF3BAF">
            <w:r>
              <w:rPr>
                <w:b/>
                <w:color w:val="FFFFFF"/>
                <w:sz w:val="18"/>
              </w:rPr>
              <w:t>Manifest area</w:t>
            </w:r>
          </w:p>
        </w:tc>
        <w:tc>
          <w:tcPr>
            <w:tcW w:w="8064" w:type="dxa"/>
            <w:shd w:val="clear" w:color="auto" w:fill="1F4E79"/>
            <w:tcMar>
              <w:top w:w="100" w:type="dxa"/>
              <w:left w:w="120" w:type="dxa"/>
              <w:bottom w:w="100" w:type="dxa"/>
              <w:right w:w="120" w:type="dxa"/>
            </w:tcMar>
            <w:vAlign w:val="center"/>
          </w:tcPr>
          <w:p w14:paraId="5CCE7474" w14:textId="77777777" w:rsidR="007E6702" w:rsidRDefault="00CF3BAF">
            <w:r>
              <w:rPr>
                <w:b/>
                <w:color w:val="FFFFFF"/>
                <w:sz w:val="18"/>
              </w:rPr>
              <w:t>Required change</w:t>
            </w:r>
          </w:p>
        </w:tc>
      </w:tr>
      <w:tr w:rsidR="007E6702" w14:paraId="02B7A9E3" w14:textId="77777777">
        <w:trPr>
          <w:jc w:val="center"/>
        </w:trPr>
        <w:tc>
          <w:tcPr>
            <w:tcW w:w="2304" w:type="dxa"/>
            <w:tcMar>
              <w:top w:w="100" w:type="dxa"/>
              <w:left w:w="120" w:type="dxa"/>
              <w:bottom w:w="100" w:type="dxa"/>
              <w:right w:w="120" w:type="dxa"/>
            </w:tcMar>
            <w:vAlign w:val="center"/>
          </w:tcPr>
          <w:p w14:paraId="4C757AC3" w14:textId="77777777" w:rsidR="007E6702" w:rsidRDefault="00CF3BAF">
            <w:pPr>
              <w:spacing w:after="20"/>
            </w:pPr>
            <w:r>
              <w:rPr>
                <w:sz w:val="17"/>
              </w:rPr>
              <w:t>Image</w:t>
            </w:r>
          </w:p>
        </w:tc>
        <w:tc>
          <w:tcPr>
            <w:tcW w:w="8064" w:type="dxa"/>
            <w:tcMar>
              <w:top w:w="100" w:type="dxa"/>
              <w:left w:w="120" w:type="dxa"/>
              <w:bottom w:w="100" w:type="dxa"/>
              <w:right w:w="120" w:type="dxa"/>
            </w:tcMar>
            <w:vAlign w:val="center"/>
          </w:tcPr>
          <w:p w14:paraId="51F36D5F" w14:textId="77777777" w:rsidR="007E6702" w:rsidRDefault="00CF3BAF">
            <w:pPr>
              <w:spacing w:after="20"/>
            </w:pPr>
            <w:r>
              <w:rPr>
                <w:sz w:val="17"/>
              </w:rPr>
              <w:t>Use asia-south1-docker.pkg.dev/PROJECT_ID/pe3-app-images/student-registration:IMAGE_TAG.</w:t>
            </w:r>
          </w:p>
        </w:tc>
      </w:tr>
      <w:tr w:rsidR="007E6702" w14:paraId="332D308F" w14:textId="77777777">
        <w:trPr>
          <w:jc w:val="center"/>
        </w:trPr>
        <w:tc>
          <w:tcPr>
            <w:tcW w:w="2304" w:type="dxa"/>
            <w:shd w:val="clear" w:color="auto" w:fill="F3F6FA"/>
            <w:tcMar>
              <w:top w:w="100" w:type="dxa"/>
              <w:left w:w="120" w:type="dxa"/>
              <w:bottom w:w="100" w:type="dxa"/>
              <w:right w:w="120" w:type="dxa"/>
            </w:tcMar>
            <w:vAlign w:val="center"/>
          </w:tcPr>
          <w:p w14:paraId="5AFD0ACE" w14:textId="77777777" w:rsidR="007E6702" w:rsidRDefault="00CF3BAF">
            <w:pPr>
              <w:spacing w:after="20"/>
            </w:pPr>
            <w:r>
              <w:rPr>
                <w:sz w:val="17"/>
              </w:rPr>
              <w:t>Service account</w:t>
            </w:r>
          </w:p>
        </w:tc>
        <w:tc>
          <w:tcPr>
            <w:tcW w:w="8064" w:type="dxa"/>
            <w:shd w:val="clear" w:color="auto" w:fill="F3F6FA"/>
            <w:tcMar>
              <w:top w:w="100" w:type="dxa"/>
              <w:left w:w="120" w:type="dxa"/>
              <w:bottom w:w="100" w:type="dxa"/>
              <w:right w:w="120" w:type="dxa"/>
            </w:tcMar>
            <w:vAlign w:val="center"/>
          </w:tcPr>
          <w:p w14:paraId="38947A86" w14:textId="77777777" w:rsidR="007E6702" w:rsidRDefault="00CF3BAF">
            <w:pPr>
              <w:spacing w:after="20"/>
            </w:pPr>
            <w:r>
              <w:rPr>
                <w:sz w:val="17"/>
              </w:rPr>
              <w:t>Set serviceAccountName to student-app-ksa.</w:t>
            </w:r>
          </w:p>
        </w:tc>
      </w:tr>
      <w:tr w:rsidR="007E6702" w14:paraId="5B97AB02" w14:textId="77777777">
        <w:trPr>
          <w:jc w:val="center"/>
        </w:trPr>
        <w:tc>
          <w:tcPr>
            <w:tcW w:w="2304" w:type="dxa"/>
            <w:tcMar>
              <w:top w:w="100" w:type="dxa"/>
              <w:left w:w="120" w:type="dxa"/>
              <w:bottom w:w="100" w:type="dxa"/>
              <w:right w:w="120" w:type="dxa"/>
            </w:tcMar>
            <w:vAlign w:val="center"/>
          </w:tcPr>
          <w:p w14:paraId="67ACBB88" w14:textId="77777777" w:rsidR="007E6702" w:rsidRDefault="00CF3BAF">
            <w:pPr>
              <w:spacing w:after="20"/>
            </w:pPr>
            <w:r>
              <w:rPr>
                <w:sz w:val="17"/>
              </w:rPr>
              <w:t>Node placement</w:t>
            </w:r>
          </w:p>
        </w:tc>
        <w:tc>
          <w:tcPr>
            <w:tcW w:w="8064" w:type="dxa"/>
            <w:tcMar>
              <w:top w:w="100" w:type="dxa"/>
              <w:left w:w="120" w:type="dxa"/>
              <w:bottom w:w="100" w:type="dxa"/>
              <w:right w:w="120" w:type="dxa"/>
            </w:tcMar>
            <w:vAlign w:val="center"/>
          </w:tcPr>
          <w:p w14:paraId="68A34B96" w14:textId="77777777" w:rsidR="007E6702" w:rsidRDefault="00CF3BAF">
            <w:pPr>
              <w:spacing w:after="20"/>
            </w:pPr>
            <w:r>
              <w:rPr>
                <w:sz w:val="17"/>
              </w:rPr>
              <w:t>Use nodeSelector workload: student-app so the Pod runs on the Spot node.</w:t>
            </w:r>
          </w:p>
        </w:tc>
      </w:tr>
      <w:tr w:rsidR="007E6702" w14:paraId="087F8457" w14:textId="77777777">
        <w:trPr>
          <w:jc w:val="center"/>
        </w:trPr>
        <w:tc>
          <w:tcPr>
            <w:tcW w:w="2304" w:type="dxa"/>
            <w:shd w:val="clear" w:color="auto" w:fill="F3F6FA"/>
            <w:tcMar>
              <w:top w:w="100" w:type="dxa"/>
              <w:left w:w="120" w:type="dxa"/>
              <w:bottom w:w="100" w:type="dxa"/>
              <w:right w:w="120" w:type="dxa"/>
            </w:tcMar>
            <w:vAlign w:val="center"/>
          </w:tcPr>
          <w:p w14:paraId="64884CAF" w14:textId="77777777" w:rsidR="007E6702" w:rsidRDefault="00CF3BAF">
            <w:pPr>
              <w:spacing w:after="20"/>
            </w:pPr>
            <w:r>
              <w:rPr>
                <w:sz w:val="17"/>
              </w:rPr>
              <w:t>Cloud Storage</w:t>
            </w:r>
          </w:p>
        </w:tc>
        <w:tc>
          <w:tcPr>
            <w:tcW w:w="8064" w:type="dxa"/>
            <w:shd w:val="clear" w:color="auto" w:fill="F3F6FA"/>
            <w:tcMar>
              <w:top w:w="100" w:type="dxa"/>
              <w:left w:w="120" w:type="dxa"/>
              <w:bottom w:w="100" w:type="dxa"/>
              <w:right w:w="120" w:type="dxa"/>
            </w:tcMar>
            <w:vAlign w:val="center"/>
          </w:tcPr>
          <w:p w14:paraId="5BF2B10F" w14:textId="77777777" w:rsidR="007E6702" w:rsidRDefault="00CF3BAF">
            <w:pPr>
              <w:spacing w:after="20"/>
            </w:pPr>
            <w:r>
              <w:rPr>
                <w:sz w:val="17"/>
              </w:rPr>
              <w:t>Pass the bucket name as a normal environment variable. Do not mount a Google credential file.</w:t>
            </w:r>
          </w:p>
        </w:tc>
      </w:tr>
      <w:tr w:rsidR="007E6702" w14:paraId="7A1BAC5A" w14:textId="77777777">
        <w:trPr>
          <w:jc w:val="center"/>
        </w:trPr>
        <w:tc>
          <w:tcPr>
            <w:tcW w:w="2304" w:type="dxa"/>
            <w:tcMar>
              <w:top w:w="100" w:type="dxa"/>
              <w:left w:w="120" w:type="dxa"/>
              <w:bottom w:w="100" w:type="dxa"/>
              <w:right w:w="120" w:type="dxa"/>
            </w:tcMar>
            <w:vAlign w:val="center"/>
          </w:tcPr>
          <w:p w14:paraId="1F04A2B3" w14:textId="77777777" w:rsidR="007E6702" w:rsidRDefault="00CF3BAF">
            <w:pPr>
              <w:spacing w:after="20"/>
            </w:pPr>
            <w:r>
              <w:rPr>
                <w:sz w:val="17"/>
              </w:rPr>
              <w:t>Cloud SQL</w:t>
            </w:r>
          </w:p>
        </w:tc>
        <w:tc>
          <w:tcPr>
            <w:tcW w:w="8064" w:type="dxa"/>
            <w:tcMar>
              <w:top w:w="100" w:type="dxa"/>
              <w:left w:w="120" w:type="dxa"/>
              <w:bottom w:w="100" w:type="dxa"/>
              <w:right w:w="120" w:type="dxa"/>
            </w:tcMar>
            <w:vAlign w:val="center"/>
          </w:tcPr>
          <w:p w14:paraId="0FE25D22" w14:textId="77777777" w:rsidR="007E6702" w:rsidRDefault="00CF3BAF">
            <w:pPr>
              <w:spacing w:after="20"/>
            </w:pPr>
            <w:r>
              <w:rPr>
                <w:sz w:val="17"/>
              </w:rPr>
              <w:t>Add the Cloud SQL Auth Proxy as a sidecar and provide the Cloud SQL instance connection name.</w:t>
            </w:r>
          </w:p>
        </w:tc>
      </w:tr>
      <w:tr w:rsidR="007E6702" w14:paraId="6B532368" w14:textId="77777777">
        <w:trPr>
          <w:jc w:val="center"/>
        </w:trPr>
        <w:tc>
          <w:tcPr>
            <w:tcW w:w="2304" w:type="dxa"/>
            <w:shd w:val="clear" w:color="auto" w:fill="F3F6FA"/>
            <w:tcMar>
              <w:top w:w="100" w:type="dxa"/>
              <w:left w:w="120" w:type="dxa"/>
              <w:bottom w:w="100" w:type="dxa"/>
              <w:right w:w="120" w:type="dxa"/>
            </w:tcMar>
            <w:vAlign w:val="center"/>
          </w:tcPr>
          <w:p w14:paraId="12AFF215" w14:textId="77777777" w:rsidR="007E6702" w:rsidRDefault="00CF3BAF">
            <w:pPr>
              <w:spacing w:after="20"/>
            </w:pPr>
            <w:r>
              <w:rPr>
                <w:sz w:val="17"/>
              </w:rPr>
              <w:t>Application DB host</w:t>
            </w:r>
          </w:p>
        </w:tc>
        <w:tc>
          <w:tcPr>
            <w:tcW w:w="8064" w:type="dxa"/>
            <w:shd w:val="clear" w:color="auto" w:fill="F3F6FA"/>
            <w:tcMar>
              <w:top w:w="100" w:type="dxa"/>
              <w:left w:w="120" w:type="dxa"/>
              <w:bottom w:w="100" w:type="dxa"/>
              <w:right w:w="120" w:type="dxa"/>
            </w:tcMar>
            <w:vAlign w:val="center"/>
          </w:tcPr>
          <w:p w14:paraId="02E6CD00" w14:textId="77777777" w:rsidR="007E6702" w:rsidRDefault="00CF3BAF">
            <w:pPr>
              <w:spacing w:after="20"/>
            </w:pPr>
            <w:r>
              <w:rPr>
                <w:sz w:val="17"/>
              </w:rPr>
              <w:t>Use 127.0.0.1 and port 3306 because the proxy runs in the same Pod.</w:t>
            </w:r>
          </w:p>
        </w:tc>
      </w:tr>
      <w:tr w:rsidR="007E6702" w14:paraId="3E7AF9D2" w14:textId="77777777">
        <w:trPr>
          <w:jc w:val="center"/>
        </w:trPr>
        <w:tc>
          <w:tcPr>
            <w:tcW w:w="2304" w:type="dxa"/>
            <w:tcMar>
              <w:top w:w="100" w:type="dxa"/>
              <w:left w:w="120" w:type="dxa"/>
              <w:bottom w:w="100" w:type="dxa"/>
              <w:right w:w="120" w:type="dxa"/>
            </w:tcMar>
            <w:vAlign w:val="center"/>
          </w:tcPr>
          <w:p w14:paraId="6F8245A4" w14:textId="77777777" w:rsidR="007E6702" w:rsidRDefault="00CF3BAF">
            <w:pPr>
              <w:spacing w:after="20"/>
            </w:pPr>
            <w:r>
              <w:rPr>
                <w:sz w:val="17"/>
              </w:rPr>
              <w:t>DB credentials</w:t>
            </w:r>
          </w:p>
        </w:tc>
        <w:tc>
          <w:tcPr>
            <w:tcW w:w="8064" w:type="dxa"/>
            <w:tcMar>
              <w:top w:w="100" w:type="dxa"/>
              <w:left w:w="120" w:type="dxa"/>
              <w:bottom w:w="100" w:type="dxa"/>
              <w:right w:w="120" w:type="dxa"/>
            </w:tcMar>
            <w:vAlign w:val="center"/>
          </w:tcPr>
          <w:p w14:paraId="73B694E5" w14:textId="77777777" w:rsidR="007E6702" w:rsidRDefault="00CF3BAF">
            <w:pPr>
              <w:spacing w:after="20"/>
            </w:pPr>
            <w:r>
              <w:rPr>
                <w:sz w:val="17"/>
              </w:rPr>
              <w:t>Create a Kubernetes Secret for the database username and password. Reference it using secretKeyRef; do not place values directly in YAML.</w:t>
            </w:r>
          </w:p>
        </w:tc>
      </w:tr>
      <w:tr w:rsidR="007E6702" w14:paraId="461DADD8" w14:textId="77777777">
        <w:trPr>
          <w:jc w:val="center"/>
        </w:trPr>
        <w:tc>
          <w:tcPr>
            <w:tcW w:w="2304" w:type="dxa"/>
            <w:shd w:val="clear" w:color="auto" w:fill="F3F6FA"/>
            <w:tcMar>
              <w:top w:w="100" w:type="dxa"/>
              <w:left w:w="120" w:type="dxa"/>
              <w:bottom w:w="100" w:type="dxa"/>
              <w:right w:w="120" w:type="dxa"/>
            </w:tcMar>
            <w:vAlign w:val="center"/>
          </w:tcPr>
          <w:p w14:paraId="0ECEC509" w14:textId="77777777" w:rsidR="007E6702" w:rsidRDefault="00CF3BAF">
            <w:pPr>
              <w:spacing w:after="20"/>
            </w:pPr>
            <w:r>
              <w:rPr>
                <w:sz w:val="17"/>
              </w:rPr>
              <w:t>Service</w:t>
            </w:r>
          </w:p>
        </w:tc>
        <w:tc>
          <w:tcPr>
            <w:tcW w:w="8064" w:type="dxa"/>
            <w:shd w:val="clear" w:color="auto" w:fill="F3F6FA"/>
            <w:tcMar>
              <w:top w:w="100" w:type="dxa"/>
              <w:left w:w="120" w:type="dxa"/>
              <w:bottom w:w="100" w:type="dxa"/>
              <w:right w:w="120" w:type="dxa"/>
            </w:tcMar>
            <w:vAlign w:val="center"/>
          </w:tcPr>
          <w:p w14:paraId="2D699248" w14:textId="77777777" w:rsidR="007E6702" w:rsidRDefault="00CF3BAF">
            <w:pPr>
              <w:spacing w:after="20"/>
            </w:pPr>
            <w:r>
              <w:rPr>
                <w:sz w:val="17"/>
              </w:rPr>
              <w:t>Create a ClusterIP Service for the application port.</w:t>
            </w:r>
          </w:p>
        </w:tc>
      </w:tr>
      <w:tr w:rsidR="007E6702" w14:paraId="3B453940" w14:textId="77777777">
        <w:trPr>
          <w:jc w:val="center"/>
        </w:trPr>
        <w:tc>
          <w:tcPr>
            <w:tcW w:w="2304" w:type="dxa"/>
            <w:tcMar>
              <w:top w:w="100" w:type="dxa"/>
              <w:left w:w="120" w:type="dxa"/>
              <w:bottom w:w="100" w:type="dxa"/>
              <w:right w:w="120" w:type="dxa"/>
            </w:tcMar>
            <w:vAlign w:val="center"/>
          </w:tcPr>
          <w:p w14:paraId="7BA32190" w14:textId="77777777" w:rsidR="007E6702" w:rsidRDefault="00CF3BAF">
            <w:pPr>
              <w:spacing w:after="20"/>
            </w:pPr>
            <w:r>
              <w:rPr>
                <w:sz w:val="17"/>
              </w:rPr>
              <w:t>Health</w:t>
            </w:r>
          </w:p>
        </w:tc>
        <w:tc>
          <w:tcPr>
            <w:tcW w:w="8064" w:type="dxa"/>
            <w:tcMar>
              <w:top w:w="100" w:type="dxa"/>
              <w:left w:w="120" w:type="dxa"/>
              <w:bottom w:w="100" w:type="dxa"/>
              <w:right w:w="120" w:type="dxa"/>
            </w:tcMar>
            <w:vAlign w:val="center"/>
          </w:tcPr>
          <w:p w14:paraId="3C4B994F" w14:textId="77777777" w:rsidR="007E6702" w:rsidRDefault="00CF3BAF">
            <w:pPr>
              <w:spacing w:after="20"/>
            </w:pPr>
            <w:r>
              <w:rPr>
                <w:sz w:val="17"/>
              </w:rPr>
              <w:t>Add a basic readiness probe using the application health or root path if supported.</w:t>
            </w:r>
          </w:p>
        </w:tc>
      </w:tr>
    </w:tbl>
    <w:p w14:paraId="69B22603" w14:textId="77777777" w:rsidR="007E6702" w:rsidRDefault="007E6702">
      <w:pPr>
        <w:spacing w:after="20"/>
      </w:pPr>
    </w:p>
    <w:p w14:paraId="72693227" w14:textId="77777777" w:rsidR="007E6702" w:rsidRDefault="00CF3BAF">
      <w:pPr>
        <w:pStyle w:val="Heading1"/>
      </w:pPr>
      <w:r>
        <w:t>Create the database credential Secret</w:t>
      </w:r>
    </w:p>
    <w:p w14:paraId="48B6060B" w14:textId="77777777" w:rsidR="007E6702" w:rsidRDefault="00CF3BAF">
      <w:pPr>
        <w:pStyle w:val="CodeBlock"/>
        <w:rPr>
          <w:rFonts w:hint="eastAsia"/>
        </w:rPr>
      </w:pPr>
      <w:r>
        <w:t>kubectl create secret generic student-db-credentials -n student-app \</w:t>
      </w:r>
      <w:r>
        <w:br/>
        <w:t xml:space="preserve">  --from-literal=DB_USER=APP_DB_USER \</w:t>
      </w:r>
      <w:r>
        <w:br/>
        <w:t xml:space="preserve">  --from-literal=DB_PASSWORD=APP_DB_PASSWORD</w:t>
      </w:r>
    </w:p>
    <w:p w14:paraId="0A12A1DA" w14:textId="77777777" w:rsidR="007E6702" w:rsidRDefault="00CF3BAF">
      <w:pPr>
        <w:pStyle w:val="Heading1"/>
      </w:pPr>
      <w:r>
        <w:t>Deployment pattern to implement</w:t>
      </w:r>
    </w:p>
    <w:p w14:paraId="07D7D11C" w14:textId="77777777" w:rsidR="007E6702" w:rsidRDefault="00CF3BAF">
      <w:pPr>
        <w:pStyle w:val="CodeBlock"/>
        <w:rPr>
          <w:rFonts w:hint="eastAsia"/>
        </w:rPr>
      </w:pPr>
      <w:r>
        <w:t>spec:</w:t>
      </w:r>
      <w:r>
        <w:br/>
        <w:t xml:space="preserve">  serviceAccountName: student-app-ksa</w:t>
      </w:r>
      <w:r>
        <w:br/>
        <w:t xml:space="preserve">  nodeSelector:</w:t>
      </w:r>
      <w:r>
        <w:br/>
        <w:t xml:space="preserve">    workload: student-app</w:t>
      </w:r>
      <w:r>
        <w:br/>
        <w:t xml:space="preserve">  containers:</w:t>
      </w:r>
      <w:r>
        <w:br/>
        <w:t xml:space="preserve">  - name: application</w:t>
      </w:r>
      <w:r>
        <w:br/>
        <w:t xml:space="preserve">    image: asia-south1-docker.pkg.dev/PROJECT_ID/pe3-app-images/student-registration:IMAGE_TAG</w:t>
      </w:r>
      <w:r>
        <w:br/>
        <w:t xml:space="preserve">    env:</w:t>
      </w:r>
      <w:r>
        <w:br/>
        <w:t xml:space="preserve">    - name: GCS_BUCKET</w:t>
      </w:r>
      <w:r>
        <w:br/>
        <w:t xml:space="preserve">      value: BUCKET_NAME</w:t>
      </w:r>
      <w:r>
        <w:br/>
        <w:t xml:space="preserve">    - name: DB_HOST</w:t>
      </w:r>
      <w:r>
        <w:br/>
        <w:t xml:space="preserve">      value: "127.0.0.1"</w:t>
      </w:r>
      <w:r>
        <w:br/>
        <w:t xml:space="preserve">    - name: DB_PORT</w:t>
      </w:r>
      <w:r>
        <w:br/>
        <w:t xml:space="preserve">      value: "3306"</w:t>
      </w:r>
      <w:r>
        <w:br/>
        <w:t xml:space="preserve">    - name: DB_USER</w:t>
      </w:r>
      <w:r>
        <w:br/>
        <w:t xml:space="preserve">      valueFrom:</w:t>
      </w:r>
      <w:r>
        <w:br/>
        <w:t xml:space="preserve">        secretKeyRef:</w:t>
      </w:r>
      <w:r>
        <w:br/>
        <w:t xml:space="preserve">          name: student-db-credentials</w:t>
      </w:r>
      <w:r>
        <w:br/>
        <w:t xml:space="preserve">          key: DB_USER</w:t>
      </w:r>
      <w:r>
        <w:br/>
        <w:t xml:space="preserve">    - name: DB_PASSWORD</w:t>
      </w:r>
      <w:r>
        <w:br/>
        <w:t xml:space="preserve">      valueFrom:</w:t>
      </w:r>
      <w:r>
        <w:br/>
        <w:t xml:space="preserve">        secretKeyRef:</w:t>
      </w:r>
      <w:r>
        <w:br/>
        <w:t xml:space="preserve">          name: student-db-credentials</w:t>
      </w:r>
      <w:r>
        <w:br/>
        <w:t xml:space="preserve">          key: DB_PASSWORD</w:t>
      </w:r>
      <w:r>
        <w:br/>
        <w:t xml:space="preserve">  - name: cloud-sql-auth-proxy</w:t>
      </w:r>
      <w:r>
        <w:br/>
        <w:t xml:space="preserve">    image: gcr.io/cloud-sql-connectors/cloud-sql-proxy:2</w:t>
      </w:r>
      <w:r>
        <w:br/>
        <w:t xml:space="preserve">    args:</w:t>
      </w:r>
      <w:r>
        <w:br/>
        <w:t xml:space="preserve">    - "--auto-iam-authn=false"</w:t>
      </w:r>
      <w:r>
        <w:br/>
        <w:t xml:space="preserve">    - "--structured-logs"</w:t>
      </w:r>
      <w:r>
        <w:br/>
        <w:t xml:space="preserve">    - "--port=3306"</w:t>
      </w:r>
      <w:r>
        <w:br/>
        <w:t xml:space="preserve">    - "PROJECT_ID:asia-south1:pe3-student-mysql"</w:t>
      </w:r>
    </w:p>
    <w:tbl>
      <w:tblPr>
        <w:tblW w:w="0" w:type="auto"/>
        <w:jc w:val="center"/>
        <w:tblLook w:val="04A0" w:firstRow="1" w:lastRow="0" w:firstColumn="1" w:lastColumn="0" w:noHBand="0" w:noVBand="1"/>
      </w:tblPr>
      <w:tblGrid>
        <w:gridCol w:w="9994"/>
      </w:tblGrid>
      <w:tr w:rsidR="007E6702" w14:paraId="6009B056" w14:textId="77777777">
        <w:trPr>
          <w:jc w:val="center"/>
        </w:trPr>
        <w:tc>
          <w:tcPr>
            <w:tcW w:w="9994" w:type="dxa"/>
            <w:shd w:val="clear" w:color="auto" w:fill="FFF2CC"/>
            <w:tcMar>
              <w:top w:w="140" w:type="dxa"/>
              <w:left w:w="170" w:type="dxa"/>
              <w:bottom w:w="140" w:type="dxa"/>
              <w:right w:w="170" w:type="dxa"/>
            </w:tcMar>
          </w:tcPr>
          <w:p w14:paraId="7D7DD963" w14:textId="77777777" w:rsidR="007E6702" w:rsidRDefault="00CF3BAF">
            <w:r>
              <w:rPr>
                <w:b/>
                <w:color w:val="17365D"/>
                <w:sz w:val="21"/>
              </w:rPr>
              <w:t>Application compatibility check</w:t>
            </w:r>
            <w:r>
              <w:rPr>
                <w:b/>
                <w:color w:val="17365D"/>
                <w:sz w:val="21"/>
              </w:rPr>
              <w:br/>
            </w:r>
            <w:r>
              <w:rPr>
                <w:sz w:val="19"/>
              </w:rPr>
              <w:t>Before deployment, confirm that the application reads the bucket and database settings from environment variables. If the old source code expects a JSON key path or an internal MySQL Service name, update the source code first.</w:t>
            </w:r>
          </w:p>
        </w:tc>
      </w:tr>
    </w:tbl>
    <w:p w14:paraId="6EBEB95E" w14:textId="77777777" w:rsidR="007E6702" w:rsidRDefault="007E6702">
      <w:pPr>
        <w:spacing w:after="20"/>
      </w:pPr>
    </w:p>
    <w:p w14:paraId="25DA3B18" w14:textId="77777777" w:rsidR="007E6702" w:rsidRDefault="00CF3BAF">
      <w:r>
        <w:br w:type="page"/>
      </w:r>
    </w:p>
    <w:p w14:paraId="4019C96E" w14:textId="77777777" w:rsidR="007E6702" w:rsidRDefault="00CF3BAF">
      <w:pPr>
        <w:pStyle w:val="Title"/>
      </w:pPr>
      <w:r>
        <w:t>MODULE 9 – DEPLOY AND EXPOSE THE APPLICATION</w:t>
      </w:r>
    </w:p>
    <w:p w14:paraId="38516644" w14:textId="77777777" w:rsidR="007E6702" w:rsidRDefault="00CF3BAF">
      <w:r>
        <w:t>The Kubernetes Deployment, Service, Gateway, HTTPRoute, static IP, DNS and HTTPS certificate activities repeat previous labs. Complete them using the requirements below; no command-by-command walkthrough is provided.</w:t>
      </w:r>
    </w:p>
    <w:tbl>
      <w:tblPr>
        <w:tblStyle w:val="TableGrid"/>
        <w:tblW w:w="0" w:type="auto"/>
        <w:jc w:val="center"/>
        <w:tblLook w:val="04A0" w:firstRow="1" w:lastRow="0" w:firstColumn="1" w:lastColumn="0" w:noHBand="0" w:noVBand="1"/>
      </w:tblPr>
      <w:tblGrid>
        <w:gridCol w:w="1969"/>
        <w:gridCol w:w="8015"/>
      </w:tblGrid>
      <w:tr w:rsidR="007E6702" w14:paraId="6A4718A0" w14:textId="77777777">
        <w:trPr>
          <w:jc w:val="center"/>
        </w:trPr>
        <w:tc>
          <w:tcPr>
            <w:tcW w:w="2016" w:type="dxa"/>
            <w:shd w:val="clear" w:color="auto" w:fill="1F4E79"/>
            <w:tcMar>
              <w:top w:w="100" w:type="dxa"/>
              <w:left w:w="120" w:type="dxa"/>
              <w:bottom w:w="100" w:type="dxa"/>
              <w:right w:w="120" w:type="dxa"/>
            </w:tcMar>
            <w:vAlign w:val="center"/>
          </w:tcPr>
          <w:p w14:paraId="25CD085C" w14:textId="77777777" w:rsidR="007E6702" w:rsidRDefault="00CF3BAF">
            <w:r>
              <w:rPr>
                <w:b/>
                <w:color w:val="FFFFFF"/>
                <w:sz w:val="18"/>
              </w:rPr>
              <w:t>Component</w:t>
            </w:r>
          </w:p>
        </w:tc>
        <w:tc>
          <w:tcPr>
            <w:tcW w:w="8352" w:type="dxa"/>
            <w:shd w:val="clear" w:color="auto" w:fill="1F4E79"/>
            <w:tcMar>
              <w:top w:w="100" w:type="dxa"/>
              <w:left w:w="120" w:type="dxa"/>
              <w:bottom w:w="100" w:type="dxa"/>
              <w:right w:w="120" w:type="dxa"/>
            </w:tcMar>
            <w:vAlign w:val="center"/>
          </w:tcPr>
          <w:p w14:paraId="45C67A1A" w14:textId="77777777" w:rsidR="007E6702" w:rsidRDefault="00CF3BAF">
            <w:r>
              <w:rPr>
                <w:b/>
                <w:color w:val="FFFFFF"/>
                <w:sz w:val="18"/>
              </w:rPr>
              <w:t>Requirement</w:t>
            </w:r>
          </w:p>
        </w:tc>
      </w:tr>
      <w:tr w:rsidR="007E6702" w14:paraId="5D734DE5" w14:textId="77777777">
        <w:trPr>
          <w:jc w:val="center"/>
        </w:trPr>
        <w:tc>
          <w:tcPr>
            <w:tcW w:w="2016" w:type="dxa"/>
            <w:tcMar>
              <w:top w:w="100" w:type="dxa"/>
              <w:left w:w="120" w:type="dxa"/>
              <w:bottom w:w="100" w:type="dxa"/>
              <w:right w:w="120" w:type="dxa"/>
            </w:tcMar>
            <w:vAlign w:val="center"/>
          </w:tcPr>
          <w:p w14:paraId="4488A284" w14:textId="77777777" w:rsidR="007E6702" w:rsidRDefault="00CF3BAF">
            <w:pPr>
              <w:spacing w:after="20"/>
            </w:pPr>
            <w:r>
              <w:rPr>
                <w:sz w:val="17"/>
              </w:rPr>
              <w:t>Application</w:t>
            </w:r>
          </w:p>
        </w:tc>
        <w:tc>
          <w:tcPr>
            <w:tcW w:w="8352" w:type="dxa"/>
            <w:tcMar>
              <w:top w:w="100" w:type="dxa"/>
              <w:left w:w="120" w:type="dxa"/>
              <w:bottom w:w="100" w:type="dxa"/>
              <w:right w:w="120" w:type="dxa"/>
            </w:tcMar>
            <w:vAlign w:val="center"/>
          </w:tcPr>
          <w:p w14:paraId="48CF8D7A" w14:textId="77777777" w:rsidR="007E6702" w:rsidRDefault="00CF3BAF">
            <w:pPr>
              <w:spacing w:after="20"/>
            </w:pPr>
            <w:r>
              <w:rPr>
                <w:sz w:val="17"/>
              </w:rPr>
              <w:t>Apply the namespace, ServiceAccount, Deployment and ClusterIP Service manifests. Confirm the Pod has two Ready containers: application and Cloud SQL Auth Proxy.</w:t>
            </w:r>
          </w:p>
        </w:tc>
      </w:tr>
      <w:tr w:rsidR="007E6702" w14:paraId="0FAD9784" w14:textId="77777777">
        <w:trPr>
          <w:jc w:val="center"/>
        </w:trPr>
        <w:tc>
          <w:tcPr>
            <w:tcW w:w="2016" w:type="dxa"/>
            <w:shd w:val="clear" w:color="auto" w:fill="F3F6FA"/>
            <w:tcMar>
              <w:top w:w="100" w:type="dxa"/>
              <w:left w:w="120" w:type="dxa"/>
              <w:bottom w:w="100" w:type="dxa"/>
              <w:right w:w="120" w:type="dxa"/>
            </w:tcMar>
            <w:vAlign w:val="center"/>
          </w:tcPr>
          <w:p w14:paraId="2B803C75" w14:textId="77777777" w:rsidR="007E6702" w:rsidRDefault="00CF3BAF">
            <w:pPr>
              <w:spacing w:after="20"/>
            </w:pPr>
            <w:r>
              <w:rPr>
                <w:sz w:val="17"/>
              </w:rPr>
              <w:t>Gateway</w:t>
            </w:r>
          </w:p>
        </w:tc>
        <w:tc>
          <w:tcPr>
            <w:tcW w:w="8352" w:type="dxa"/>
            <w:shd w:val="clear" w:color="auto" w:fill="F3F6FA"/>
            <w:tcMar>
              <w:top w:w="100" w:type="dxa"/>
              <w:left w:w="120" w:type="dxa"/>
              <w:bottom w:w="100" w:type="dxa"/>
              <w:right w:w="120" w:type="dxa"/>
            </w:tcMar>
            <w:vAlign w:val="center"/>
          </w:tcPr>
          <w:p w14:paraId="719C2E6A" w14:textId="77777777" w:rsidR="007E6702" w:rsidRDefault="00CF3BAF">
            <w:pPr>
              <w:spacing w:after="20"/>
            </w:pPr>
            <w:r>
              <w:rPr>
                <w:sz w:val="17"/>
              </w:rPr>
              <w:t>Use gatewayClassName gke-l7-global-external-managed and the reserved global named address.</w:t>
            </w:r>
          </w:p>
        </w:tc>
      </w:tr>
      <w:tr w:rsidR="007E6702" w14:paraId="6362CDCD" w14:textId="77777777">
        <w:trPr>
          <w:jc w:val="center"/>
        </w:trPr>
        <w:tc>
          <w:tcPr>
            <w:tcW w:w="2016" w:type="dxa"/>
            <w:tcMar>
              <w:top w:w="100" w:type="dxa"/>
              <w:left w:w="120" w:type="dxa"/>
              <w:bottom w:w="100" w:type="dxa"/>
              <w:right w:w="120" w:type="dxa"/>
            </w:tcMar>
            <w:vAlign w:val="center"/>
          </w:tcPr>
          <w:p w14:paraId="119A51F0" w14:textId="77777777" w:rsidR="007E6702" w:rsidRDefault="00CF3BAF">
            <w:pPr>
              <w:spacing w:after="20"/>
            </w:pPr>
            <w:r>
              <w:rPr>
                <w:sz w:val="17"/>
              </w:rPr>
              <w:t>HTTPS</w:t>
            </w:r>
          </w:p>
        </w:tc>
        <w:tc>
          <w:tcPr>
            <w:tcW w:w="8352" w:type="dxa"/>
            <w:tcMar>
              <w:top w:w="100" w:type="dxa"/>
              <w:left w:w="120" w:type="dxa"/>
              <w:bottom w:w="100" w:type="dxa"/>
              <w:right w:w="120" w:type="dxa"/>
            </w:tcMar>
            <w:vAlign w:val="center"/>
          </w:tcPr>
          <w:p w14:paraId="68461364" w14:textId="77777777" w:rsidR="007E6702" w:rsidRDefault="00CF3BAF">
            <w:pPr>
              <w:spacing w:after="20"/>
            </w:pPr>
            <w:r>
              <w:rPr>
                <w:sz w:val="17"/>
              </w:rPr>
              <w:t>Reference the existing Certificate Manager certificate map through the Gateway annotation. Use an HTTPS listener on port 443. Do not add a TLS Secret when the certificate map is used.</w:t>
            </w:r>
          </w:p>
        </w:tc>
      </w:tr>
      <w:tr w:rsidR="007E6702" w14:paraId="35831275" w14:textId="77777777">
        <w:trPr>
          <w:jc w:val="center"/>
        </w:trPr>
        <w:tc>
          <w:tcPr>
            <w:tcW w:w="2016" w:type="dxa"/>
            <w:shd w:val="clear" w:color="auto" w:fill="F3F6FA"/>
            <w:tcMar>
              <w:top w:w="100" w:type="dxa"/>
              <w:left w:w="120" w:type="dxa"/>
              <w:bottom w:w="100" w:type="dxa"/>
              <w:right w:w="120" w:type="dxa"/>
            </w:tcMar>
            <w:vAlign w:val="center"/>
          </w:tcPr>
          <w:p w14:paraId="607E0F95" w14:textId="77777777" w:rsidR="007E6702" w:rsidRDefault="00CF3BAF">
            <w:pPr>
              <w:spacing w:after="20"/>
            </w:pPr>
            <w:r>
              <w:rPr>
                <w:sz w:val="17"/>
              </w:rPr>
              <w:t>Route</w:t>
            </w:r>
          </w:p>
        </w:tc>
        <w:tc>
          <w:tcPr>
            <w:tcW w:w="8352" w:type="dxa"/>
            <w:shd w:val="clear" w:color="auto" w:fill="F3F6FA"/>
            <w:tcMar>
              <w:top w:w="100" w:type="dxa"/>
              <w:left w:w="120" w:type="dxa"/>
              <w:bottom w:w="100" w:type="dxa"/>
              <w:right w:w="120" w:type="dxa"/>
            </w:tcMar>
            <w:vAlign w:val="center"/>
          </w:tcPr>
          <w:p w14:paraId="5F28A65C" w14:textId="77777777" w:rsidR="007E6702" w:rsidRDefault="00CF3BAF">
            <w:pPr>
              <w:spacing w:after="20"/>
            </w:pPr>
            <w:r>
              <w:rPr>
                <w:sz w:val="17"/>
              </w:rPr>
              <w:t>Create an HTTPRoute for the previously assigned hostname and route / to the application ClusterIP Service.</w:t>
            </w:r>
          </w:p>
        </w:tc>
      </w:tr>
      <w:tr w:rsidR="007E6702" w14:paraId="618013BC" w14:textId="77777777">
        <w:trPr>
          <w:jc w:val="center"/>
        </w:trPr>
        <w:tc>
          <w:tcPr>
            <w:tcW w:w="2016" w:type="dxa"/>
            <w:tcMar>
              <w:top w:w="100" w:type="dxa"/>
              <w:left w:w="120" w:type="dxa"/>
              <w:bottom w:w="100" w:type="dxa"/>
              <w:right w:w="120" w:type="dxa"/>
            </w:tcMar>
            <w:vAlign w:val="center"/>
          </w:tcPr>
          <w:p w14:paraId="0067CFB9" w14:textId="77777777" w:rsidR="007E6702" w:rsidRDefault="00CF3BAF">
            <w:pPr>
              <w:spacing w:after="20"/>
            </w:pPr>
            <w:r>
              <w:rPr>
                <w:sz w:val="17"/>
              </w:rPr>
              <w:t>DNS</w:t>
            </w:r>
          </w:p>
        </w:tc>
        <w:tc>
          <w:tcPr>
            <w:tcW w:w="8352" w:type="dxa"/>
            <w:tcMar>
              <w:top w:w="100" w:type="dxa"/>
              <w:left w:w="120" w:type="dxa"/>
              <w:bottom w:w="100" w:type="dxa"/>
              <w:right w:w="120" w:type="dxa"/>
            </w:tcMar>
            <w:vAlign w:val="center"/>
          </w:tcPr>
          <w:p w14:paraId="2998AF0B" w14:textId="77777777" w:rsidR="007E6702" w:rsidRDefault="00CF3BAF">
            <w:pPr>
              <w:spacing w:after="20"/>
            </w:pPr>
            <w:r>
              <w:rPr>
                <w:sz w:val="17"/>
              </w:rPr>
              <w:t>Ask the trainer/admin team to update the old hostname A record so it points to the new global static IP. Keep the existing certificate DNS-authorisation record unchanged if it is still valid.</w:t>
            </w:r>
          </w:p>
        </w:tc>
      </w:tr>
      <w:tr w:rsidR="007E6702" w14:paraId="3729F739" w14:textId="77777777">
        <w:trPr>
          <w:jc w:val="center"/>
        </w:trPr>
        <w:tc>
          <w:tcPr>
            <w:tcW w:w="2016" w:type="dxa"/>
            <w:shd w:val="clear" w:color="auto" w:fill="F3F6FA"/>
            <w:tcMar>
              <w:top w:w="100" w:type="dxa"/>
              <w:left w:w="120" w:type="dxa"/>
              <w:bottom w:w="100" w:type="dxa"/>
              <w:right w:w="120" w:type="dxa"/>
            </w:tcMar>
            <w:vAlign w:val="center"/>
          </w:tcPr>
          <w:p w14:paraId="0981FA41" w14:textId="77777777" w:rsidR="007E6702" w:rsidRDefault="00CF3BAF">
            <w:pPr>
              <w:spacing w:after="20"/>
            </w:pPr>
            <w:r>
              <w:rPr>
                <w:sz w:val="17"/>
              </w:rPr>
              <w:t>Validation</w:t>
            </w:r>
          </w:p>
        </w:tc>
        <w:tc>
          <w:tcPr>
            <w:tcW w:w="8352" w:type="dxa"/>
            <w:shd w:val="clear" w:color="auto" w:fill="F3F6FA"/>
            <w:tcMar>
              <w:top w:w="100" w:type="dxa"/>
              <w:left w:w="120" w:type="dxa"/>
              <w:bottom w:w="100" w:type="dxa"/>
              <w:right w:w="120" w:type="dxa"/>
            </w:tcMar>
            <w:vAlign w:val="center"/>
          </w:tcPr>
          <w:p w14:paraId="5A6A32C1" w14:textId="77777777" w:rsidR="007E6702" w:rsidRDefault="00CF3BAF">
            <w:pPr>
              <w:spacing w:after="20"/>
            </w:pPr>
            <w:r>
              <w:rPr>
                <w:sz w:val="17"/>
              </w:rPr>
              <w:t>Confirm Gateway Programmed/Accepted status, HTTPRoute Accepted status, active certificate, correct DNS resolution and successful HTTPS response.</w:t>
            </w:r>
          </w:p>
        </w:tc>
      </w:tr>
    </w:tbl>
    <w:p w14:paraId="5FFE08C4" w14:textId="77777777" w:rsidR="007E6702" w:rsidRDefault="007E6702">
      <w:pPr>
        <w:spacing w:after="20"/>
      </w:pPr>
    </w:p>
    <w:tbl>
      <w:tblPr>
        <w:tblW w:w="0" w:type="auto"/>
        <w:jc w:val="center"/>
        <w:tblLook w:val="04A0" w:firstRow="1" w:lastRow="0" w:firstColumn="1" w:lastColumn="0" w:noHBand="0" w:noVBand="1"/>
      </w:tblPr>
      <w:tblGrid>
        <w:gridCol w:w="9994"/>
      </w:tblGrid>
      <w:tr w:rsidR="007E6702" w14:paraId="237BEF09" w14:textId="77777777">
        <w:trPr>
          <w:jc w:val="center"/>
        </w:trPr>
        <w:tc>
          <w:tcPr>
            <w:tcW w:w="9994" w:type="dxa"/>
            <w:shd w:val="clear" w:color="auto" w:fill="D9EAF7"/>
            <w:tcMar>
              <w:top w:w="140" w:type="dxa"/>
              <w:left w:w="170" w:type="dxa"/>
              <w:bottom w:w="140" w:type="dxa"/>
              <w:right w:w="170" w:type="dxa"/>
            </w:tcMar>
          </w:tcPr>
          <w:p w14:paraId="2FA336D9" w14:textId="77777777" w:rsidR="007E6702" w:rsidRDefault="00CF3BAF">
            <w:r>
              <w:rPr>
                <w:b/>
                <w:color w:val="17365D"/>
                <w:sz w:val="21"/>
              </w:rPr>
              <w:t>Domain use</w:t>
            </w:r>
            <w:r>
              <w:rPr>
                <w:b/>
                <w:color w:val="17365D"/>
                <w:sz w:val="21"/>
              </w:rPr>
              <w:br/>
            </w:r>
            <w:r>
              <w:rPr>
                <w:sz w:val="19"/>
              </w:rPr>
              <w:t>Use only the hostname assigned to you in the earlier HTTPS lab, such as test1.deltaintech.co.in, test3.deltaintech.co.in or test5.deltaintech.co.in. Do not use another trainee’s hostname.</w:t>
            </w:r>
          </w:p>
        </w:tc>
      </w:tr>
    </w:tbl>
    <w:p w14:paraId="648DFBB1" w14:textId="77777777" w:rsidR="007E6702" w:rsidRDefault="007E6702">
      <w:pPr>
        <w:spacing w:after="20"/>
      </w:pPr>
    </w:p>
    <w:p w14:paraId="35FDA3D2" w14:textId="77777777" w:rsidR="007E6702" w:rsidRDefault="00CF3BAF">
      <w:r>
        <w:br w:type="page"/>
      </w:r>
    </w:p>
    <w:p w14:paraId="5E82860E" w14:textId="77777777" w:rsidR="007E6702" w:rsidRDefault="00CF3BAF">
      <w:pPr>
        <w:pStyle w:val="Title"/>
      </w:pPr>
      <w:r>
        <w:t>MODULE 10 – CONFIGURE KEYLESS GITHUB ACTIONS AUTHENTICATION</w:t>
      </w:r>
    </w:p>
    <w:p w14:paraId="505DADF6" w14:textId="77777777" w:rsidR="007E6702" w:rsidRDefault="00CF3BAF">
      <w:r>
        <w:t>This is a new activity. GitHub Actions runs outside GKE, so it requires a separate Workload Identity Pool and Provider. GitHub will issue an OIDC token during each workflow run; Google Cloud will exchange it for short-lived access through github-actions-deploy-sa.</w:t>
      </w:r>
    </w:p>
    <w:p w14:paraId="34E79F45" w14:textId="77777777" w:rsidR="007E6702" w:rsidRDefault="00CF3BAF">
      <w:pPr>
        <w:pStyle w:val="ListNumber"/>
        <w:spacing w:after="60"/>
      </w:pPr>
      <w:r>
        <w:t>Create the Google service account github-actions-deploy-sa.</w:t>
      </w:r>
    </w:p>
    <w:p w14:paraId="34D5D8EF" w14:textId="77777777" w:rsidR="007E6702" w:rsidRDefault="00CF3BAF">
      <w:pPr>
        <w:pStyle w:val="ListNumber"/>
        <w:spacing w:after="60"/>
      </w:pPr>
      <w:r>
        <w:t>Grant it the minimum practical roles for this first lab: permission to write to the Artifact Registry repository and permission to obtain GKE cluster credentials and deploy Kubernetes resources. Use trainer-approved project roles where repository-level or cluster-level custom scoping is not yet available.</w:t>
      </w:r>
    </w:p>
    <w:p w14:paraId="0AF00B84" w14:textId="77777777" w:rsidR="007E6702" w:rsidRDefault="00CF3BAF">
      <w:pPr>
        <w:pStyle w:val="ListNumber"/>
        <w:spacing w:after="60"/>
      </w:pPr>
      <w:r>
        <w:t>Create a Workload Identity Pool named github-actions-pool.</w:t>
      </w:r>
    </w:p>
    <w:p w14:paraId="35F66D64" w14:textId="77777777" w:rsidR="007E6702" w:rsidRDefault="00CF3BAF">
      <w:pPr>
        <w:pStyle w:val="ListNumber"/>
        <w:spacing w:after="60"/>
      </w:pPr>
      <w:r>
        <w:t>Create an OIDC provider named github-provider using https://token.actions.githubusercontent.com as the issuer.</w:t>
      </w:r>
    </w:p>
    <w:p w14:paraId="49CF7623" w14:textId="77777777" w:rsidR="007E6702" w:rsidRDefault="00CF3BAF">
      <w:pPr>
        <w:pStyle w:val="ListNumber"/>
        <w:spacing w:after="60"/>
      </w:pPr>
      <w:r>
        <w:t>Map the GitHub claims google.subject, attribute.repository, attribute.repository_owner and attribute.ref.</w:t>
      </w:r>
    </w:p>
    <w:p w14:paraId="36F3EA44" w14:textId="77777777" w:rsidR="007E6702" w:rsidRDefault="00CF3BAF">
      <w:pPr>
        <w:pStyle w:val="ListNumber"/>
        <w:spacing w:after="60"/>
      </w:pPr>
      <w:r>
        <w:t>Add an attribute condition that allows only your approved GitHub organisation/repository. Do not leave the provider open to every GitHub repository.</w:t>
      </w:r>
    </w:p>
    <w:p w14:paraId="466F0C78" w14:textId="77777777" w:rsidR="007E6702" w:rsidRDefault="00CF3BAF">
      <w:pPr>
        <w:pStyle w:val="ListNumber"/>
        <w:spacing w:after="60"/>
      </w:pPr>
      <w:r>
        <w:t>Grant the repository principal permission to impersonate github-actions-deploy-sa using roles/iam.workloadIdentityUser.</w:t>
      </w:r>
    </w:p>
    <w:p w14:paraId="2D3E224C" w14:textId="77777777" w:rsidR="007E6702" w:rsidRDefault="00CF3BAF">
      <w:pPr>
        <w:pStyle w:val="ListNumber"/>
        <w:spacing w:after="60"/>
      </w:pPr>
      <w:r>
        <w:t>Record the full provider resource name and deployment service-account email. These identifiers are configuration values, not secret keys.</w:t>
      </w:r>
    </w:p>
    <w:p w14:paraId="43B69B1F" w14:textId="77777777" w:rsidR="007E6702" w:rsidRDefault="00CF3BAF">
      <w:pPr>
        <w:pStyle w:val="CodeBlock"/>
        <w:rPr>
          <w:rFonts w:hint="eastAsia"/>
        </w:rPr>
      </w:pPr>
      <w:r>
        <w:t>gcloud iam service-accounts create github-actions-deploy-sa \</w:t>
      </w:r>
      <w:r>
        <w:br/>
        <w:t xml:space="preserve">  --display-name="GitHub Actions GKE deploy"</w:t>
      </w:r>
      <w:r>
        <w:br/>
      </w:r>
      <w:r>
        <w:br/>
        <w:t>gcloud iam workload-identity-pools create github-actions-pool \</w:t>
      </w:r>
      <w:r>
        <w:br/>
        <w:t xml:space="preserve">  --location=global \</w:t>
      </w:r>
      <w:r>
        <w:br/>
        <w:t xml:space="preserve">  --display-name="GitHub Actions pool"</w:t>
      </w:r>
      <w:r>
        <w:br/>
      </w:r>
      <w:r>
        <w:br/>
        <w:t>gcloud iam workload-identity-pools providers create-oidc github-provider \</w:t>
      </w:r>
      <w:r>
        <w:br/>
        <w:t xml:space="preserve">  --location=global \</w:t>
      </w:r>
      <w:r>
        <w:br/>
        <w:t xml:space="preserve">  --workload-identity-pool=github-actions-pool \</w:t>
      </w:r>
      <w:r>
        <w:br/>
        <w:t xml:space="preserve">  --issuer-uri="https://token.actions.githubusercontent.com" \</w:t>
      </w:r>
      <w:r>
        <w:br/>
        <w:t xml:space="preserve">  --attribute-mapping="google.subject=assertion.sub,attribute.repository=assertion.repository,attribute.repository_owner=assertion.repository_owner,attribute.ref=assertion.ref" \</w:t>
      </w:r>
      <w:r>
        <w:br/>
        <w:t xml:space="preserve">  --attribute-condition="assertion.repository=='GITHUB_OWNER/GITHUB_REPOSITORY'"</w:t>
      </w:r>
    </w:p>
    <w:p w14:paraId="4F69C21D" w14:textId="77777777" w:rsidR="007E6702" w:rsidRDefault="00CF3BAF">
      <w:r>
        <w:t>Obtain the project number and bind the approved repository principal:</w:t>
      </w:r>
    </w:p>
    <w:p w14:paraId="2748A1D0" w14:textId="77777777" w:rsidR="007E6702" w:rsidRDefault="00CF3BAF">
      <w:pPr>
        <w:pStyle w:val="CodeBlock"/>
        <w:rPr>
          <w:rFonts w:hint="eastAsia"/>
        </w:rPr>
      </w:pPr>
      <w:r>
        <w:t>PROJECT_NUMBER=$(gcloud projects describe PROJECT_ID --format="value(projectNumber)")</w:t>
      </w:r>
      <w:r>
        <w:br/>
      </w:r>
      <w:r>
        <w:br/>
        <w:t>gcloud iam service-accounts add-iam-policy-binding \</w:t>
      </w:r>
      <w:r>
        <w:br/>
        <w:t xml:space="preserve">  github-actions-deploy-sa@PROJECT_ID.iam.gserviceaccount.com \</w:t>
      </w:r>
      <w:r>
        <w:br/>
        <w:t xml:space="preserve">  --role="roles/iam.workloadIdentityUser" \</w:t>
      </w:r>
      <w:r>
        <w:br/>
        <w:t xml:space="preserve">  --member="principalSet://iam.googleapis.com/projects/${PROJECT_NUMBER}/locations/global/workloadIdentityPools/github-actions-pool/attribute.repository/GITHUB_OWNER/GITHUB_REPOSITORY"</w:t>
      </w:r>
    </w:p>
    <w:tbl>
      <w:tblPr>
        <w:tblW w:w="0" w:type="auto"/>
        <w:jc w:val="center"/>
        <w:tblLook w:val="04A0" w:firstRow="1" w:lastRow="0" w:firstColumn="1" w:lastColumn="0" w:noHBand="0" w:noVBand="1"/>
      </w:tblPr>
      <w:tblGrid>
        <w:gridCol w:w="9994"/>
      </w:tblGrid>
      <w:tr w:rsidR="007E6702" w14:paraId="13FE71AB" w14:textId="77777777">
        <w:trPr>
          <w:jc w:val="center"/>
        </w:trPr>
        <w:tc>
          <w:tcPr>
            <w:tcW w:w="9994" w:type="dxa"/>
            <w:shd w:val="clear" w:color="auto" w:fill="FCE4D6"/>
            <w:tcMar>
              <w:top w:w="140" w:type="dxa"/>
              <w:left w:w="170" w:type="dxa"/>
              <w:bottom w:w="140" w:type="dxa"/>
              <w:right w:w="170" w:type="dxa"/>
            </w:tcMar>
          </w:tcPr>
          <w:p w14:paraId="287462C9" w14:textId="77777777" w:rsidR="007E6702" w:rsidRDefault="00CF3BAF">
            <w:r>
              <w:rPr>
                <w:b/>
                <w:color w:val="17365D"/>
                <w:sz w:val="21"/>
              </w:rPr>
              <w:t>Do not create a JSON key</w:t>
            </w:r>
            <w:r>
              <w:rPr>
                <w:b/>
                <w:color w:val="17365D"/>
                <w:sz w:val="21"/>
              </w:rPr>
              <w:br/>
            </w:r>
            <w:r>
              <w:rPr>
                <w:sz w:val="19"/>
              </w:rPr>
              <w:t>The GitHub workflow must not use service_account_key, credentials_json or a base64-encoded Google credential. Authentication must use the provider resource name and service-account email.</w:t>
            </w:r>
          </w:p>
        </w:tc>
      </w:tr>
    </w:tbl>
    <w:p w14:paraId="235B6CE3" w14:textId="77777777" w:rsidR="007E6702" w:rsidRDefault="007E6702">
      <w:pPr>
        <w:spacing w:after="20"/>
      </w:pPr>
    </w:p>
    <w:p w14:paraId="056D0A0C" w14:textId="77777777" w:rsidR="007E6702" w:rsidRDefault="00CF3BAF">
      <w:r>
        <w:br w:type="page"/>
      </w:r>
    </w:p>
    <w:p w14:paraId="43273012" w14:textId="77777777" w:rsidR="007E6702" w:rsidRDefault="00CF3BAF">
      <w:pPr>
        <w:pStyle w:val="Title"/>
      </w:pPr>
      <w:r>
        <w:t>MODULE 11 – CREATE THE FIRST GITHUB ACTIONS WORKFLOW</w:t>
      </w:r>
    </w:p>
    <w:p w14:paraId="516C07D7" w14:textId="77777777" w:rsidR="007E6702" w:rsidRDefault="00CF3BAF">
      <w:r>
        <w:t>Create .github/workflows/deploy-gke.yaml. For this first CI/CD activity, the workflow will run on a push to main, build one image tagged with the commit SHA, push it to Artifact Registry, obtain GKE credentials and update the application Deployment.</w:t>
      </w:r>
    </w:p>
    <w:p w14:paraId="3875B320" w14:textId="77777777" w:rsidR="007E6702" w:rsidRDefault="00CF3BAF">
      <w:pPr>
        <w:pStyle w:val="Heading1"/>
      </w:pPr>
      <w:r>
        <w:t>Repository configuration</w:t>
      </w:r>
    </w:p>
    <w:p w14:paraId="16659B4F" w14:textId="77777777" w:rsidR="007E6702" w:rsidRDefault="00CF3BAF">
      <w:pPr>
        <w:pStyle w:val="ListNumber"/>
        <w:spacing w:after="60"/>
      </w:pPr>
      <w:r>
        <w:t>Create or use the trainee application repository under the approved GitHub account or organisation.</w:t>
      </w:r>
    </w:p>
    <w:p w14:paraId="5303E084" w14:textId="77777777" w:rsidR="007E6702" w:rsidRDefault="00CF3BAF">
      <w:pPr>
        <w:pStyle w:val="ListNumber"/>
        <w:spacing w:after="60"/>
      </w:pPr>
      <w:r>
        <w:t>Add the application source, Dockerfile and k8s directory. Ensure .gitignore excludes local environment files, credential files and generated archives.</w:t>
      </w:r>
    </w:p>
    <w:p w14:paraId="56C91858" w14:textId="77777777" w:rsidR="007E6702" w:rsidRDefault="00CF3BAF">
      <w:pPr>
        <w:pStyle w:val="ListNumber"/>
        <w:spacing w:after="60"/>
      </w:pPr>
      <w:r>
        <w:t>Under repository Settings, create GitHub Actions variables for GCP_PROJECT_ID, GCP_PROJECT_NUMBER, GKE_CLUSTER, GKE_LOCATION, GAR_LOCATION, GAR_REPOSITORY and K8S_NAMESPACE.</w:t>
      </w:r>
    </w:p>
    <w:p w14:paraId="7BB7D37D" w14:textId="77777777" w:rsidR="007E6702" w:rsidRDefault="00CF3BAF">
      <w:pPr>
        <w:pStyle w:val="ListNumber"/>
        <w:spacing w:after="60"/>
      </w:pPr>
      <w:r>
        <w:t>Add WIF_PROVIDER and DEPLOY_SERVICE_ACCOUNT as repository variables. They are identifiers rather than passwords; use repository secrets only if organisational policy requires it.</w:t>
      </w:r>
    </w:p>
    <w:p w14:paraId="56395559" w14:textId="77777777" w:rsidR="007E6702" w:rsidRDefault="00CF3BAF">
      <w:pPr>
        <w:pStyle w:val="ListNumber"/>
        <w:spacing w:after="60"/>
      </w:pPr>
      <w:r>
        <w:t>Protect the main branch only if already available in the account; advanced approvals will be covered later.</w:t>
      </w:r>
    </w:p>
    <w:p w14:paraId="708C2998" w14:textId="77777777" w:rsidR="007E6702" w:rsidRDefault="00CF3BAF">
      <w:pPr>
        <w:pStyle w:val="Heading1"/>
      </w:pPr>
      <w:r>
        <w:t>Starter workflow</w:t>
      </w:r>
    </w:p>
    <w:p w14:paraId="4C24AC7F" w14:textId="77777777" w:rsidR="007E6702" w:rsidRDefault="00CF3BAF">
      <w:pPr>
        <w:pStyle w:val="CodeBlock"/>
        <w:rPr>
          <w:rFonts w:hint="eastAsia"/>
        </w:rPr>
      </w:pPr>
      <w:r>
        <w:t>name: Build and deploy to GKE</w:t>
      </w:r>
      <w:r>
        <w:br/>
      </w:r>
      <w:r>
        <w:br/>
        <w:t>on:</w:t>
      </w:r>
      <w:r>
        <w:br/>
        <w:t xml:space="preserve">  push:</w:t>
      </w:r>
      <w:r>
        <w:br/>
        <w:t xml:space="preserve">    branches: [main]</w:t>
      </w:r>
      <w:r>
        <w:br/>
      </w:r>
      <w:r>
        <w:br/>
        <w:t>permissions:</w:t>
      </w:r>
      <w:r>
        <w:br/>
        <w:t xml:space="preserve">  contents: read</w:t>
      </w:r>
      <w:r>
        <w:br/>
        <w:t xml:space="preserve">  id-token: write</w:t>
      </w:r>
      <w:r>
        <w:br/>
      </w:r>
      <w:r>
        <w:br/>
        <w:t>env:</w:t>
      </w:r>
      <w:r>
        <w:br/>
        <w:t xml:space="preserve">  IMAGE: ${{ vars.GAR_LOCATION }}-docker.pkg.dev/${{ vars.GCP_PROJECT_ID }}/${{ vars.GAR_REPOSITORY }}/student-registration</w:t>
      </w:r>
      <w:r>
        <w:br/>
      </w:r>
      <w:r>
        <w:br/>
        <w:t>jobs:</w:t>
      </w:r>
      <w:r>
        <w:br/>
        <w:t xml:space="preserve">  deploy:</w:t>
      </w:r>
      <w:r>
        <w:br/>
        <w:t xml:space="preserve">    runs-on: ubuntu-latest</w:t>
      </w:r>
      <w:r>
        <w:br/>
        <w:t xml:space="preserve">    steps:</w:t>
      </w:r>
      <w:r>
        <w:br/>
        <w:t xml:space="preserve">    - name: Check out repository</w:t>
      </w:r>
      <w:r>
        <w:br/>
        <w:t xml:space="preserve">      uses: actions/checkout@v4</w:t>
      </w:r>
      <w:r>
        <w:br/>
      </w:r>
      <w:r>
        <w:br/>
        <w:t xml:space="preserve">    - name: Authenticate to Google Cloud</w:t>
      </w:r>
      <w:r>
        <w:br/>
        <w:t xml:space="preserve">      uses: google-github-actions/auth@v3</w:t>
      </w:r>
      <w:r>
        <w:br/>
        <w:t xml:space="preserve">      with:</w:t>
      </w:r>
      <w:r>
        <w:br/>
        <w:t xml:space="preserve">        workload_identity_provider: ${{ vars.WIF_PROVIDER }}</w:t>
      </w:r>
      <w:r>
        <w:br/>
        <w:t xml:space="preserve">        service_account: ${{ vars.DEPLOY_SERVICE_ACCOUNT }}</w:t>
      </w:r>
      <w:r>
        <w:br/>
      </w:r>
      <w:r>
        <w:br/>
        <w:t xml:space="preserve">    - name: Set up Google Cloud CLI</w:t>
      </w:r>
      <w:r>
        <w:br/>
        <w:t xml:space="preserve">      uses: google-github-actions/setup-gcloud@v3</w:t>
      </w:r>
      <w:r>
        <w:br/>
      </w:r>
      <w:r>
        <w:br/>
        <w:t xml:space="preserve">    - name: Configure Docker for Artifact Registry</w:t>
      </w:r>
      <w:r>
        <w:br/>
        <w:t xml:space="preserve">      run: gcloud auth configure-docker ${{ vars.GAR_LOCATION }}-docker.pkg.dev --quiet</w:t>
      </w:r>
      <w:r>
        <w:br/>
      </w:r>
      <w:r>
        <w:br/>
        <w:t xml:space="preserve">    - name: Build and push image</w:t>
      </w:r>
      <w:r>
        <w:br/>
        <w:t xml:space="preserve">      run: |</w:t>
      </w:r>
      <w:r>
        <w:br/>
        <w:t xml:space="preserve">        docker build -t "$IMAGE:${GITHUB_SHA}" .</w:t>
      </w:r>
      <w:r>
        <w:br/>
        <w:t xml:space="preserve">        docker push "$IMAGE:${GITHUB_SHA}"</w:t>
      </w:r>
      <w:r>
        <w:br/>
      </w:r>
      <w:r>
        <w:br/>
        <w:t xml:space="preserve">    - name: Get GKE credentials</w:t>
      </w:r>
      <w:r>
        <w:br/>
        <w:t xml:space="preserve">      uses: google-github-actions/get-gke-credentials@v3</w:t>
      </w:r>
      <w:r>
        <w:br/>
        <w:t xml:space="preserve">      with:</w:t>
      </w:r>
      <w:r>
        <w:br/>
        <w:t xml:space="preserve">        cluster_name: ${{ vars.GKE_CLUSTER }}</w:t>
      </w:r>
      <w:r>
        <w:br/>
        <w:t xml:space="preserve">        location: ${{ vars.GKE_LOCATION }}</w:t>
      </w:r>
      <w:r>
        <w:br/>
        <w:t xml:space="preserve">        project_id: ${{ vars.GCP_PROJECT_ID }}</w:t>
      </w:r>
      <w:r>
        <w:br/>
      </w:r>
      <w:r>
        <w:br/>
        <w:t xml:space="preserve">    - name: Deploy application image</w:t>
      </w:r>
      <w:r>
        <w:br/>
        <w:t xml:space="preserve">      run: |</w:t>
      </w:r>
      <w:r>
        <w:br/>
        <w:t xml:space="preserve">        kubectl set image deployment/student-registration \</w:t>
      </w:r>
      <w:r>
        <w:br/>
        <w:t xml:space="preserve">          application="$IMAGE:${GITHUB_SHA}" \</w:t>
      </w:r>
      <w:r>
        <w:br/>
        <w:t xml:space="preserve">          -n "${{ vars.K8S_NAMESPACE }}"</w:t>
      </w:r>
      <w:r>
        <w:br/>
        <w:t xml:space="preserve">        kubectl rollout status deployment/student-registration \</w:t>
      </w:r>
      <w:r>
        <w:br/>
        <w:t xml:space="preserve">          -n "${{ vars.K8S_NAMESPACE }}" --timeout=180s</w:t>
      </w:r>
    </w:p>
    <w:tbl>
      <w:tblPr>
        <w:tblW w:w="0" w:type="auto"/>
        <w:jc w:val="center"/>
        <w:tblLook w:val="04A0" w:firstRow="1" w:lastRow="0" w:firstColumn="1" w:lastColumn="0" w:noHBand="0" w:noVBand="1"/>
      </w:tblPr>
      <w:tblGrid>
        <w:gridCol w:w="9994"/>
      </w:tblGrid>
      <w:tr w:rsidR="007E6702" w14:paraId="60C6138F" w14:textId="77777777">
        <w:trPr>
          <w:jc w:val="center"/>
        </w:trPr>
        <w:tc>
          <w:tcPr>
            <w:tcW w:w="9994" w:type="dxa"/>
            <w:shd w:val="clear" w:color="auto" w:fill="D9EAF7"/>
            <w:tcMar>
              <w:top w:w="140" w:type="dxa"/>
              <w:left w:w="170" w:type="dxa"/>
              <w:bottom w:w="140" w:type="dxa"/>
              <w:right w:w="170" w:type="dxa"/>
            </w:tcMar>
          </w:tcPr>
          <w:p w14:paraId="35FA5CC7" w14:textId="77777777" w:rsidR="007E6702" w:rsidRDefault="00CF3BAF">
            <w:r>
              <w:rPr>
                <w:b/>
                <w:color w:val="17365D"/>
                <w:sz w:val="21"/>
              </w:rPr>
              <w:t>Keep the first pipeline simple</w:t>
            </w:r>
            <w:r>
              <w:rPr>
                <w:b/>
                <w:color w:val="17365D"/>
                <w:sz w:val="21"/>
              </w:rPr>
              <w:br/>
            </w:r>
            <w:r>
              <w:rPr>
                <w:sz w:val="19"/>
              </w:rPr>
              <w:t>This workflow is intentionally a single build-and-deploy job. Tests, scanning, manual approvals, environment protection, rollback and release promotion are future improvements.</w:t>
            </w:r>
          </w:p>
        </w:tc>
      </w:tr>
    </w:tbl>
    <w:p w14:paraId="29E949EA" w14:textId="77777777" w:rsidR="007E6702" w:rsidRDefault="007E6702">
      <w:pPr>
        <w:spacing w:after="20"/>
      </w:pPr>
    </w:p>
    <w:p w14:paraId="75C55E3C" w14:textId="77777777" w:rsidR="007E6702" w:rsidRDefault="00CF3BAF">
      <w:r>
        <w:br w:type="page"/>
      </w:r>
    </w:p>
    <w:p w14:paraId="2FBD27E6" w14:textId="77777777" w:rsidR="007E6702" w:rsidRDefault="00CF3BAF">
      <w:pPr>
        <w:pStyle w:val="Title"/>
      </w:pPr>
      <w:r>
        <w:t>MODULE 12 – AUTHORISE AND TEST THE PIPELINE</w:t>
      </w:r>
    </w:p>
    <w:p w14:paraId="06B05F07" w14:textId="77777777" w:rsidR="007E6702" w:rsidRDefault="00CF3BAF">
      <w:pPr>
        <w:pStyle w:val="Heading1"/>
      </w:pPr>
      <w:r>
        <w:t>12.1 Required access checks</w:t>
      </w:r>
    </w:p>
    <w:tbl>
      <w:tblPr>
        <w:tblStyle w:val="TableGrid"/>
        <w:tblW w:w="0" w:type="auto"/>
        <w:jc w:val="center"/>
        <w:tblLook w:val="04A0" w:firstRow="1" w:lastRow="0" w:firstColumn="1" w:lastColumn="0" w:noHBand="0" w:noVBand="1"/>
      </w:tblPr>
      <w:tblGrid>
        <w:gridCol w:w="2791"/>
        <w:gridCol w:w="7193"/>
      </w:tblGrid>
      <w:tr w:rsidR="007E6702" w14:paraId="0F32C217" w14:textId="77777777">
        <w:trPr>
          <w:jc w:val="center"/>
        </w:trPr>
        <w:tc>
          <w:tcPr>
            <w:tcW w:w="2880" w:type="dxa"/>
            <w:shd w:val="clear" w:color="auto" w:fill="1F4E79"/>
            <w:tcMar>
              <w:top w:w="100" w:type="dxa"/>
              <w:left w:w="120" w:type="dxa"/>
              <w:bottom w:w="100" w:type="dxa"/>
              <w:right w:w="120" w:type="dxa"/>
            </w:tcMar>
            <w:vAlign w:val="center"/>
          </w:tcPr>
          <w:p w14:paraId="373A330F" w14:textId="77777777" w:rsidR="007E6702" w:rsidRDefault="00CF3BAF">
            <w:r>
              <w:rPr>
                <w:b/>
                <w:color w:val="FFFFFF"/>
                <w:sz w:val="18"/>
              </w:rPr>
              <w:t>Identity</w:t>
            </w:r>
          </w:p>
        </w:tc>
        <w:tc>
          <w:tcPr>
            <w:tcW w:w="7488" w:type="dxa"/>
            <w:shd w:val="clear" w:color="auto" w:fill="1F4E79"/>
            <w:tcMar>
              <w:top w:w="100" w:type="dxa"/>
              <w:left w:w="120" w:type="dxa"/>
              <w:bottom w:w="100" w:type="dxa"/>
              <w:right w:w="120" w:type="dxa"/>
            </w:tcMar>
            <w:vAlign w:val="center"/>
          </w:tcPr>
          <w:p w14:paraId="4EC5A409" w14:textId="77777777" w:rsidR="007E6702" w:rsidRDefault="00CF3BAF">
            <w:r>
              <w:rPr>
                <w:b/>
                <w:color w:val="FFFFFF"/>
                <w:sz w:val="18"/>
              </w:rPr>
              <w:t>Must be able to</w:t>
            </w:r>
          </w:p>
        </w:tc>
      </w:tr>
      <w:tr w:rsidR="007E6702" w14:paraId="5CD4018F" w14:textId="77777777">
        <w:trPr>
          <w:jc w:val="center"/>
        </w:trPr>
        <w:tc>
          <w:tcPr>
            <w:tcW w:w="2880" w:type="dxa"/>
            <w:tcMar>
              <w:top w:w="100" w:type="dxa"/>
              <w:left w:w="120" w:type="dxa"/>
              <w:bottom w:w="100" w:type="dxa"/>
              <w:right w:w="120" w:type="dxa"/>
            </w:tcMar>
            <w:vAlign w:val="center"/>
          </w:tcPr>
          <w:p w14:paraId="294CB783" w14:textId="77777777" w:rsidR="007E6702" w:rsidRDefault="00CF3BAF">
            <w:pPr>
              <w:spacing w:after="20"/>
            </w:pPr>
            <w:r>
              <w:rPr>
                <w:sz w:val="17"/>
              </w:rPr>
              <w:t>github-actions-deploy-sa</w:t>
            </w:r>
          </w:p>
        </w:tc>
        <w:tc>
          <w:tcPr>
            <w:tcW w:w="7488" w:type="dxa"/>
            <w:tcMar>
              <w:top w:w="100" w:type="dxa"/>
              <w:left w:w="120" w:type="dxa"/>
              <w:bottom w:w="100" w:type="dxa"/>
              <w:right w:w="120" w:type="dxa"/>
            </w:tcMar>
            <w:vAlign w:val="center"/>
          </w:tcPr>
          <w:p w14:paraId="7F28D72E" w14:textId="77777777" w:rsidR="007E6702" w:rsidRDefault="00CF3BAF">
            <w:pPr>
              <w:spacing w:after="20"/>
            </w:pPr>
            <w:r>
              <w:rPr>
                <w:sz w:val="17"/>
              </w:rPr>
              <w:t>Push an image to pe3-app-images; view the target GKE cluster; obtain credentials; update resources in the student-app namespace.</w:t>
            </w:r>
          </w:p>
        </w:tc>
      </w:tr>
      <w:tr w:rsidR="007E6702" w14:paraId="62F35985" w14:textId="77777777">
        <w:trPr>
          <w:jc w:val="center"/>
        </w:trPr>
        <w:tc>
          <w:tcPr>
            <w:tcW w:w="2880" w:type="dxa"/>
            <w:shd w:val="clear" w:color="auto" w:fill="F3F6FA"/>
            <w:tcMar>
              <w:top w:w="100" w:type="dxa"/>
              <w:left w:w="120" w:type="dxa"/>
              <w:bottom w:w="100" w:type="dxa"/>
              <w:right w:w="120" w:type="dxa"/>
            </w:tcMar>
            <w:vAlign w:val="center"/>
          </w:tcPr>
          <w:p w14:paraId="4C4CC2E9" w14:textId="77777777" w:rsidR="007E6702" w:rsidRDefault="00CF3BAF">
            <w:pPr>
              <w:spacing w:after="20"/>
            </w:pPr>
            <w:r>
              <w:rPr>
                <w:sz w:val="17"/>
              </w:rPr>
              <w:t>student-app-runtime-sa</w:t>
            </w:r>
          </w:p>
        </w:tc>
        <w:tc>
          <w:tcPr>
            <w:tcW w:w="7488" w:type="dxa"/>
            <w:shd w:val="clear" w:color="auto" w:fill="F3F6FA"/>
            <w:tcMar>
              <w:top w:w="100" w:type="dxa"/>
              <w:left w:w="120" w:type="dxa"/>
              <w:bottom w:w="100" w:type="dxa"/>
              <w:right w:w="120" w:type="dxa"/>
            </w:tcMar>
            <w:vAlign w:val="center"/>
          </w:tcPr>
          <w:p w14:paraId="37DE3711" w14:textId="77777777" w:rsidR="007E6702" w:rsidRDefault="00CF3BAF">
            <w:pPr>
              <w:spacing w:after="20"/>
            </w:pPr>
            <w:r>
              <w:rPr>
                <w:sz w:val="17"/>
              </w:rPr>
              <w:t>Read/create objects in the application bucket and connect through Cloud SQL Auth Proxy.</w:t>
            </w:r>
          </w:p>
        </w:tc>
      </w:tr>
      <w:tr w:rsidR="007E6702" w14:paraId="4535EC67" w14:textId="77777777">
        <w:trPr>
          <w:jc w:val="center"/>
        </w:trPr>
        <w:tc>
          <w:tcPr>
            <w:tcW w:w="2880" w:type="dxa"/>
            <w:tcMar>
              <w:top w:w="100" w:type="dxa"/>
              <w:left w:w="120" w:type="dxa"/>
              <w:bottom w:w="100" w:type="dxa"/>
              <w:right w:w="120" w:type="dxa"/>
            </w:tcMar>
            <w:vAlign w:val="center"/>
          </w:tcPr>
          <w:p w14:paraId="2CBE350F" w14:textId="77777777" w:rsidR="007E6702" w:rsidRDefault="00CF3BAF">
            <w:pPr>
              <w:spacing w:after="20"/>
            </w:pPr>
            <w:r>
              <w:rPr>
                <w:sz w:val="17"/>
              </w:rPr>
              <w:t>student-app-ksa</w:t>
            </w:r>
          </w:p>
        </w:tc>
        <w:tc>
          <w:tcPr>
            <w:tcW w:w="7488" w:type="dxa"/>
            <w:tcMar>
              <w:top w:w="100" w:type="dxa"/>
              <w:left w:w="120" w:type="dxa"/>
              <w:bottom w:w="100" w:type="dxa"/>
              <w:right w:w="120" w:type="dxa"/>
            </w:tcMar>
            <w:vAlign w:val="center"/>
          </w:tcPr>
          <w:p w14:paraId="18064FF3" w14:textId="77777777" w:rsidR="007E6702" w:rsidRDefault="00CF3BAF">
            <w:pPr>
              <w:spacing w:after="20"/>
            </w:pPr>
            <w:r>
              <w:rPr>
                <w:sz w:val="17"/>
              </w:rPr>
              <w:t>Impersonate student-app-runtime-sa through the GKE workload identity binding.</w:t>
            </w:r>
          </w:p>
        </w:tc>
      </w:tr>
      <w:tr w:rsidR="007E6702" w14:paraId="1763B231" w14:textId="77777777">
        <w:trPr>
          <w:jc w:val="center"/>
        </w:trPr>
        <w:tc>
          <w:tcPr>
            <w:tcW w:w="2880" w:type="dxa"/>
            <w:shd w:val="clear" w:color="auto" w:fill="F3F6FA"/>
            <w:tcMar>
              <w:top w:w="100" w:type="dxa"/>
              <w:left w:w="120" w:type="dxa"/>
              <w:bottom w:w="100" w:type="dxa"/>
              <w:right w:w="120" w:type="dxa"/>
            </w:tcMar>
            <w:vAlign w:val="center"/>
          </w:tcPr>
          <w:p w14:paraId="40BAFE10" w14:textId="77777777" w:rsidR="007E6702" w:rsidRDefault="00CF3BAF">
            <w:pPr>
              <w:spacing w:after="20"/>
            </w:pPr>
            <w:r>
              <w:rPr>
                <w:sz w:val="17"/>
              </w:rPr>
              <w:t>GitHub repository principal</w:t>
            </w:r>
          </w:p>
        </w:tc>
        <w:tc>
          <w:tcPr>
            <w:tcW w:w="7488" w:type="dxa"/>
            <w:shd w:val="clear" w:color="auto" w:fill="F3F6FA"/>
            <w:tcMar>
              <w:top w:w="100" w:type="dxa"/>
              <w:left w:w="120" w:type="dxa"/>
              <w:bottom w:w="100" w:type="dxa"/>
              <w:right w:w="120" w:type="dxa"/>
            </w:tcMar>
            <w:vAlign w:val="center"/>
          </w:tcPr>
          <w:p w14:paraId="60B19310" w14:textId="77777777" w:rsidR="007E6702" w:rsidRDefault="00CF3BAF">
            <w:pPr>
              <w:spacing w:after="20"/>
            </w:pPr>
            <w:r>
              <w:rPr>
                <w:sz w:val="17"/>
              </w:rPr>
              <w:t>Impersonate github-actions-deploy-sa through external Workload Identity Federation.</w:t>
            </w:r>
          </w:p>
        </w:tc>
      </w:tr>
    </w:tbl>
    <w:p w14:paraId="66B7D26C" w14:textId="77777777" w:rsidR="007E6702" w:rsidRDefault="007E6702">
      <w:pPr>
        <w:spacing w:after="20"/>
      </w:pPr>
    </w:p>
    <w:p w14:paraId="35106428" w14:textId="77777777" w:rsidR="007E6702" w:rsidRDefault="00CF3BAF">
      <w:pPr>
        <w:pStyle w:val="Heading1"/>
      </w:pPr>
      <w:r>
        <w:t>12.2 First pipeline execution</w:t>
      </w:r>
    </w:p>
    <w:p w14:paraId="50DF3416" w14:textId="77777777" w:rsidR="007E6702" w:rsidRDefault="00CF3BAF">
      <w:pPr>
        <w:pStyle w:val="ListNumber"/>
        <w:spacing w:after="60"/>
      </w:pPr>
      <w:r>
        <w:t>Commit the workflow and all required application files to a feature branch and review them for accidental credentials.</w:t>
      </w:r>
    </w:p>
    <w:p w14:paraId="1DDE1CDE" w14:textId="77777777" w:rsidR="007E6702" w:rsidRDefault="00CF3BAF">
      <w:pPr>
        <w:pStyle w:val="ListNumber"/>
        <w:spacing w:after="60"/>
      </w:pPr>
      <w:r>
        <w:t>Merge or push the approved change to main.</w:t>
      </w:r>
    </w:p>
    <w:p w14:paraId="6D062133" w14:textId="77777777" w:rsidR="007E6702" w:rsidRDefault="00CF3BAF">
      <w:pPr>
        <w:pStyle w:val="ListNumber"/>
        <w:spacing w:after="60"/>
      </w:pPr>
      <w:r>
        <w:t>Open the GitHub Actions run and follow each step: checkout, Google authentication, Docker authentication, build, push, GKE credentials and rollout.</w:t>
      </w:r>
    </w:p>
    <w:p w14:paraId="1F349658" w14:textId="77777777" w:rsidR="007E6702" w:rsidRDefault="00CF3BAF">
      <w:pPr>
        <w:pStyle w:val="ListNumber"/>
        <w:spacing w:after="60"/>
      </w:pPr>
      <w:r>
        <w:t>Confirm that a new commit-SHA image tag appears in Artifact Registry.</w:t>
      </w:r>
    </w:p>
    <w:p w14:paraId="3F786857" w14:textId="77777777" w:rsidR="007E6702" w:rsidRDefault="00CF3BAF">
      <w:pPr>
        <w:pStyle w:val="ListNumber"/>
        <w:spacing w:after="60"/>
      </w:pPr>
      <w:r>
        <w:t>Confirm that the Deployment image changed to the new tag and the rollout completed.</w:t>
      </w:r>
    </w:p>
    <w:p w14:paraId="09479831" w14:textId="77777777" w:rsidR="007E6702" w:rsidRDefault="00CF3BAF">
      <w:pPr>
        <w:pStyle w:val="ListNumber"/>
        <w:spacing w:after="60"/>
      </w:pPr>
      <w:r>
        <w:t>Open the assigned HTTPS hostname and submit a test registration with a harmless test file.</w:t>
      </w:r>
    </w:p>
    <w:p w14:paraId="1AA64753" w14:textId="77777777" w:rsidR="007E6702" w:rsidRDefault="00CF3BAF">
      <w:pPr>
        <w:pStyle w:val="ListNumber"/>
        <w:spacing w:after="60"/>
      </w:pPr>
      <w:r>
        <w:t>Confirm that the form data exists in Cloud SQL and the uploaded file exists in Cloud Storage.</w:t>
      </w:r>
    </w:p>
    <w:p w14:paraId="780B057A" w14:textId="77777777" w:rsidR="007E6702" w:rsidRDefault="00CF3BAF">
      <w:r>
        <w:br w:type="page"/>
      </w:r>
    </w:p>
    <w:p w14:paraId="59DE20B7" w14:textId="77777777" w:rsidR="007E6702" w:rsidRDefault="00CF3BAF">
      <w:pPr>
        <w:pStyle w:val="Title"/>
      </w:pPr>
      <w:r>
        <w:t>MODULE 13 – TROUBLESHOOTING GUIDE</w:t>
      </w:r>
    </w:p>
    <w:tbl>
      <w:tblPr>
        <w:tblStyle w:val="TableGrid"/>
        <w:tblW w:w="0" w:type="auto"/>
        <w:jc w:val="center"/>
        <w:tblLook w:val="04A0" w:firstRow="1" w:lastRow="0" w:firstColumn="1" w:lastColumn="0" w:noHBand="0" w:noVBand="1"/>
      </w:tblPr>
      <w:tblGrid>
        <w:gridCol w:w="2928"/>
        <w:gridCol w:w="7056"/>
      </w:tblGrid>
      <w:tr w:rsidR="007E6702" w14:paraId="17CAE894" w14:textId="77777777">
        <w:trPr>
          <w:jc w:val="center"/>
        </w:trPr>
        <w:tc>
          <w:tcPr>
            <w:tcW w:w="3024" w:type="dxa"/>
            <w:shd w:val="clear" w:color="auto" w:fill="1F4E79"/>
            <w:tcMar>
              <w:top w:w="100" w:type="dxa"/>
              <w:left w:w="120" w:type="dxa"/>
              <w:bottom w:w="100" w:type="dxa"/>
              <w:right w:w="120" w:type="dxa"/>
            </w:tcMar>
            <w:vAlign w:val="center"/>
          </w:tcPr>
          <w:p w14:paraId="3999EF03" w14:textId="77777777" w:rsidR="007E6702" w:rsidRDefault="00CF3BAF">
            <w:r>
              <w:rPr>
                <w:b/>
                <w:color w:val="FFFFFF"/>
                <w:sz w:val="18"/>
              </w:rPr>
              <w:t>Symptom</w:t>
            </w:r>
          </w:p>
        </w:tc>
        <w:tc>
          <w:tcPr>
            <w:tcW w:w="7344" w:type="dxa"/>
            <w:shd w:val="clear" w:color="auto" w:fill="1F4E79"/>
            <w:tcMar>
              <w:top w:w="100" w:type="dxa"/>
              <w:left w:w="120" w:type="dxa"/>
              <w:bottom w:w="100" w:type="dxa"/>
              <w:right w:w="120" w:type="dxa"/>
            </w:tcMar>
            <w:vAlign w:val="center"/>
          </w:tcPr>
          <w:p w14:paraId="61731A75" w14:textId="77777777" w:rsidR="007E6702" w:rsidRDefault="00CF3BAF">
            <w:r>
              <w:rPr>
                <w:b/>
                <w:color w:val="FFFFFF"/>
                <w:sz w:val="18"/>
              </w:rPr>
              <w:t>Checks</w:t>
            </w:r>
          </w:p>
        </w:tc>
      </w:tr>
      <w:tr w:rsidR="007E6702" w14:paraId="620CB810" w14:textId="77777777">
        <w:trPr>
          <w:jc w:val="center"/>
        </w:trPr>
        <w:tc>
          <w:tcPr>
            <w:tcW w:w="3024" w:type="dxa"/>
            <w:tcMar>
              <w:top w:w="100" w:type="dxa"/>
              <w:left w:w="120" w:type="dxa"/>
              <w:bottom w:w="100" w:type="dxa"/>
              <w:right w:w="120" w:type="dxa"/>
            </w:tcMar>
            <w:vAlign w:val="center"/>
          </w:tcPr>
          <w:p w14:paraId="5E4922B9" w14:textId="77777777" w:rsidR="007E6702" w:rsidRDefault="00CF3BAF">
            <w:pPr>
              <w:spacing w:after="20"/>
            </w:pPr>
            <w:r>
              <w:rPr>
                <w:sz w:val="17"/>
              </w:rPr>
              <w:t>GitHub auth fails</w:t>
            </w:r>
          </w:p>
        </w:tc>
        <w:tc>
          <w:tcPr>
            <w:tcW w:w="7344" w:type="dxa"/>
            <w:tcMar>
              <w:top w:w="100" w:type="dxa"/>
              <w:left w:w="120" w:type="dxa"/>
              <w:bottom w:w="100" w:type="dxa"/>
              <w:right w:w="120" w:type="dxa"/>
            </w:tcMar>
            <w:vAlign w:val="center"/>
          </w:tcPr>
          <w:p w14:paraId="36C5EC73" w14:textId="77777777" w:rsidR="007E6702" w:rsidRDefault="00CF3BAF">
            <w:pPr>
              <w:spacing w:after="20"/>
            </w:pPr>
            <w:r>
              <w:rPr>
                <w:sz w:val="17"/>
              </w:rPr>
              <w:t>Verify id-token: write, provider resource name, service-account email, repository claim, provider attribute condition and workloadIdentityUser binding.</w:t>
            </w:r>
          </w:p>
        </w:tc>
      </w:tr>
      <w:tr w:rsidR="007E6702" w14:paraId="0CC3EE8C" w14:textId="77777777">
        <w:trPr>
          <w:jc w:val="center"/>
        </w:trPr>
        <w:tc>
          <w:tcPr>
            <w:tcW w:w="3024" w:type="dxa"/>
            <w:shd w:val="clear" w:color="auto" w:fill="F3F6FA"/>
            <w:tcMar>
              <w:top w:w="100" w:type="dxa"/>
              <w:left w:w="120" w:type="dxa"/>
              <w:bottom w:w="100" w:type="dxa"/>
              <w:right w:w="120" w:type="dxa"/>
            </w:tcMar>
            <w:vAlign w:val="center"/>
          </w:tcPr>
          <w:p w14:paraId="1CFE382C" w14:textId="77777777" w:rsidR="007E6702" w:rsidRDefault="00CF3BAF">
            <w:pPr>
              <w:spacing w:after="20"/>
            </w:pPr>
            <w:r>
              <w:rPr>
                <w:sz w:val="17"/>
              </w:rPr>
              <w:t>Docker push denied</w:t>
            </w:r>
          </w:p>
        </w:tc>
        <w:tc>
          <w:tcPr>
            <w:tcW w:w="7344" w:type="dxa"/>
            <w:shd w:val="clear" w:color="auto" w:fill="F3F6FA"/>
            <w:tcMar>
              <w:top w:w="100" w:type="dxa"/>
              <w:left w:w="120" w:type="dxa"/>
              <w:bottom w:w="100" w:type="dxa"/>
              <w:right w:w="120" w:type="dxa"/>
            </w:tcMar>
            <w:vAlign w:val="center"/>
          </w:tcPr>
          <w:p w14:paraId="5FBDBB36" w14:textId="77777777" w:rsidR="007E6702" w:rsidRDefault="00CF3BAF">
            <w:pPr>
              <w:spacing w:after="20"/>
            </w:pPr>
            <w:r>
              <w:rPr>
                <w:sz w:val="17"/>
              </w:rPr>
              <w:t>Verify the deployment service account has write access to the specific Artifact Registry repository and the regional Docker host is configured.</w:t>
            </w:r>
          </w:p>
        </w:tc>
      </w:tr>
      <w:tr w:rsidR="007E6702" w14:paraId="05D5EC02" w14:textId="77777777">
        <w:trPr>
          <w:jc w:val="center"/>
        </w:trPr>
        <w:tc>
          <w:tcPr>
            <w:tcW w:w="3024" w:type="dxa"/>
            <w:tcMar>
              <w:top w:w="100" w:type="dxa"/>
              <w:left w:w="120" w:type="dxa"/>
              <w:bottom w:w="100" w:type="dxa"/>
              <w:right w:w="120" w:type="dxa"/>
            </w:tcMar>
            <w:vAlign w:val="center"/>
          </w:tcPr>
          <w:p w14:paraId="53A321DD" w14:textId="77777777" w:rsidR="007E6702" w:rsidRDefault="00CF3BAF">
            <w:pPr>
              <w:spacing w:after="20"/>
            </w:pPr>
            <w:r>
              <w:rPr>
                <w:sz w:val="17"/>
              </w:rPr>
              <w:t>GKE credentials fail</w:t>
            </w:r>
          </w:p>
        </w:tc>
        <w:tc>
          <w:tcPr>
            <w:tcW w:w="7344" w:type="dxa"/>
            <w:tcMar>
              <w:top w:w="100" w:type="dxa"/>
              <w:left w:w="120" w:type="dxa"/>
              <w:bottom w:w="100" w:type="dxa"/>
              <w:right w:w="120" w:type="dxa"/>
            </w:tcMar>
            <w:vAlign w:val="center"/>
          </w:tcPr>
          <w:p w14:paraId="3456ED2F" w14:textId="77777777" w:rsidR="007E6702" w:rsidRDefault="00CF3BAF">
            <w:pPr>
              <w:spacing w:after="20"/>
            </w:pPr>
            <w:r>
              <w:rPr>
                <w:sz w:val="17"/>
              </w:rPr>
              <w:t>Verify cluster name, location, project and the deployment service account’s GKE access.</w:t>
            </w:r>
          </w:p>
        </w:tc>
      </w:tr>
      <w:tr w:rsidR="007E6702" w14:paraId="4D5920B5" w14:textId="77777777">
        <w:trPr>
          <w:jc w:val="center"/>
        </w:trPr>
        <w:tc>
          <w:tcPr>
            <w:tcW w:w="3024" w:type="dxa"/>
            <w:shd w:val="clear" w:color="auto" w:fill="F3F6FA"/>
            <w:tcMar>
              <w:top w:w="100" w:type="dxa"/>
              <w:left w:w="120" w:type="dxa"/>
              <w:bottom w:w="100" w:type="dxa"/>
              <w:right w:w="120" w:type="dxa"/>
            </w:tcMar>
            <w:vAlign w:val="center"/>
          </w:tcPr>
          <w:p w14:paraId="7ACBCA96" w14:textId="77777777" w:rsidR="007E6702" w:rsidRDefault="00CF3BAF">
            <w:pPr>
              <w:spacing w:after="20"/>
            </w:pPr>
            <w:r>
              <w:rPr>
                <w:sz w:val="17"/>
              </w:rPr>
              <w:t>kubectl is forbidden</w:t>
            </w:r>
          </w:p>
        </w:tc>
        <w:tc>
          <w:tcPr>
            <w:tcW w:w="7344" w:type="dxa"/>
            <w:shd w:val="clear" w:color="auto" w:fill="F3F6FA"/>
            <w:tcMar>
              <w:top w:w="100" w:type="dxa"/>
              <w:left w:w="120" w:type="dxa"/>
              <w:bottom w:w="100" w:type="dxa"/>
              <w:right w:w="120" w:type="dxa"/>
            </w:tcMar>
            <w:vAlign w:val="center"/>
          </w:tcPr>
          <w:p w14:paraId="7727CFBB" w14:textId="77777777" w:rsidR="007E6702" w:rsidRDefault="00CF3BAF">
            <w:pPr>
              <w:spacing w:after="20"/>
            </w:pPr>
            <w:r>
              <w:rPr>
                <w:sz w:val="17"/>
              </w:rPr>
              <w:t>The Google identity authenticated successfully but lacks Kubernetes authorisation. Check the approved GKE IAM/RBAC mapping for the lab.</w:t>
            </w:r>
          </w:p>
        </w:tc>
      </w:tr>
      <w:tr w:rsidR="007E6702" w14:paraId="047FF914" w14:textId="77777777">
        <w:trPr>
          <w:jc w:val="center"/>
        </w:trPr>
        <w:tc>
          <w:tcPr>
            <w:tcW w:w="3024" w:type="dxa"/>
            <w:tcMar>
              <w:top w:w="100" w:type="dxa"/>
              <w:left w:w="120" w:type="dxa"/>
              <w:bottom w:w="100" w:type="dxa"/>
              <w:right w:w="120" w:type="dxa"/>
            </w:tcMar>
            <w:vAlign w:val="center"/>
          </w:tcPr>
          <w:p w14:paraId="6F48AF9F" w14:textId="77777777" w:rsidR="007E6702" w:rsidRDefault="00CF3BAF">
            <w:pPr>
              <w:spacing w:after="20"/>
            </w:pPr>
            <w:r>
              <w:rPr>
                <w:sz w:val="17"/>
              </w:rPr>
              <w:t>Pod cannot pull image</w:t>
            </w:r>
          </w:p>
        </w:tc>
        <w:tc>
          <w:tcPr>
            <w:tcW w:w="7344" w:type="dxa"/>
            <w:tcMar>
              <w:top w:w="100" w:type="dxa"/>
              <w:left w:w="120" w:type="dxa"/>
              <w:bottom w:w="100" w:type="dxa"/>
              <w:right w:w="120" w:type="dxa"/>
            </w:tcMar>
            <w:vAlign w:val="center"/>
          </w:tcPr>
          <w:p w14:paraId="528647DE" w14:textId="77777777" w:rsidR="007E6702" w:rsidRDefault="00CF3BAF">
            <w:pPr>
              <w:spacing w:after="20"/>
            </w:pPr>
            <w:r>
              <w:rPr>
                <w:sz w:val="17"/>
              </w:rPr>
              <w:t>Confirm image path and tag. Check node access to Artifact Registry and Pod events.</w:t>
            </w:r>
          </w:p>
        </w:tc>
      </w:tr>
      <w:tr w:rsidR="007E6702" w14:paraId="571E9D37" w14:textId="77777777">
        <w:trPr>
          <w:jc w:val="center"/>
        </w:trPr>
        <w:tc>
          <w:tcPr>
            <w:tcW w:w="3024" w:type="dxa"/>
            <w:shd w:val="clear" w:color="auto" w:fill="F3F6FA"/>
            <w:tcMar>
              <w:top w:w="100" w:type="dxa"/>
              <w:left w:w="120" w:type="dxa"/>
              <w:bottom w:w="100" w:type="dxa"/>
              <w:right w:w="120" w:type="dxa"/>
            </w:tcMar>
            <w:vAlign w:val="center"/>
          </w:tcPr>
          <w:p w14:paraId="3C83172F" w14:textId="77777777" w:rsidR="007E6702" w:rsidRDefault="00CF3BAF">
            <w:pPr>
              <w:spacing w:after="20"/>
            </w:pPr>
            <w:r>
              <w:rPr>
                <w:sz w:val="17"/>
              </w:rPr>
              <w:t>Pod remains Pending</w:t>
            </w:r>
          </w:p>
        </w:tc>
        <w:tc>
          <w:tcPr>
            <w:tcW w:w="7344" w:type="dxa"/>
            <w:shd w:val="clear" w:color="auto" w:fill="F3F6FA"/>
            <w:tcMar>
              <w:top w:w="100" w:type="dxa"/>
              <w:left w:w="120" w:type="dxa"/>
              <w:bottom w:w="100" w:type="dxa"/>
              <w:right w:w="120" w:type="dxa"/>
            </w:tcMar>
            <w:vAlign w:val="center"/>
          </w:tcPr>
          <w:p w14:paraId="0C1D3248" w14:textId="77777777" w:rsidR="007E6702" w:rsidRDefault="00CF3BAF">
            <w:pPr>
              <w:spacing w:after="20"/>
            </w:pPr>
            <w:r>
              <w:rPr>
                <w:sz w:val="17"/>
              </w:rPr>
              <w:t>Confirm the Spot node exists, is Ready, and has label workload=student-app. Check node capacity and node-selector spelling.</w:t>
            </w:r>
          </w:p>
        </w:tc>
      </w:tr>
      <w:tr w:rsidR="007E6702" w14:paraId="74D38594" w14:textId="77777777">
        <w:trPr>
          <w:jc w:val="center"/>
        </w:trPr>
        <w:tc>
          <w:tcPr>
            <w:tcW w:w="3024" w:type="dxa"/>
            <w:tcMar>
              <w:top w:w="100" w:type="dxa"/>
              <w:left w:w="120" w:type="dxa"/>
              <w:bottom w:w="100" w:type="dxa"/>
              <w:right w:w="120" w:type="dxa"/>
            </w:tcMar>
            <w:vAlign w:val="center"/>
          </w:tcPr>
          <w:p w14:paraId="4C823580" w14:textId="77777777" w:rsidR="007E6702" w:rsidRDefault="00CF3BAF">
            <w:pPr>
              <w:spacing w:after="20"/>
            </w:pPr>
            <w:r>
              <w:rPr>
                <w:sz w:val="17"/>
              </w:rPr>
              <w:t>Cloud Storage access denied</w:t>
            </w:r>
          </w:p>
        </w:tc>
        <w:tc>
          <w:tcPr>
            <w:tcW w:w="7344" w:type="dxa"/>
            <w:tcMar>
              <w:top w:w="100" w:type="dxa"/>
              <w:left w:w="120" w:type="dxa"/>
              <w:bottom w:w="100" w:type="dxa"/>
              <w:right w:w="120" w:type="dxa"/>
            </w:tcMar>
            <w:vAlign w:val="center"/>
          </w:tcPr>
          <w:p w14:paraId="3A4B4645" w14:textId="77777777" w:rsidR="007E6702" w:rsidRDefault="00CF3BAF">
            <w:pPr>
              <w:spacing w:after="20"/>
            </w:pPr>
            <w:r>
              <w:rPr>
                <w:sz w:val="17"/>
              </w:rPr>
              <w:t>Confirm the Pod uses student-app-ksa, the KSA annotation is correct, the workloadIdentityUser binding exists and the bucket-level object role is granted to the runtime GSA.</w:t>
            </w:r>
          </w:p>
        </w:tc>
      </w:tr>
      <w:tr w:rsidR="007E6702" w14:paraId="70EAB1AB" w14:textId="77777777">
        <w:trPr>
          <w:jc w:val="center"/>
        </w:trPr>
        <w:tc>
          <w:tcPr>
            <w:tcW w:w="3024" w:type="dxa"/>
            <w:shd w:val="clear" w:color="auto" w:fill="F3F6FA"/>
            <w:tcMar>
              <w:top w:w="100" w:type="dxa"/>
              <w:left w:w="120" w:type="dxa"/>
              <w:bottom w:w="100" w:type="dxa"/>
              <w:right w:w="120" w:type="dxa"/>
            </w:tcMar>
            <w:vAlign w:val="center"/>
          </w:tcPr>
          <w:p w14:paraId="71B867AA" w14:textId="77777777" w:rsidR="007E6702" w:rsidRDefault="00CF3BAF">
            <w:pPr>
              <w:spacing w:after="20"/>
            </w:pPr>
            <w:r>
              <w:rPr>
                <w:sz w:val="17"/>
              </w:rPr>
              <w:t>Cloud SQL Proxy fails</w:t>
            </w:r>
          </w:p>
        </w:tc>
        <w:tc>
          <w:tcPr>
            <w:tcW w:w="7344" w:type="dxa"/>
            <w:shd w:val="clear" w:color="auto" w:fill="F3F6FA"/>
            <w:tcMar>
              <w:top w:w="100" w:type="dxa"/>
              <w:left w:w="120" w:type="dxa"/>
              <w:bottom w:w="100" w:type="dxa"/>
              <w:right w:w="120" w:type="dxa"/>
            </w:tcMar>
            <w:vAlign w:val="center"/>
          </w:tcPr>
          <w:p w14:paraId="4A6DC9FC" w14:textId="77777777" w:rsidR="007E6702" w:rsidRDefault="00CF3BAF">
            <w:pPr>
              <w:spacing w:after="20"/>
            </w:pPr>
            <w:r>
              <w:rPr>
                <w:sz w:val="17"/>
              </w:rPr>
              <w:t>Check the instance connection name, Cloud SQL API, Cloud SQL Client role, runtime identity and proxy logs.</w:t>
            </w:r>
          </w:p>
        </w:tc>
      </w:tr>
      <w:tr w:rsidR="007E6702" w14:paraId="7608A8F8" w14:textId="77777777">
        <w:trPr>
          <w:jc w:val="center"/>
        </w:trPr>
        <w:tc>
          <w:tcPr>
            <w:tcW w:w="3024" w:type="dxa"/>
            <w:tcMar>
              <w:top w:w="100" w:type="dxa"/>
              <w:left w:w="120" w:type="dxa"/>
              <w:bottom w:w="100" w:type="dxa"/>
              <w:right w:w="120" w:type="dxa"/>
            </w:tcMar>
            <w:vAlign w:val="center"/>
          </w:tcPr>
          <w:p w14:paraId="76AEE740" w14:textId="77777777" w:rsidR="007E6702" w:rsidRDefault="00CF3BAF">
            <w:pPr>
              <w:spacing w:after="20"/>
            </w:pPr>
            <w:r>
              <w:rPr>
                <w:sz w:val="17"/>
              </w:rPr>
              <w:t>Application cannot connect to DB</w:t>
            </w:r>
          </w:p>
        </w:tc>
        <w:tc>
          <w:tcPr>
            <w:tcW w:w="7344" w:type="dxa"/>
            <w:tcMar>
              <w:top w:w="100" w:type="dxa"/>
              <w:left w:w="120" w:type="dxa"/>
              <w:bottom w:w="100" w:type="dxa"/>
              <w:right w:w="120" w:type="dxa"/>
            </w:tcMar>
            <w:vAlign w:val="center"/>
          </w:tcPr>
          <w:p w14:paraId="2EEA854D" w14:textId="77777777" w:rsidR="007E6702" w:rsidRDefault="00CF3BAF">
            <w:pPr>
              <w:spacing w:after="20"/>
            </w:pPr>
            <w:r>
              <w:rPr>
                <w:sz w:val="17"/>
              </w:rPr>
              <w:t>Check proxy readiness, localhost/3306 settings, DB name, database user, Secret keys and application logs.</w:t>
            </w:r>
          </w:p>
        </w:tc>
      </w:tr>
      <w:tr w:rsidR="007E6702" w14:paraId="2FF1C3A0" w14:textId="77777777">
        <w:trPr>
          <w:jc w:val="center"/>
        </w:trPr>
        <w:tc>
          <w:tcPr>
            <w:tcW w:w="3024" w:type="dxa"/>
            <w:shd w:val="clear" w:color="auto" w:fill="F3F6FA"/>
            <w:tcMar>
              <w:top w:w="100" w:type="dxa"/>
              <w:left w:w="120" w:type="dxa"/>
              <w:bottom w:w="100" w:type="dxa"/>
              <w:right w:w="120" w:type="dxa"/>
            </w:tcMar>
            <w:vAlign w:val="center"/>
          </w:tcPr>
          <w:p w14:paraId="454735AB" w14:textId="77777777" w:rsidR="007E6702" w:rsidRDefault="00CF3BAF">
            <w:pPr>
              <w:spacing w:after="20"/>
            </w:pPr>
            <w:r>
              <w:rPr>
                <w:sz w:val="17"/>
              </w:rPr>
              <w:t>Gateway not programmed</w:t>
            </w:r>
          </w:p>
        </w:tc>
        <w:tc>
          <w:tcPr>
            <w:tcW w:w="7344" w:type="dxa"/>
            <w:shd w:val="clear" w:color="auto" w:fill="F3F6FA"/>
            <w:tcMar>
              <w:top w:w="100" w:type="dxa"/>
              <w:left w:w="120" w:type="dxa"/>
              <w:bottom w:w="100" w:type="dxa"/>
              <w:right w:w="120" w:type="dxa"/>
            </w:tcMar>
            <w:vAlign w:val="center"/>
          </w:tcPr>
          <w:p w14:paraId="57E2B976" w14:textId="77777777" w:rsidR="007E6702" w:rsidRDefault="00CF3BAF">
            <w:pPr>
              <w:spacing w:after="20"/>
            </w:pPr>
            <w:r>
              <w:rPr>
                <w:sz w:val="17"/>
              </w:rPr>
              <w:t>Check Gateway events, named global address, GatewayClass and certificate-map annotation.</w:t>
            </w:r>
          </w:p>
        </w:tc>
      </w:tr>
      <w:tr w:rsidR="007E6702" w14:paraId="7ED71826" w14:textId="77777777">
        <w:trPr>
          <w:jc w:val="center"/>
        </w:trPr>
        <w:tc>
          <w:tcPr>
            <w:tcW w:w="3024" w:type="dxa"/>
            <w:tcMar>
              <w:top w:w="100" w:type="dxa"/>
              <w:left w:w="120" w:type="dxa"/>
              <w:bottom w:w="100" w:type="dxa"/>
              <w:right w:w="120" w:type="dxa"/>
            </w:tcMar>
            <w:vAlign w:val="center"/>
          </w:tcPr>
          <w:p w14:paraId="68EAB035" w14:textId="77777777" w:rsidR="007E6702" w:rsidRDefault="00CF3BAF">
            <w:pPr>
              <w:spacing w:after="20"/>
            </w:pPr>
            <w:r>
              <w:rPr>
                <w:sz w:val="17"/>
              </w:rPr>
              <w:t>HTTPS certificate warning</w:t>
            </w:r>
          </w:p>
        </w:tc>
        <w:tc>
          <w:tcPr>
            <w:tcW w:w="7344" w:type="dxa"/>
            <w:tcMar>
              <w:top w:w="100" w:type="dxa"/>
              <w:left w:w="120" w:type="dxa"/>
              <w:bottom w:w="100" w:type="dxa"/>
              <w:right w:w="120" w:type="dxa"/>
            </w:tcMar>
            <w:vAlign w:val="center"/>
          </w:tcPr>
          <w:p w14:paraId="0E76CE5A" w14:textId="77777777" w:rsidR="007E6702" w:rsidRDefault="00CF3BAF">
            <w:pPr>
              <w:spacing w:after="20"/>
            </w:pPr>
            <w:r>
              <w:rPr>
                <w:sz w:val="17"/>
              </w:rPr>
              <w:t>Confirm the assigned hostname, DNS A record, active certificate and certificate-map entry.</w:t>
            </w:r>
          </w:p>
        </w:tc>
      </w:tr>
      <w:tr w:rsidR="007E6702" w14:paraId="0B01EB21" w14:textId="77777777">
        <w:trPr>
          <w:jc w:val="center"/>
        </w:trPr>
        <w:tc>
          <w:tcPr>
            <w:tcW w:w="3024" w:type="dxa"/>
            <w:shd w:val="clear" w:color="auto" w:fill="F3F6FA"/>
            <w:tcMar>
              <w:top w:w="100" w:type="dxa"/>
              <w:left w:w="120" w:type="dxa"/>
              <w:bottom w:w="100" w:type="dxa"/>
              <w:right w:w="120" w:type="dxa"/>
            </w:tcMar>
            <w:vAlign w:val="center"/>
          </w:tcPr>
          <w:p w14:paraId="1CC6789F" w14:textId="77777777" w:rsidR="007E6702" w:rsidRDefault="00CF3BAF">
            <w:pPr>
              <w:spacing w:after="20"/>
            </w:pPr>
            <w:r>
              <w:rPr>
                <w:sz w:val="17"/>
              </w:rPr>
              <w:t>Wrong page or 404</w:t>
            </w:r>
          </w:p>
        </w:tc>
        <w:tc>
          <w:tcPr>
            <w:tcW w:w="7344" w:type="dxa"/>
            <w:shd w:val="clear" w:color="auto" w:fill="F3F6FA"/>
            <w:tcMar>
              <w:top w:w="100" w:type="dxa"/>
              <w:left w:w="120" w:type="dxa"/>
              <w:bottom w:w="100" w:type="dxa"/>
              <w:right w:w="120" w:type="dxa"/>
            </w:tcMar>
            <w:vAlign w:val="center"/>
          </w:tcPr>
          <w:p w14:paraId="050E272F" w14:textId="77777777" w:rsidR="007E6702" w:rsidRDefault="00CF3BAF">
            <w:pPr>
              <w:spacing w:after="20"/>
            </w:pPr>
            <w:r>
              <w:rPr>
                <w:sz w:val="17"/>
              </w:rPr>
              <w:t>Check HTTPRoute hostname, parent Gateway, backend Service name, Service port, selector and Pod readiness.</w:t>
            </w:r>
          </w:p>
        </w:tc>
      </w:tr>
    </w:tbl>
    <w:p w14:paraId="63A5F52D" w14:textId="77777777" w:rsidR="007E6702" w:rsidRDefault="007E6702">
      <w:pPr>
        <w:spacing w:after="20"/>
      </w:pPr>
    </w:p>
    <w:p w14:paraId="70BBB548" w14:textId="77777777" w:rsidR="007E6702" w:rsidRDefault="00CF3BAF">
      <w:r>
        <w:br w:type="page"/>
      </w:r>
    </w:p>
    <w:p w14:paraId="6C26879C" w14:textId="77777777" w:rsidR="007E6702" w:rsidRDefault="00CF3BAF">
      <w:pPr>
        <w:pStyle w:val="Title"/>
      </w:pPr>
      <w:r>
        <w:t>MODULE 14 – VALIDATION AND SUBMISSION</w:t>
      </w:r>
    </w:p>
    <w:tbl>
      <w:tblPr>
        <w:tblStyle w:val="TableGrid"/>
        <w:tblW w:w="0" w:type="auto"/>
        <w:jc w:val="center"/>
        <w:tblLook w:val="04A0" w:firstRow="1" w:lastRow="0" w:firstColumn="1" w:lastColumn="0" w:noHBand="0" w:noVBand="1"/>
      </w:tblPr>
      <w:tblGrid>
        <w:gridCol w:w="8085"/>
        <w:gridCol w:w="1899"/>
      </w:tblGrid>
      <w:tr w:rsidR="007E6702" w14:paraId="06037406" w14:textId="77777777">
        <w:trPr>
          <w:jc w:val="center"/>
        </w:trPr>
        <w:tc>
          <w:tcPr>
            <w:tcW w:w="8352" w:type="dxa"/>
            <w:shd w:val="clear" w:color="auto" w:fill="1F4E79"/>
            <w:tcMar>
              <w:top w:w="100" w:type="dxa"/>
              <w:left w:w="120" w:type="dxa"/>
              <w:bottom w:w="100" w:type="dxa"/>
              <w:right w:w="120" w:type="dxa"/>
            </w:tcMar>
            <w:vAlign w:val="center"/>
          </w:tcPr>
          <w:p w14:paraId="1D2D60A3" w14:textId="77777777" w:rsidR="007E6702" w:rsidRDefault="00CF3BAF">
            <w:r>
              <w:rPr>
                <w:b/>
                <w:color w:val="FFFFFF"/>
                <w:sz w:val="18"/>
              </w:rPr>
              <w:t>Validation item</w:t>
            </w:r>
          </w:p>
        </w:tc>
        <w:tc>
          <w:tcPr>
            <w:tcW w:w="1944" w:type="dxa"/>
            <w:shd w:val="clear" w:color="auto" w:fill="1F4E79"/>
            <w:tcMar>
              <w:top w:w="100" w:type="dxa"/>
              <w:left w:w="120" w:type="dxa"/>
              <w:bottom w:w="100" w:type="dxa"/>
              <w:right w:w="120" w:type="dxa"/>
            </w:tcMar>
            <w:vAlign w:val="center"/>
          </w:tcPr>
          <w:p w14:paraId="70E11585" w14:textId="77777777" w:rsidR="007E6702" w:rsidRDefault="00CF3BAF">
            <w:r>
              <w:rPr>
                <w:b/>
                <w:color w:val="FFFFFF"/>
                <w:sz w:val="18"/>
              </w:rPr>
              <w:t>Status</w:t>
            </w:r>
          </w:p>
        </w:tc>
      </w:tr>
      <w:tr w:rsidR="007E6702" w14:paraId="0896F6C9" w14:textId="77777777">
        <w:trPr>
          <w:jc w:val="center"/>
        </w:trPr>
        <w:tc>
          <w:tcPr>
            <w:tcW w:w="8352" w:type="dxa"/>
            <w:tcMar>
              <w:top w:w="100" w:type="dxa"/>
              <w:left w:w="120" w:type="dxa"/>
              <w:bottom w:w="100" w:type="dxa"/>
              <w:right w:w="120" w:type="dxa"/>
            </w:tcMar>
            <w:vAlign w:val="center"/>
          </w:tcPr>
          <w:p w14:paraId="4D86C273" w14:textId="77777777" w:rsidR="007E6702" w:rsidRDefault="00CF3BAF">
            <w:pPr>
              <w:spacing w:after="20"/>
            </w:pPr>
            <w:r>
              <w:rPr>
                <w:sz w:val="17"/>
              </w:rPr>
              <w:t>Custom VPC and subnet created</w:t>
            </w:r>
          </w:p>
        </w:tc>
        <w:tc>
          <w:tcPr>
            <w:tcW w:w="1944" w:type="dxa"/>
            <w:tcMar>
              <w:top w:w="100" w:type="dxa"/>
              <w:left w:w="120" w:type="dxa"/>
              <w:bottom w:w="100" w:type="dxa"/>
              <w:right w:w="120" w:type="dxa"/>
            </w:tcMar>
            <w:vAlign w:val="center"/>
          </w:tcPr>
          <w:p w14:paraId="45DE9F6D" w14:textId="77777777" w:rsidR="007E6702" w:rsidRDefault="00CF3BAF">
            <w:pPr>
              <w:spacing w:after="20"/>
            </w:pPr>
            <w:r>
              <w:rPr>
                <w:sz w:val="17"/>
              </w:rPr>
              <w:t>Yes / No</w:t>
            </w:r>
          </w:p>
        </w:tc>
      </w:tr>
      <w:tr w:rsidR="007E6702" w14:paraId="4021A38C" w14:textId="77777777">
        <w:trPr>
          <w:jc w:val="center"/>
        </w:trPr>
        <w:tc>
          <w:tcPr>
            <w:tcW w:w="8352" w:type="dxa"/>
            <w:shd w:val="clear" w:color="auto" w:fill="F3F6FA"/>
            <w:tcMar>
              <w:top w:w="100" w:type="dxa"/>
              <w:left w:w="120" w:type="dxa"/>
              <w:bottom w:w="100" w:type="dxa"/>
              <w:right w:w="120" w:type="dxa"/>
            </w:tcMar>
            <w:vAlign w:val="center"/>
          </w:tcPr>
          <w:p w14:paraId="22863CDC" w14:textId="77777777" w:rsidR="007E6702" w:rsidRDefault="00CF3BAF">
            <w:pPr>
              <w:spacing w:after="20"/>
            </w:pPr>
            <w:r>
              <w:rPr>
                <w:sz w:val="17"/>
              </w:rPr>
              <w:t>Artifact Registry repository created</w:t>
            </w:r>
          </w:p>
        </w:tc>
        <w:tc>
          <w:tcPr>
            <w:tcW w:w="1944" w:type="dxa"/>
            <w:shd w:val="clear" w:color="auto" w:fill="F3F6FA"/>
            <w:tcMar>
              <w:top w:w="100" w:type="dxa"/>
              <w:left w:w="120" w:type="dxa"/>
              <w:bottom w:w="100" w:type="dxa"/>
              <w:right w:w="120" w:type="dxa"/>
            </w:tcMar>
            <w:vAlign w:val="center"/>
          </w:tcPr>
          <w:p w14:paraId="12D99479" w14:textId="77777777" w:rsidR="007E6702" w:rsidRDefault="00CF3BAF">
            <w:pPr>
              <w:spacing w:after="20"/>
            </w:pPr>
            <w:r>
              <w:rPr>
                <w:sz w:val="17"/>
              </w:rPr>
              <w:t>Yes / No</w:t>
            </w:r>
          </w:p>
        </w:tc>
      </w:tr>
      <w:tr w:rsidR="007E6702" w14:paraId="3E6F3E24" w14:textId="77777777">
        <w:trPr>
          <w:jc w:val="center"/>
        </w:trPr>
        <w:tc>
          <w:tcPr>
            <w:tcW w:w="8352" w:type="dxa"/>
            <w:tcMar>
              <w:top w:w="100" w:type="dxa"/>
              <w:left w:w="120" w:type="dxa"/>
              <w:bottom w:w="100" w:type="dxa"/>
              <w:right w:w="120" w:type="dxa"/>
            </w:tcMar>
            <w:vAlign w:val="center"/>
          </w:tcPr>
          <w:p w14:paraId="658C1789" w14:textId="77777777" w:rsidR="007E6702" w:rsidRDefault="00CF3BAF">
            <w:pPr>
              <w:spacing w:after="20"/>
            </w:pPr>
            <w:r>
              <w:rPr>
                <w:sz w:val="17"/>
              </w:rPr>
              <w:t>Manual image pushed successfully</w:t>
            </w:r>
          </w:p>
        </w:tc>
        <w:tc>
          <w:tcPr>
            <w:tcW w:w="1944" w:type="dxa"/>
            <w:tcMar>
              <w:top w:w="100" w:type="dxa"/>
              <w:left w:w="120" w:type="dxa"/>
              <w:bottom w:w="100" w:type="dxa"/>
              <w:right w:w="120" w:type="dxa"/>
            </w:tcMar>
            <w:vAlign w:val="center"/>
          </w:tcPr>
          <w:p w14:paraId="4A6FCF44" w14:textId="77777777" w:rsidR="007E6702" w:rsidRDefault="00CF3BAF">
            <w:pPr>
              <w:spacing w:after="20"/>
            </w:pPr>
            <w:r>
              <w:rPr>
                <w:sz w:val="17"/>
              </w:rPr>
              <w:t>Yes / No</w:t>
            </w:r>
          </w:p>
        </w:tc>
      </w:tr>
      <w:tr w:rsidR="007E6702" w14:paraId="4E6188F0" w14:textId="77777777">
        <w:trPr>
          <w:jc w:val="center"/>
        </w:trPr>
        <w:tc>
          <w:tcPr>
            <w:tcW w:w="8352" w:type="dxa"/>
            <w:shd w:val="clear" w:color="auto" w:fill="F3F6FA"/>
            <w:tcMar>
              <w:top w:w="100" w:type="dxa"/>
              <w:left w:w="120" w:type="dxa"/>
              <w:bottom w:w="100" w:type="dxa"/>
              <w:right w:w="120" w:type="dxa"/>
            </w:tcMar>
            <w:vAlign w:val="center"/>
          </w:tcPr>
          <w:p w14:paraId="4CAFCE22" w14:textId="77777777" w:rsidR="007E6702" w:rsidRDefault="00CF3BAF">
            <w:pPr>
              <w:spacing w:after="20"/>
            </w:pPr>
            <w:r>
              <w:rPr>
                <w:sz w:val="17"/>
              </w:rPr>
              <w:t>GKE Standard cluster created with Gateway API and Workload Identity enabled</w:t>
            </w:r>
          </w:p>
        </w:tc>
        <w:tc>
          <w:tcPr>
            <w:tcW w:w="1944" w:type="dxa"/>
            <w:shd w:val="clear" w:color="auto" w:fill="F3F6FA"/>
            <w:tcMar>
              <w:top w:w="100" w:type="dxa"/>
              <w:left w:w="120" w:type="dxa"/>
              <w:bottom w:w="100" w:type="dxa"/>
              <w:right w:w="120" w:type="dxa"/>
            </w:tcMar>
            <w:vAlign w:val="center"/>
          </w:tcPr>
          <w:p w14:paraId="0F83CD24" w14:textId="77777777" w:rsidR="007E6702" w:rsidRDefault="00CF3BAF">
            <w:pPr>
              <w:spacing w:after="20"/>
            </w:pPr>
            <w:r>
              <w:rPr>
                <w:sz w:val="17"/>
              </w:rPr>
              <w:t>Yes / No</w:t>
            </w:r>
          </w:p>
        </w:tc>
      </w:tr>
      <w:tr w:rsidR="007E6702" w14:paraId="3C8DFC0E" w14:textId="77777777">
        <w:trPr>
          <w:jc w:val="center"/>
        </w:trPr>
        <w:tc>
          <w:tcPr>
            <w:tcW w:w="8352" w:type="dxa"/>
            <w:tcMar>
              <w:top w:w="100" w:type="dxa"/>
              <w:left w:w="120" w:type="dxa"/>
              <w:bottom w:w="100" w:type="dxa"/>
              <w:right w:w="120" w:type="dxa"/>
            </w:tcMar>
            <w:vAlign w:val="center"/>
          </w:tcPr>
          <w:p w14:paraId="0ECF3522" w14:textId="77777777" w:rsidR="007E6702" w:rsidRDefault="00CF3BAF">
            <w:pPr>
              <w:spacing w:after="20"/>
            </w:pPr>
            <w:r>
              <w:rPr>
                <w:sz w:val="17"/>
              </w:rPr>
              <w:t>One Spot node created with 20 GB disk</w:t>
            </w:r>
          </w:p>
        </w:tc>
        <w:tc>
          <w:tcPr>
            <w:tcW w:w="1944" w:type="dxa"/>
            <w:tcMar>
              <w:top w:w="100" w:type="dxa"/>
              <w:left w:w="120" w:type="dxa"/>
              <w:bottom w:w="100" w:type="dxa"/>
              <w:right w:w="120" w:type="dxa"/>
            </w:tcMar>
            <w:vAlign w:val="center"/>
          </w:tcPr>
          <w:p w14:paraId="3E3619F1" w14:textId="77777777" w:rsidR="007E6702" w:rsidRDefault="00CF3BAF">
            <w:pPr>
              <w:spacing w:after="20"/>
            </w:pPr>
            <w:r>
              <w:rPr>
                <w:sz w:val="17"/>
              </w:rPr>
              <w:t>Yes / No</w:t>
            </w:r>
          </w:p>
        </w:tc>
      </w:tr>
      <w:tr w:rsidR="007E6702" w14:paraId="16114D5A" w14:textId="77777777">
        <w:trPr>
          <w:jc w:val="center"/>
        </w:trPr>
        <w:tc>
          <w:tcPr>
            <w:tcW w:w="8352" w:type="dxa"/>
            <w:shd w:val="clear" w:color="auto" w:fill="F3F6FA"/>
            <w:tcMar>
              <w:top w:w="100" w:type="dxa"/>
              <w:left w:w="120" w:type="dxa"/>
              <w:bottom w:w="100" w:type="dxa"/>
              <w:right w:w="120" w:type="dxa"/>
            </w:tcMar>
            <w:vAlign w:val="center"/>
          </w:tcPr>
          <w:p w14:paraId="2E0B8632" w14:textId="77777777" w:rsidR="007E6702" w:rsidRDefault="00CF3BAF">
            <w:pPr>
              <w:spacing w:after="20"/>
            </w:pPr>
            <w:r>
              <w:rPr>
                <w:sz w:val="17"/>
              </w:rPr>
              <w:t>Cloud Storage bucket created</w:t>
            </w:r>
          </w:p>
        </w:tc>
        <w:tc>
          <w:tcPr>
            <w:tcW w:w="1944" w:type="dxa"/>
            <w:shd w:val="clear" w:color="auto" w:fill="F3F6FA"/>
            <w:tcMar>
              <w:top w:w="100" w:type="dxa"/>
              <w:left w:w="120" w:type="dxa"/>
              <w:bottom w:w="100" w:type="dxa"/>
              <w:right w:w="120" w:type="dxa"/>
            </w:tcMar>
            <w:vAlign w:val="center"/>
          </w:tcPr>
          <w:p w14:paraId="0B27EF3A" w14:textId="77777777" w:rsidR="007E6702" w:rsidRDefault="00CF3BAF">
            <w:pPr>
              <w:spacing w:after="20"/>
            </w:pPr>
            <w:r>
              <w:rPr>
                <w:sz w:val="17"/>
              </w:rPr>
              <w:t>Yes / No</w:t>
            </w:r>
          </w:p>
        </w:tc>
      </w:tr>
      <w:tr w:rsidR="007E6702" w14:paraId="500BDC57" w14:textId="77777777">
        <w:trPr>
          <w:jc w:val="center"/>
        </w:trPr>
        <w:tc>
          <w:tcPr>
            <w:tcW w:w="8352" w:type="dxa"/>
            <w:tcMar>
              <w:top w:w="100" w:type="dxa"/>
              <w:left w:w="120" w:type="dxa"/>
              <w:bottom w:w="100" w:type="dxa"/>
              <w:right w:w="120" w:type="dxa"/>
            </w:tcMar>
            <w:vAlign w:val="center"/>
          </w:tcPr>
          <w:p w14:paraId="30D141E6" w14:textId="77777777" w:rsidR="007E6702" w:rsidRDefault="00CF3BAF">
            <w:pPr>
              <w:spacing w:after="20"/>
            </w:pPr>
            <w:r>
              <w:rPr>
                <w:sz w:val="17"/>
              </w:rPr>
              <w:t>Cloud SQL instance, database and user created</w:t>
            </w:r>
          </w:p>
        </w:tc>
        <w:tc>
          <w:tcPr>
            <w:tcW w:w="1944" w:type="dxa"/>
            <w:tcMar>
              <w:top w:w="100" w:type="dxa"/>
              <w:left w:w="120" w:type="dxa"/>
              <w:bottom w:w="100" w:type="dxa"/>
              <w:right w:w="120" w:type="dxa"/>
            </w:tcMar>
            <w:vAlign w:val="center"/>
          </w:tcPr>
          <w:p w14:paraId="66D9E3FA" w14:textId="77777777" w:rsidR="007E6702" w:rsidRDefault="00CF3BAF">
            <w:pPr>
              <w:spacing w:after="20"/>
            </w:pPr>
            <w:r>
              <w:rPr>
                <w:sz w:val="17"/>
              </w:rPr>
              <w:t>Yes / No</w:t>
            </w:r>
          </w:p>
        </w:tc>
      </w:tr>
      <w:tr w:rsidR="007E6702" w14:paraId="24F5A1F1" w14:textId="77777777">
        <w:trPr>
          <w:jc w:val="center"/>
        </w:trPr>
        <w:tc>
          <w:tcPr>
            <w:tcW w:w="8352" w:type="dxa"/>
            <w:shd w:val="clear" w:color="auto" w:fill="F3F6FA"/>
            <w:tcMar>
              <w:top w:w="100" w:type="dxa"/>
              <w:left w:w="120" w:type="dxa"/>
              <w:bottom w:w="100" w:type="dxa"/>
              <w:right w:w="120" w:type="dxa"/>
            </w:tcMar>
            <w:vAlign w:val="center"/>
          </w:tcPr>
          <w:p w14:paraId="7210CC5F" w14:textId="77777777" w:rsidR="007E6702" w:rsidRDefault="00CF3BAF">
            <w:pPr>
              <w:spacing w:after="20"/>
            </w:pPr>
            <w:r>
              <w:rPr>
                <w:sz w:val="17"/>
              </w:rPr>
              <w:t>Runtime GSA and KSA configured</w:t>
            </w:r>
          </w:p>
        </w:tc>
        <w:tc>
          <w:tcPr>
            <w:tcW w:w="1944" w:type="dxa"/>
            <w:shd w:val="clear" w:color="auto" w:fill="F3F6FA"/>
            <w:tcMar>
              <w:top w:w="100" w:type="dxa"/>
              <w:left w:w="120" w:type="dxa"/>
              <w:bottom w:w="100" w:type="dxa"/>
              <w:right w:w="120" w:type="dxa"/>
            </w:tcMar>
            <w:vAlign w:val="center"/>
          </w:tcPr>
          <w:p w14:paraId="097D3F64" w14:textId="77777777" w:rsidR="007E6702" w:rsidRDefault="00CF3BAF">
            <w:pPr>
              <w:spacing w:after="20"/>
            </w:pPr>
            <w:r>
              <w:rPr>
                <w:sz w:val="17"/>
              </w:rPr>
              <w:t>Yes / No</w:t>
            </w:r>
          </w:p>
        </w:tc>
      </w:tr>
      <w:tr w:rsidR="007E6702" w14:paraId="2BAB52A9" w14:textId="77777777">
        <w:trPr>
          <w:jc w:val="center"/>
        </w:trPr>
        <w:tc>
          <w:tcPr>
            <w:tcW w:w="8352" w:type="dxa"/>
            <w:tcMar>
              <w:top w:w="100" w:type="dxa"/>
              <w:left w:w="120" w:type="dxa"/>
              <w:bottom w:w="100" w:type="dxa"/>
              <w:right w:w="120" w:type="dxa"/>
            </w:tcMar>
            <w:vAlign w:val="center"/>
          </w:tcPr>
          <w:p w14:paraId="7E526061" w14:textId="77777777" w:rsidR="007E6702" w:rsidRDefault="00CF3BAF">
            <w:pPr>
              <w:spacing w:after="20"/>
            </w:pPr>
            <w:r>
              <w:rPr>
                <w:sz w:val="17"/>
              </w:rPr>
              <w:t>No Google service-account JSON key mounted in the Pod</w:t>
            </w:r>
          </w:p>
        </w:tc>
        <w:tc>
          <w:tcPr>
            <w:tcW w:w="1944" w:type="dxa"/>
            <w:tcMar>
              <w:top w:w="100" w:type="dxa"/>
              <w:left w:w="120" w:type="dxa"/>
              <w:bottom w:w="100" w:type="dxa"/>
              <w:right w:w="120" w:type="dxa"/>
            </w:tcMar>
            <w:vAlign w:val="center"/>
          </w:tcPr>
          <w:p w14:paraId="39487488" w14:textId="77777777" w:rsidR="007E6702" w:rsidRDefault="00CF3BAF">
            <w:pPr>
              <w:spacing w:after="20"/>
            </w:pPr>
            <w:r>
              <w:rPr>
                <w:sz w:val="17"/>
              </w:rPr>
              <w:t>Yes / No</w:t>
            </w:r>
          </w:p>
        </w:tc>
      </w:tr>
      <w:tr w:rsidR="007E6702" w14:paraId="5DC7ADC4" w14:textId="77777777">
        <w:trPr>
          <w:jc w:val="center"/>
        </w:trPr>
        <w:tc>
          <w:tcPr>
            <w:tcW w:w="8352" w:type="dxa"/>
            <w:shd w:val="clear" w:color="auto" w:fill="F3F6FA"/>
            <w:tcMar>
              <w:top w:w="100" w:type="dxa"/>
              <w:left w:w="120" w:type="dxa"/>
              <w:bottom w:w="100" w:type="dxa"/>
              <w:right w:w="120" w:type="dxa"/>
            </w:tcMar>
            <w:vAlign w:val="center"/>
          </w:tcPr>
          <w:p w14:paraId="668EDB49" w14:textId="77777777" w:rsidR="007E6702" w:rsidRDefault="00CF3BAF">
            <w:pPr>
              <w:spacing w:after="20"/>
            </w:pPr>
            <w:r>
              <w:rPr>
                <w:sz w:val="17"/>
              </w:rPr>
              <w:t>Application and Cloud SQL Auth Proxy containers Ready</w:t>
            </w:r>
          </w:p>
        </w:tc>
        <w:tc>
          <w:tcPr>
            <w:tcW w:w="1944" w:type="dxa"/>
            <w:shd w:val="clear" w:color="auto" w:fill="F3F6FA"/>
            <w:tcMar>
              <w:top w:w="100" w:type="dxa"/>
              <w:left w:w="120" w:type="dxa"/>
              <w:bottom w:w="100" w:type="dxa"/>
              <w:right w:w="120" w:type="dxa"/>
            </w:tcMar>
            <w:vAlign w:val="center"/>
          </w:tcPr>
          <w:p w14:paraId="117F5AB6" w14:textId="77777777" w:rsidR="007E6702" w:rsidRDefault="00CF3BAF">
            <w:pPr>
              <w:spacing w:after="20"/>
            </w:pPr>
            <w:r>
              <w:rPr>
                <w:sz w:val="17"/>
              </w:rPr>
              <w:t>Yes / No</w:t>
            </w:r>
          </w:p>
        </w:tc>
      </w:tr>
      <w:tr w:rsidR="007E6702" w14:paraId="170F6B74" w14:textId="77777777">
        <w:trPr>
          <w:jc w:val="center"/>
        </w:trPr>
        <w:tc>
          <w:tcPr>
            <w:tcW w:w="8352" w:type="dxa"/>
            <w:tcMar>
              <w:top w:w="100" w:type="dxa"/>
              <w:left w:w="120" w:type="dxa"/>
              <w:bottom w:w="100" w:type="dxa"/>
              <w:right w:w="120" w:type="dxa"/>
            </w:tcMar>
            <w:vAlign w:val="center"/>
          </w:tcPr>
          <w:p w14:paraId="50621424" w14:textId="77777777" w:rsidR="007E6702" w:rsidRDefault="00CF3BAF">
            <w:pPr>
              <w:spacing w:after="20"/>
            </w:pPr>
            <w:r>
              <w:rPr>
                <w:sz w:val="17"/>
              </w:rPr>
              <w:t>ClusterIP Service created</w:t>
            </w:r>
          </w:p>
        </w:tc>
        <w:tc>
          <w:tcPr>
            <w:tcW w:w="1944" w:type="dxa"/>
            <w:tcMar>
              <w:top w:w="100" w:type="dxa"/>
              <w:left w:w="120" w:type="dxa"/>
              <w:bottom w:w="100" w:type="dxa"/>
              <w:right w:w="120" w:type="dxa"/>
            </w:tcMar>
            <w:vAlign w:val="center"/>
          </w:tcPr>
          <w:p w14:paraId="5DAB7E0C" w14:textId="77777777" w:rsidR="007E6702" w:rsidRDefault="00CF3BAF">
            <w:pPr>
              <w:spacing w:after="20"/>
            </w:pPr>
            <w:r>
              <w:rPr>
                <w:sz w:val="17"/>
              </w:rPr>
              <w:t>Yes / No</w:t>
            </w:r>
          </w:p>
        </w:tc>
      </w:tr>
      <w:tr w:rsidR="007E6702" w14:paraId="47100E92" w14:textId="77777777">
        <w:trPr>
          <w:jc w:val="center"/>
        </w:trPr>
        <w:tc>
          <w:tcPr>
            <w:tcW w:w="8352" w:type="dxa"/>
            <w:shd w:val="clear" w:color="auto" w:fill="F3F6FA"/>
            <w:tcMar>
              <w:top w:w="100" w:type="dxa"/>
              <w:left w:w="120" w:type="dxa"/>
              <w:bottom w:w="100" w:type="dxa"/>
              <w:right w:w="120" w:type="dxa"/>
            </w:tcMar>
            <w:vAlign w:val="center"/>
          </w:tcPr>
          <w:p w14:paraId="4599F37E" w14:textId="77777777" w:rsidR="007E6702" w:rsidRDefault="00CF3BAF">
            <w:pPr>
              <w:spacing w:after="20"/>
            </w:pPr>
            <w:r>
              <w:rPr>
                <w:sz w:val="17"/>
              </w:rPr>
              <w:t>Global static IP reserved</w:t>
            </w:r>
          </w:p>
        </w:tc>
        <w:tc>
          <w:tcPr>
            <w:tcW w:w="1944" w:type="dxa"/>
            <w:shd w:val="clear" w:color="auto" w:fill="F3F6FA"/>
            <w:tcMar>
              <w:top w:w="100" w:type="dxa"/>
              <w:left w:w="120" w:type="dxa"/>
              <w:bottom w:w="100" w:type="dxa"/>
              <w:right w:w="120" w:type="dxa"/>
            </w:tcMar>
            <w:vAlign w:val="center"/>
          </w:tcPr>
          <w:p w14:paraId="3E1F0503" w14:textId="77777777" w:rsidR="007E6702" w:rsidRDefault="00CF3BAF">
            <w:pPr>
              <w:spacing w:after="20"/>
            </w:pPr>
            <w:r>
              <w:rPr>
                <w:sz w:val="17"/>
              </w:rPr>
              <w:t>Yes / No</w:t>
            </w:r>
          </w:p>
        </w:tc>
      </w:tr>
      <w:tr w:rsidR="007E6702" w14:paraId="7FED87AE" w14:textId="77777777">
        <w:trPr>
          <w:jc w:val="center"/>
        </w:trPr>
        <w:tc>
          <w:tcPr>
            <w:tcW w:w="8352" w:type="dxa"/>
            <w:tcMar>
              <w:top w:w="100" w:type="dxa"/>
              <w:left w:w="120" w:type="dxa"/>
              <w:bottom w:w="100" w:type="dxa"/>
              <w:right w:w="120" w:type="dxa"/>
            </w:tcMar>
            <w:vAlign w:val="center"/>
          </w:tcPr>
          <w:p w14:paraId="4E0BBFA5" w14:textId="77777777" w:rsidR="007E6702" w:rsidRDefault="00CF3BAF">
            <w:pPr>
              <w:spacing w:after="20"/>
            </w:pPr>
            <w:r>
              <w:rPr>
                <w:sz w:val="17"/>
              </w:rPr>
              <w:t>Gateway and HTTPRoute accepted</w:t>
            </w:r>
          </w:p>
        </w:tc>
        <w:tc>
          <w:tcPr>
            <w:tcW w:w="1944" w:type="dxa"/>
            <w:tcMar>
              <w:top w:w="100" w:type="dxa"/>
              <w:left w:w="120" w:type="dxa"/>
              <w:bottom w:w="100" w:type="dxa"/>
              <w:right w:w="120" w:type="dxa"/>
            </w:tcMar>
            <w:vAlign w:val="center"/>
          </w:tcPr>
          <w:p w14:paraId="33C3F728" w14:textId="77777777" w:rsidR="007E6702" w:rsidRDefault="00CF3BAF">
            <w:pPr>
              <w:spacing w:after="20"/>
            </w:pPr>
            <w:r>
              <w:rPr>
                <w:sz w:val="17"/>
              </w:rPr>
              <w:t>Yes / No</w:t>
            </w:r>
          </w:p>
        </w:tc>
      </w:tr>
      <w:tr w:rsidR="007E6702" w14:paraId="59BF74D3" w14:textId="77777777">
        <w:trPr>
          <w:jc w:val="center"/>
        </w:trPr>
        <w:tc>
          <w:tcPr>
            <w:tcW w:w="8352" w:type="dxa"/>
            <w:shd w:val="clear" w:color="auto" w:fill="F3F6FA"/>
            <w:tcMar>
              <w:top w:w="100" w:type="dxa"/>
              <w:left w:w="120" w:type="dxa"/>
              <w:bottom w:w="100" w:type="dxa"/>
              <w:right w:w="120" w:type="dxa"/>
            </w:tcMar>
            <w:vAlign w:val="center"/>
          </w:tcPr>
          <w:p w14:paraId="567B095B" w14:textId="77777777" w:rsidR="007E6702" w:rsidRDefault="00CF3BAF">
            <w:pPr>
              <w:spacing w:after="20"/>
            </w:pPr>
            <w:r>
              <w:rPr>
                <w:sz w:val="17"/>
              </w:rPr>
              <w:t>Old assigned hostname points to new IP</w:t>
            </w:r>
          </w:p>
        </w:tc>
        <w:tc>
          <w:tcPr>
            <w:tcW w:w="1944" w:type="dxa"/>
            <w:shd w:val="clear" w:color="auto" w:fill="F3F6FA"/>
            <w:tcMar>
              <w:top w:w="100" w:type="dxa"/>
              <w:left w:w="120" w:type="dxa"/>
              <w:bottom w:w="100" w:type="dxa"/>
              <w:right w:w="120" w:type="dxa"/>
            </w:tcMar>
            <w:vAlign w:val="center"/>
          </w:tcPr>
          <w:p w14:paraId="4922DE85" w14:textId="77777777" w:rsidR="007E6702" w:rsidRDefault="00CF3BAF">
            <w:pPr>
              <w:spacing w:after="20"/>
            </w:pPr>
            <w:r>
              <w:rPr>
                <w:sz w:val="17"/>
              </w:rPr>
              <w:t>Yes / No</w:t>
            </w:r>
          </w:p>
        </w:tc>
      </w:tr>
      <w:tr w:rsidR="007E6702" w14:paraId="7579846D" w14:textId="77777777">
        <w:trPr>
          <w:jc w:val="center"/>
        </w:trPr>
        <w:tc>
          <w:tcPr>
            <w:tcW w:w="8352" w:type="dxa"/>
            <w:tcMar>
              <w:top w:w="100" w:type="dxa"/>
              <w:left w:w="120" w:type="dxa"/>
              <w:bottom w:w="100" w:type="dxa"/>
              <w:right w:w="120" w:type="dxa"/>
            </w:tcMar>
            <w:vAlign w:val="center"/>
          </w:tcPr>
          <w:p w14:paraId="20F19AB2" w14:textId="77777777" w:rsidR="007E6702" w:rsidRDefault="00CF3BAF">
            <w:pPr>
              <w:spacing w:after="20"/>
            </w:pPr>
            <w:r>
              <w:rPr>
                <w:sz w:val="17"/>
              </w:rPr>
              <w:t>Existing HTTPS certificate is active</w:t>
            </w:r>
          </w:p>
        </w:tc>
        <w:tc>
          <w:tcPr>
            <w:tcW w:w="1944" w:type="dxa"/>
            <w:tcMar>
              <w:top w:w="100" w:type="dxa"/>
              <w:left w:w="120" w:type="dxa"/>
              <w:bottom w:w="100" w:type="dxa"/>
              <w:right w:w="120" w:type="dxa"/>
            </w:tcMar>
            <w:vAlign w:val="center"/>
          </w:tcPr>
          <w:p w14:paraId="6FC8628C" w14:textId="77777777" w:rsidR="007E6702" w:rsidRDefault="00CF3BAF">
            <w:pPr>
              <w:spacing w:after="20"/>
            </w:pPr>
            <w:r>
              <w:rPr>
                <w:sz w:val="17"/>
              </w:rPr>
              <w:t>Yes / No</w:t>
            </w:r>
          </w:p>
        </w:tc>
      </w:tr>
      <w:tr w:rsidR="007E6702" w14:paraId="4C4D61A9" w14:textId="77777777">
        <w:trPr>
          <w:jc w:val="center"/>
        </w:trPr>
        <w:tc>
          <w:tcPr>
            <w:tcW w:w="8352" w:type="dxa"/>
            <w:shd w:val="clear" w:color="auto" w:fill="F3F6FA"/>
            <w:tcMar>
              <w:top w:w="100" w:type="dxa"/>
              <w:left w:w="120" w:type="dxa"/>
              <w:bottom w:w="100" w:type="dxa"/>
              <w:right w:w="120" w:type="dxa"/>
            </w:tcMar>
            <w:vAlign w:val="center"/>
          </w:tcPr>
          <w:p w14:paraId="51DA3545" w14:textId="77777777" w:rsidR="007E6702" w:rsidRDefault="00CF3BAF">
            <w:pPr>
              <w:spacing w:after="20"/>
            </w:pPr>
            <w:r>
              <w:rPr>
                <w:sz w:val="17"/>
              </w:rPr>
              <w:t>GitHub WIF pool and provider configured</w:t>
            </w:r>
          </w:p>
        </w:tc>
        <w:tc>
          <w:tcPr>
            <w:tcW w:w="1944" w:type="dxa"/>
            <w:shd w:val="clear" w:color="auto" w:fill="F3F6FA"/>
            <w:tcMar>
              <w:top w:w="100" w:type="dxa"/>
              <w:left w:w="120" w:type="dxa"/>
              <w:bottom w:w="100" w:type="dxa"/>
              <w:right w:w="120" w:type="dxa"/>
            </w:tcMar>
            <w:vAlign w:val="center"/>
          </w:tcPr>
          <w:p w14:paraId="3B3A72A8" w14:textId="77777777" w:rsidR="007E6702" w:rsidRDefault="00CF3BAF">
            <w:pPr>
              <w:spacing w:after="20"/>
            </w:pPr>
            <w:r>
              <w:rPr>
                <w:sz w:val="17"/>
              </w:rPr>
              <w:t>Yes / No</w:t>
            </w:r>
          </w:p>
        </w:tc>
      </w:tr>
      <w:tr w:rsidR="007E6702" w14:paraId="32280ECC" w14:textId="77777777">
        <w:trPr>
          <w:jc w:val="center"/>
        </w:trPr>
        <w:tc>
          <w:tcPr>
            <w:tcW w:w="8352" w:type="dxa"/>
            <w:tcMar>
              <w:top w:w="100" w:type="dxa"/>
              <w:left w:w="120" w:type="dxa"/>
              <w:bottom w:w="100" w:type="dxa"/>
              <w:right w:w="120" w:type="dxa"/>
            </w:tcMar>
            <w:vAlign w:val="center"/>
          </w:tcPr>
          <w:p w14:paraId="4FA866F0" w14:textId="77777777" w:rsidR="007E6702" w:rsidRDefault="00CF3BAF">
            <w:pPr>
              <w:spacing w:after="20"/>
            </w:pPr>
            <w:r>
              <w:rPr>
                <w:sz w:val="17"/>
              </w:rPr>
              <w:t>GitHub deployment service account configured</w:t>
            </w:r>
          </w:p>
        </w:tc>
        <w:tc>
          <w:tcPr>
            <w:tcW w:w="1944" w:type="dxa"/>
            <w:tcMar>
              <w:top w:w="100" w:type="dxa"/>
              <w:left w:w="120" w:type="dxa"/>
              <w:bottom w:w="100" w:type="dxa"/>
              <w:right w:w="120" w:type="dxa"/>
            </w:tcMar>
            <w:vAlign w:val="center"/>
          </w:tcPr>
          <w:p w14:paraId="0A81D72A" w14:textId="77777777" w:rsidR="007E6702" w:rsidRDefault="00CF3BAF">
            <w:pPr>
              <w:spacing w:after="20"/>
            </w:pPr>
            <w:r>
              <w:rPr>
                <w:sz w:val="17"/>
              </w:rPr>
              <w:t>Yes / No</w:t>
            </w:r>
          </w:p>
        </w:tc>
      </w:tr>
      <w:tr w:rsidR="007E6702" w14:paraId="497EDEAB" w14:textId="77777777">
        <w:trPr>
          <w:jc w:val="center"/>
        </w:trPr>
        <w:tc>
          <w:tcPr>
            <w:tcW w:w="8352" w:type="dxa"/>
            <w:shd w:val="clear" w:color="auto" w:fill="F3F6FA"/>
            <w:tcMar>
              <w:top w:w="100" w:type="dxa"/>
              <w:left w:w="120" w:type="dxa"/>
              <w:bottom w:w="100" w:type="dxa"/>
              <w:right w:w="120" w:type="dxa"/>
            </w:tcMar>
            <w:vAlign w:val="center"/>
          </w:tcPr>
          <w:p w14:paraId="45CC65DA" w14:textId="77777777" w:rsidR="007E6702" w:rsidRDefault="00CF3BAF">
            <w:pPr>
              <w:spacing w:after="20"/>
            </w:pPr>
            <w:r>
              <w:rPr>
                <w:sz w:val="17"/>
              </w:rPr>
              <w:t>GitHub Actions workflow succeeds</w:t>
            </w:r>
          </w:p>
        </w:tc>
        <w:tc>
          <w:tcPr>
            <w:tcW w:w="1944" w:type="dxa"/>
            <w:shd w:val="clear" w:color="auto" w:fill="F3F6FA"/>
            <w:tcMar>
              <w:top w:w="100" w:type="dxa"/>
              <w:left w:w="120" w:type="dxa"/>
              <w:bottom w:w="100" w:type="dxa"/>
              <w:right w:w="120" w:type="dxa"/>
            </w:tcMar>
            <w:vAlign w:val="center"/>
          </w:tcPr>
          <w:p w14:paraId="4D6C2972" w14:textId="77777777" w:rsidR="007E6702" w:rsidRDefault="00CF3BAF">
            <w:pPr>
              <w:spacing w:after="20"/>
            </w:pPr>
            <w:r>
              <w:rPr>
                <w:sz w:val="17"/>
              </w:rPr>
              <w:t>Yes / No</w:t>
            </w:r>
          </w:p>
        </w:tc>
      </w:tr>
      <w:tr w:rsidR="007E6702" w14:paraId="237CB50E" w14:textId="77777777">
        <w:trPr>
          <w:jc w:val="center"/>
        </w:trPr>
        <w:tc>
          <w:tcPr>
            <w:tcW w:w="8352" w:type="dxa"/>
            <w:tcMar>
              <w:top w:w="100" w:type="dxa"/>
              <w:left w:w="120" w:type="dxa"/>
              <w:bottom w:w="100" w:type="dxa"/>
              <w:right w:w="120" w:type="dxa"/>
            </w:tcMar>
            <w:vAlign w:val="center"/>
          </w:tcPr>
          <w:p w14:paraId="23312150" w14:textId="77777777" w:rsidR="007E6702" w:rsidRDefault="00CF3BAF">
            <w:pPr>
              <w:spacing w:after="20"/>
            </w:pPr>
            <w:r>
              <w:rPr>
                <w:sz w:val="17"/>
              </w:rPr>
              <w:t>Commit-SHA image appears in Artifact Registry</w:t>
            </w:r>
          </w:p>
        </w:tc>
        <w:tc>
          <w:tcPr>
            <w:tcW w:w="1944" w:type="dxa"/>
            <w:tcMar>
              <w:top w:w="100" w:type="dxa"/>
              <w:left w:w="120" w:type="dxa"/>
              <w:bottom w:w="100" w:type="dxa"/>
              <w:right w:w="120" w:type="dxa"/>
            </w:tcMar>
            <w:vAlign w:val="center"/>
          </w:tcPr>
          <w:p w14:paraId="2ED7AFB6" w14:textId="77777777" w:rsidR="007E6702" w:rsidRDefault="00CF3BAF">
            <w:pPr>
              <w:spacing w:after="20"/>
            </w:pPr>
            <w:r>
              <w:rPr>
                <w:sz w:val="17"/>
              </w:rPr>
              <w:t>Yes / No</w:t>
            </w:r>
          </w:p>
        </w:tc>
      </w:tr>
      <w:tr w:rsidR="007E6702" w14:paraId="4BB3E811" w14:textId="77777777">
        <w:trPr>
          <w:jc w:val="center"/>
        </w:trPr>
        <w:tc>
          <w:tcPr>
            <w:tcW w:w="8352" w:type="dxa"/>
            <w:shd w:val="clear" w:color="auto" w:fill="F3F6FA"/>
            <w:tcMar>
              <w:top w:w="100" w:type="dxa"/>
              <w:left w:w="120" w:type="dxa"/>
              <w:bottom w:w="100" w:type="dxa"/>
              <w:right w:w="120" w:type="dxa"/>
            </w:tcMar>
            <w:vAlign w:val="center"/>
          </w:tcPr>
          <w:p w14:paraId="023AAF0F" w14:textId="77777777" w:rsidR="007E6702" w:rsidRDefault="00CF3BAF">
            <w:pPr>
              <w:spacing w:after="20"/>
            </w:pPr>
            <w:r>
              <w:rPr>
                <w:sz w:val="17"/>
              </w:rPr>
              <w:t>GKE rollout completes</w:t>
            </w:r>
          </w:p>
        </w:tc>
        <w:tc>
          <w:tcPr>
            <w:tcW w:w="1944" w:type="dxa"/>
            <w:shd w:val="clear" w:color="auto" w:fill="F3F6FA"/>
            <w:tcMar>
              <w:top w:w="100" w:type="dxa"/>
              <w:left w:w="120" w:type="dxa"/>
              <w:bottom w:w="100" w:type="dxa"/>
              <w:right w:w="120" w:type="dxa"/>
            </w:tcMar>
            <w:vAlign w:val="center"/>
          </w:tcPr>
          <w:p w14:paraId="205A852E" w14:textId="77777777" w:rsidR="007E6702" w:rsidRDefault="00CF3BAF">
            <w:pPr>
              <w:spacing w:after="20"/>
            </w:pPr>
            <w:r>
              <w:rPr>
                <w:sz w:val="17"/>
              </w:rPr>
              <w:t>Yes / No</w:t>
            </w:r>
          </w:p>
        </w:tc>
      </w:tr>
      <w:tr w:rsidR="007E6702" w14:paraId="5E6692EE" w14:textId="77777777">
        <w:trPr>
          <w:jc w:val="center"/>
        </w:trPr>
        <w:tc>
          <w:tcPr>
            <w:tcW w:w="8352" w:type="dxa"/>
            <w:tcMar>
              <w:top w:w="100" w:type="dxa"/>
              <w:left w:w="120" w:type="dxa"/>
              <w:bottom w:w="100" w:type="dxa"/>
              <w:right w:w="120" w:type="dxa"/>
            </w:tcMar>
            <w:vAlign w:val="center"/>
          </w:tcPr>
          <w:p w14:paraId="4FDAA10D" w14:textId="77777777" w:rsidR="007E6702" w:rsidRDefault="00CF3BAF">
            <w:pPr>
              <w:spacing w:after="20"/>
            </w:pPr>
            <w:r>
              <w:rPr>
                <w:sz w:val="17"/>
              </w:rPr>
              <w:t>Application opens over HTTPS</w:t>
            </w:r>
          </w:p>
        </w:tc>
        <w:tc>
          <w:tcPr>
            <w:tcW w:w="1944" w:type="dxa"/>
            <w:tcMar>
              <w:top w:w="100" w:type="dxa"/>
              <w:left w:w="120" w:type="dxa"/>
              <w:bottom w:w="100" w:type="dxa"/>
              <w:right w:w="120" w:type="dxa"/>
            </w:tcMar>
            <w:vAlign w:val="center"/>
          </w:tcPr>
          <w:p w14:paraId="11615780" w14:textId="77777777" w:rsidR="007E6702" w:rsidRDefault="00CF3BAF">
            <w:pPr>
              <w:spacing w:after="20"/>
            </w:pPr>
            <w:r>
              <w:rPr>
                <w:sz w:val="17"/>
              </w:rPr>
              <w:t>Yes / No</w:t>
            </w:r>
          </w:p>
        </w:tc>
      </w:tr>
      <w:tr w:rsidR="007E6702" w14:paraId="4036C7E5" w14:textId="77777777">
        <w:trPr>
          <w:jc w:val="center"/>
        </w:trPr>
        <w:tc>
          <w:tcPr>
            <w:tcW w:w="8352" w:type="dxa"/>
            <w:shd w:val="clear" w:color="auto" w:fill="F3F6FA"/>
            <w:tcMar>
              <w:top w:w="100" w:type="dxa"/>
              <w:left w:w="120" w:type="dxa"/>
              <w:bottom w:w="100" w:type="dxa"/>
              <w:right w:w="120" w:type="dxa"/>
            </w:tcMar>
            <w:vAlign w:val="center"/>
          </w:tcPr>
          <w:p w14:paraId="201F8E9A" w14:textId="77777777" w:rsidR="007E6702" w:rsidRDefault="00CF3BAF">
            <w:pPr>
              <w:spacing w:after="20"/>
            </w:pPr>
            <w:r>
              <w:rPr>
                <w:sz w:val="17"/>
              </w:rPr>
              <w:t>Registration data reaches Cloud SQL</w:t>
            </w:r>
          </w:p>
        </w:tc>
        <w:tc>
          <w:tcPr>
            <w:tcW w:w="1944" w:type="dxa"/>
            <w:shd w:val="clear" w:color="auto" w:fill="F3F6FA"/>
            <w:tcMar>
              <w:top w:w="100" w:type="dxa"/>
              <w:left w:w="120" w:type="dxa"/>
              <w:bottom w:w="100" w:type="dxa"/>
              <w:right w:w="120" w:type="dxa"/>
            </w:tcMar>
            <w:vAlign w:val="center"/>
          </w:tcPr>
          <w:p w14:paraId="75AE7120" w14:textId="77777777" w:rsidR="007E6702" w:rsidRDefault="00CF3BAF">
            <w:pPr>
              <w:spacing w:after="20"/>
            </w:pPr>
            <w:r>
              <w:rPr>
                <w:sz w:val="17"/>
              </w:rPr>
              <w:t>Yes / No</w:t>
            </w:r>
          </w:p>
        </w:tc>
      </w:tr>
      <w:tr w:rsidR="007E6702" w14:paraId="1C48B3CF" w14:textId="77777777">
        <w:trPr>
          <w:jc w:val="center"/>
        </w:trPr>
        <w:tc>
          <w:tcPr>
            <w:tcW w:w="8352" w:type="dxa"/>
            <w:tcMar>
              <w:top w:w="100" w:type="dxa"/>
              <w:left w:w="120" w:type="dxa"/>
              <w:bottom w:w="100" w:type="dxa"/>
              <w:right w:w="120" w:type="dxa"/>
            </w:tcMar>
            <w:vAlign w:val="center"/>
          </w:tcPr>
          <w:p w14:paraId="109F6BFE" w14:textId="77777777" w:rsidR="007E6702" w:rsidRDefault="00CF3BAF">
            <w:pPr>
              <w:spacing w:after="20"/>
            </w:pPr>
            <w:r>
              <w:rPr>
                <w:sz w:val="17"/>
              </w:rPr>
              <w:t>Uploaded file reaches Cloud Storage</w:t>
            </w:r>
          </w:p>
        </w:tc>
        <w:tc>
          <w:tcPr>
            <w:tcW w:w="1944" w:type="dxa"/>
            <w:tcMar>
              <w:top w:w="100" w:type="dxa"/>
              <w:left w:w="120" w:type="dxa"/>
              <w:bottom w:w="100" w:type="dxa"/>
              <w:right w:w="120" w:type="dxa"/>
            </w:tcMar>
            <w:vAlign w:val="center"/>
          </w:tcPr>
          <w:p w14:paraId="4EFEB3E8" w14:textId="77777777" w:rsidR="007E6702" w:rsidRDefault="00CF3BAF">
            <w:pPr>
              <w:spacing w:after="20"/>
            </w:pPr>
            <w:r>
              <w:rPr>
                <w:sz w:val="17"/>
              </w:rPr>
              <w:t>Yes / No</w:t>
            </w:r>
          </w:p>
        </w:tc>
      </w:tr>
    </w:tbl>
    <w:p w14:paraId="2C26CE96" w14:textId="77777777" w:rsidR="007E6702" w:rsidRDefault="007E6702">
      <w:pPr>
        <w:spacing w:after="20"/>
      </w:pPr>
    </w:p>
    <w:p w14:paraId="67D027C8" w14:textId="77777777" w:rsidR="007E6702" w:rsidRDefault="00CF3BAF">
      <w:pPr>
        <w:pStyle w:val="Heading1"/>
      </w:pPr>
      <w:r>
        <w:t>Submission evidence</w:t>
      </w:r>
    </w:p>
    <w:p w14:paraId="379314F3" w14:textId="77777777" w:rsidR="007E6702" w:rsidRDefault="00CF3BAF">
      <w:pPr>
        <w:pStyle w:val="ListBullet"/>
        <w:spacing w:after="40"/>
      </w:pPr>
      <w:r>
        <w:t>Architecture summary in your own words.</w:t>
      </w:r>
    </w:p>
    <w:p w14:paraId="20977A55" w14:textId="77777777" w:rsidR="007E6702" w:rsidRDefault="00CF3BAF">
      <w:pPr>
        <w:pStyle w:val="ListBullet"/>
        <w:spacing w:after="40"/>
      </w:pPr>
      <w:r>
        <w:t>Resource-name sheet containing project, region, cluster, node pool, repository, Cloud SQL instance, bucket, namespace, Gateway and hostname.</w:t>
      </w:r>
    </w:p>
    <w:p w14:paraId="6E3CD05D" w14:textId="77777777" w:rsidR="007E6702" w:rsidRDefault="00CF3BAF">
      <w:pPr>
        <w:pStyle w:val="ListBullet"/>
        <w:spacing w:after="40"/>
      </w:pPr>
      <w:r>
        <w:t>Screenshot of the successful GitHub Actions run.</w:t>
      </w:r>
    </w:p>
    <w:p w14:paraId="2E12768C" w14:textId="77777777" w:rsidR="007E6702" w:rsidRDefault="00CF3BAF">
      <w:pPr>
        <w:pStyle w:val="ListBullet"/>
        <w:spacing w:after="40"/>
      </w:pPr>
      <w:r>
        <w:t>Screenshot of the commit-SHA image tag in Artifact Registry.</w:t>
      </w:r>
    </w:p>
    <w:p w14:paraId="155AAEF4" w14:textId="77777777" w:rsidR="007E6702" w:rsidRDefault="00CF3BAF">
      <w:pPr>
        <w:pStyle w:val="ListBullet"/>
        <w:spacing w:after="40"/>
      </w:pPr>
      <w:r>
        <w:t>Output or screenshot showing the Pod with both containers Ready and running on the Spot node.</w:t>
      </w:r>
    </w:p>
    <w:p w14:paraId="52F6952A" w14:textId="77777777" w:rsidR="007E6702" w:rsidRDefault="00CF3BAF">
      <w:pPr>
        <w:pStyle w:val="ListBullet"/>
        <w:spacing w:after="40"/>
      </w:pPr>
      <w:r>
        <w:t>HTTPS application result and one successful form submission.</w:t>
      </w:r>
    </w:p>
    <w:p w14:paraId="58C553E2" w14:textId="77777777" w:rsidR="007E6702" w:rsidRDefault="00CF3BAF">
      <w:pPr>
        <w:pStyle w:val="ListBullet"/>
        <w:spacing w:after="40"/>
      </w:pPr>
      <w:r>
        <w:t>Evidence that the database row and uploaded object were created.</w:t>
      </w:r>
    </w:p>
    <w:p w14:paraId="252FE6F6" w14:textId="77777777" w:rsidR="007E6702" w:rsidRDefault="00CF3BAF">
      <w:pPr>
        <w:pStyle w:val="ListBullet"/>
        <w:spacing w:after="40"/>
      </w:pPr>
      <w:r>
        <w:t>A short note explaining the difference between GKE Workload Identity and GitHub Actions Workload Identity Federation.</w:t>
      </w:r>
    </w:p>
    <w:p w14:paraId="39BC2763" w14:textId="77777777" w:rsidR="007E6702" w:rsidRDefault="00CF3BAF">
      <w:r>
        <w:br w:type="page"/>
      </w:r>
    </w:p>
    <w:p w14:paraId="023FC767" w14:textId="77777777" w:rsidR="007E6702" w:rsidRDefault="00CF3BAF">
      <w:pPr>
        <w:pStyle w:val="Title"/>
      </w:pPr>
      <w:r>
        <w:t>MODULE 15 – CLEANUP</w:t>
      </w:r>
    </w:p>
    <w:tbl>
      <w:tblPr>
        <w:tblW w:w="0" w:type="auto"/>
        <w:jc w:val="center"/>
        <w:tblLook w:val="04A0" w:firstRow="1" w:lastRow="0" w:firstColumn="1" w:lastColumn="0" w:noHBand="0" w:noVBand="1"/>
      </w:tblPr>
      <w:tblGrid>
        <w:gridCol w:w="9994"/>
      </w:tblGrid>
      <w:tr w:rsidR="007E6702" w14:paraId="72F64CEF" w14:textId="77777777">
        <w:trPr>
          <w:jc w:val="center"/>
        </w:trPr>
        <w:tc>
          <w:tcPr>
            <w:tcW w:w="9994" w:type="dxa"/>
            <w:shd w:val="clear" w:color="auto" w:fill="FCE4D6"/>
            <w:tcMar>
              <w:top w:w="140" w:type="dxa"/>
              <w:left w:w="170" w:type="dxa"/>
              <w:bottom w:w="140" w:type="dxa"/>
              <w:right w:w="170" w:type="dxa"/>
            </w:tcMar>
          </w:tcPr>
          <w:p w14:paraId="63D16400" w14:textId="77777777" w:rsidR="007E6702" w:rsidRDefault="00CF3BAF">
            <w:r>
              <w:rPr>
                <w:b/>
                <w:color w:val="17365D"/>
                <w:sz w:val="21"/>
              </w:rPr>
              <w:t>Cleanup warning</w:t>
            </w:r>
            <w:r>
              <w:rPr>
                <w:b/>
                <w:color w:val="17365D"/>
                <w:sz w:val="21"/>
              </w:rPr>
              <w:br/>
            </w:r>
            <w:r>
              <w:rPr>
                <w:sz w:val="19"/>
              </w:rPr>
              <w:t>Delete resources only when instructed by the trainer. Cloud SQL, GKE, load balancing, public IP and Artifact Registry storage can generate charges.</w:t>
            </w:r>
          </w:p>
        </w:tc>
      </w:tr>
    </w:tbl>
    <w:p w14:paraId="6DF2641C" w14:textId="77777777" w:rsidR="007E6702" w:rsidRDefault="007E6702">
      <w:pPr>
        <w:spacing w:after="20"/>
      </w:pPr>
    </w:p>
    <w:p w14:paraId="06F7669C" w14:textId="77777777" w:rsidR="007E6702" w:rsidRDefault="00CF3BAF">
      <w:r>
        <w:t>Use the cleanup order below. Apply the resource-deletion methods already practised; commands are intentionally not repeated.</w:t>
      </w:r>
    </w:p>
    <w:p w14:paraId="5C281974" w14:textId="77777777" w:rsidR="007E6702" w:rsidRDefault="00CF3BAF">
      <w:pPr>
        <w:pStyle w:val="ListNumber"/>
        <w:spacing w:after="60"/>
      </w:pPr>
      <w:r>
        <w:t>Delete the HTTPRoute and Gateway, then wait for the associated load-balancer resources to be released.</w:t>
      </w:r>
    </w:p>
    <w:p w14:paraId="09656C7B" w14:textId="77777777" w:rsidR="007E6702" w:rsidRDefault="00CF3BAF">
      <w:pPr>
        <w:pStyle w:val="ListNumber"/>
        <w:spacing w:after="60"/>
      </w:pPr>
      <w:r>
        <w:t>Delete the application Deployment, Service, ServiceAccount and namespace.</w:t>
      </w:r>
    </w:p>
    <w:p w14:paraId="12FF6F65" w14:textId="77777777" w:rsidR="007E6702" w:rsidRDefault="00CF3BAF">
      <w:pPr>
        <w:pStyle w:val="ListNumber"/>
        <w:spacing w:after="60"/>
      </w:pPr>
      <w:r>
        <w:t>Delete the GKE cluster and verify that its nodes are removed.</w:t>
      </w:r>
    </w:p>
    <w:p w14:paraId="6C613ED2" w14:textId="77777777" w:rsidR="007E6702" w:rsidRDefault="00CF3BAF">
      <w:pPr>
        <w:pStyle w:val="ListNumber"/>
        <w:spacing w:after="60"/>
      </w:pPr>
      <w:r>
        <w:t>Delete the Cloud SQL instance after confirming no evidence is required.</w:t>
      </w:r>
    </w:p>
    <w:p w14:paraId="69B3E2EA" w14:textId="77777777" w:rsidR="007E6702" w:rsidRDefault="00CF3BAF">
      <w:pPr>
        <w:pStyle w:val="ListNumber"/>
        <w:spacing w:after="60"/>
      </w:pPr>
      <w:r>
        <w:t>Delete test objects and then delete the Cloud Storage bucket.</w:t>
      </w:r>
    </w:p>
    <w:p w14:paraId="3515291D" w14:textId="77777777" w:rsidR="007E6702" w:rsidRDefault="00CF3BAF">
      <w:pPr>
        <w:pStyle w:val="ListNumber"/>
        <w:spacing w:after="60"/>
      </w:pPr>
      <w:r>
        <w:t>Delete images and the Artifact Registry repository if instructed.</w:t>
      </w:r>
    </w:p>
    <w:p w14:paraId="07D70BEA" w14:textId="77777777" w:rsidR="007E6702" w:rsidRDefault="00CF3BAF">
      <w:pPr>
        <w:pStyle w:val="ListNumber"/>
        <w:spacing w:after="60"/>
      </w:pPr>
      <w:r>
        <w:t>Delete the global static IP after the Gateway has released it.</w:t>
      </w:r>
    </w:p>
    <w:p w14:paraId="5FF0C355" w14:textId="77777777" w:rsidR="007E6702" w:rsidRDefault="00CF3BAF">
      <w:pPr>
        <w:pStyle w:val="ListNumber"/>
        <w:spacing w:after="60"/>
      </w:pPr>
      <w:r>
        <w:t>Delete the GitHub Workload Identity provider, pool and deployment service account if the lab setup will not be reused.</w:t>
      </w:r>
    </w:p>
    <w:p w14:paraId="32827DFA" w14:textId="77777777" w:rsidR="007E6702" w:rsidRDefault="00CF3BAF">
      <w:pPr>
        <w:pStyle w:val="ListNumber"/>
        <w:spacing w:after="60"/>
      </w:pPr>
      <w:r>
        <w:t>Delete the runtime service account and remove any remaining IAM bindings.</w:t>
      </w:r>
    </w:p>
    <w:p w14:paraId="5327C173" w14:textId="77777777" w:rsidR="007E6702" w:rsidRDefault="00CF3BAF">
      <w:pPr>
        <w:pStyle w:val="ListNumber"/>
        <w:spacing w:after="60"/>
      </w:pPr>
      <w:r>
        <w:t>Delete the subnet and VPC.</w:t>
      </w:r>
    </w:p>
    <w:p w14:paraId="37354C9E" w14:textId="77777777" w:rsidR="007E6702" w:rsidRDefault="00CF3BAF">
      <w:pPr>
        <w:pStyle w:val="ListNumber"/>
        <w:spacing w:after="60"/>
      </w:pPr>
      <w:r>
        <w:t>Inform the trainer/admin team so the DNS A record can be removed or reserved for the next lab. Keep or delete certificate resources only as instructed.</w:t>
      </w:r>
    </w:p>
    <w:p w14:paraId="12C91C33" w14:textId="77777777" w:rsidR="007E6702" w:rsidRDefault="00CF3BAF">
      <w:r>
        <w:br w:type="page"/>
      </w:r>
    </w:p>
    <w:p w14:paraId="484B78FD" w14:textId="77777777" w:rsidR="007E6702" w:rsidRDefault="00CF3BAF">
      <w:pPr>
        <w:pStyle w:val="Title"/>
      </w:pPr>
      <w:r>
        <w:t>FINAL OUTCOME</w:t>
      </w:r>
    </w:p>
    <w:p w14:paraId="126D5F0D" w14:textId="77777777" w:rsidR="007E6702" w:rsidRDefault="00CF3BAF">
      <w:r>
        <w:t>After completing this lab, you should be able to rebuild your earlier application as an integrated GKE deployment and explain the full delivery path from source code to a live HTTPS application. You should understand that Cloud SQL and Cloud Storage are managed services outside the cluster, Artifact Registry stores container images, GKE runs the workload, Gateway API creates the application entry point, and GitHub Actions automates image build and deployment.</w:t>
      </w:r>
    </w:p>
    <w:p w14:paraId="08E420BC" w14:textId="77777777" w:rsidR="007E6702" w:rsidRDefault="00CF3BAF">
      <w:pPr>
        <w:pStyle w:val="Heading1"/>
      </w:pPr>
      <w:r>
        <w:t>Important learning summary</w:t>
      </w:r>
    </w:p>
    <w:tbl>
      <w:tblPr>
        <w:tblStyle w:val="TableGrid"/>
        <w:tblW w:w="0" w:type="auto"/>
        <w:jc w:val="center"/>
        <w:tblLook w:val="04A0" w:firstRow="1" w:lastRow="0" w:firstColumn="1" w:lastColumn="0" w:noHBand="0" w:noVBand="1"/>
      </w:tblPr>
      <w:tblGrid>
        <w:gridCol w:w="3273"/>
        <w:gridCol w:w="6711"/>
      </w:tblGrid>
      <w:tr w:rsidR="007E6702" w14:paraId="272B7AAF" w14:textId="77777777">
        <w:trPr>
          <w:jc w:val="center"/>
        </w:trPr>
        <w:tc>
          <w:tcPr>
            <w:tcW w:w="3384" w:type="dxa"/>
            <w:shd w:val="clear" w:color="auto" w:fill="1F4E79"/>
            <w:tcMar>
              <w:top w:w="100" w:type="dxa"/>
              <w:left w:w="120" w:type="dxa"/>
              <w:bottom w:w="100" w:type="dxa"/>
              <w:right w:w="120" w:type="dxa"/>
            </w:tcMar>
            <w:vAlign w:val="center"/>
          </w:tcPr>
          <w:p w14:paraId="32C889D0" w14:textId="77777777" w:rsidR="007E6702" w:rsidRDefault="00CF3BAF">
            <w:r>
              <w:rPr>
                <w:b/>
                <w:color w:val="FFFFFF"/>
                <w:sz w:val="18"/>
              </w:rPr>
              <w:t>Concept</w:t>
            </w:r>
          </w:p>
        </w:tc>
        <w:tc>
          <w:tcPr>
            <w:tcW w:w="6984" w:type="dxa"/>
            <w:shd w:val="clear" w:color="auto" w:fill="1F4E79"/>
            <w:tcMar>
              <w:top w:w="100" w:type="dxa"/>
              <w:left w:w="120" w:type="dxa"/>
              <w:bottom w:w="100" w:type="dxa"/>
              <w:right w:w="120" w:type="dxa"/>
            </w:tcMar>
            <w:vAlign w:val="center"/>
          </w:tcPr>
          <w:p w14:paraId="525BCF45" w14:textId="77777777" w:rsidR="007E6702" w:rsidRDefault="00CF3BAF">
            <w:r>
              <w:rPr>
                <w:b/>
                <w:color w:val="FFFFFF"/>
                <w:sz w:val="18"/>
              </w:rPr>
              <w:t>Meaning in this lab</w:t>
            </w:r>
          </w:p>
        </w:tc>
      </w:tr>
      <w:tr w:rsidR="007E6702" w14:paraId="22EAACC6" w14:textId="77777777">
        <w:trPr>
          <w:jc w:val="center"/>
        </w:trPr>
        <w:tc>
          <w:tcPr>
            <w:tcW w:w="3384" w:type="dxa"/>
            <w:tcMar>
              <w:top w:w="100" w:type="dxa"/>
              <w:left w:w="120" w:type="dxa"/>
              <w:bottom w:w="100" w:type="dxa"/>
              <w:right w:w="120" w:type="dxa"/>
            </w:tcMar>
            <w:vAlign w:val="center"/>
          </w:tcPr>
          <w:p w14:paraId="4A0E65A3" w14:textId="77777777" w:rsidR="007E6702" w:rsidRDefault="00CF3BAF">
            <w:pPr>
              <w:spacing w:after="20"/>
            </w:pPr>
            <w:r>
              <w:rPr>
                <w:sz w:val="17"/>
              </w:rPr>
              <w:t>Artifact Registry</w:t>
            </w:r>
          </w:p>
        </w:tc>
        <w:tc>
          <w:tcPr>
            <w:tcW w:w="6984" w:type="dxa"/>
            <w:tcMar>
              <w:top w:w="100" w:type="dxa"/>
              <w:left w:w="120" w:type="dxa"/>
              <w:bottom w:w="100" w:type="dxa"/>
              <w:right w:w="120" w:type="dxa"/>
            </w:tcMar>
            <w:vAlign w:val="center"/>
          </w:tcPr>
          <w:p w14:paraId="255E04CB" w14:textId="77777777" w:rsidR="007E6702" w:rsidRDefault="00CF3BAF">
            <w:pPr>
              <w:spacing w:after="20"/>
            </w:pPr>
            <w:r>
              <w:rPr>
                <w:sz w:val="17"/>
              </w:rPr>
              <w:t>Private repository for application container images.</w:t>
            </w:r>
          </w:p>
        </w:tc>
      </w:tr>
      <w:tr w:rsidR="007E6702" w14:paraId="306878DC" w14:textId="77777777">
        <w:trPr>
          <w:jc w:val="center"/>
        </w:trPr>
        <w:tc>
          <w:tcPr>
            <w:tcW w:w="3384" w:type="dxa"/>
            <w:shd w:val="clear" w:color="auto" w:fill="F3F6FA"/>
            <w:tcMar>
              <w:top w:w="100" w:type="dxa"/>
              <w:left w:w="120" w:type="dxa"/>
              <w:bottom w:w="100" w:type="dxa"/>
              <w:right w:w="120" w:type="dxa"/>
            </w:tcMar>
            <w:vAlign w:val="center"/>
          </w:tcPr>
          <w:p w14:paraId="1FF2F748" w14:textId="77777777" w:rsidR="007E6702" w:rsidRDefault="00CF3BAF">
            <w:pPr>
              <w:spacing w:after="20"/>
            </w:pPr>
            <w:r>
              <w:rPr>
                <w:sz w:val="17"/>
              </w:rPr>
              <w:t>Spot node</w:t>
            </w:r>
          </w:p>
        </w:tc>
        <w:tc>
          <w:tcPr>
            <w:tcW w:w="6984" w:type="dxa"/>
            <w:shd w:val="clear" w:color="auto" w:fill="F3F6FA"/>
            <w:tcMar>
              <w:top w:w="100" w:type="dxa"/>
              <w:left w:w="120" w:type="dxa"/>
              <w:bottom w:w="100" w:type="dxa"/>
              <w:right w:w="120" w:type="dxa"/>
            </w:tcMar>
            <w:vAlign w:val="center"/>
          </w:tcPr>
          <w:p w14:paraId="47054658" w14:textId="77777777" w:rsidR="007E6702" w:rsidRDefault="00CF3BAF">
            <w:pPr>
              <w:spacing w:after="20"/>
            </w:pPr>
            <w:r>
              <w:rPr>
                <w:sz w:val="17"/>
              </w:rPr>
              <w:t>Lower-cost interruptible node used for the training workload.</w:t>
            </w:r>
          </w:p>
        </w:tc>
      </w:tr>
      <w:tr w:rsidR="007E6702" w14:paraId="079AAD7C" w14:textId="77777777">
        <w:trPr>
          <w:jc w:val="center"/>
        </w:trPr>
        <w:tc>
          <w:tcPr>
            <w:tcW w:w="3384" w:type="dxa"/>
            <w:tcMar>
              <w:top w:w="100" w:type="dxa"/>
              <w:left w:w="120" w:type="dxa"/>
              <w:bottom w:w="100" w:type="dxa"/>
              <w:right w:w="120" w:type="dxa"/>
            </w:tcMar>
            <w:vAlign w:val="center"/>
          </w:tcPr>
          <w:p w14:paraId="32F15010" w14:textId="77777777" w:rsidR="007E6702" w:rsidRDefault="00CF3BAF">
            <w:pPr>
              <w:spacing w:after="20"/>
            </w:pPr>
            <w:r>
              <w:rPr>
                <w:sz w:val="17"/>
              </w:rPr>
              <w:t>Cloud SQL</w:t>
            </w:r>
          </w:p>
        </w:tc>
        <w:tc>
          <w:tcPr>
            <w:tcW w:w="6984" w:type="dxa"/>
            <w:tcMar>
              <w:top w:w="100" w:type="dxa"/>
              <w:left w:w="120" w:type="dxa"/>
              <w:bottom w:w="100" w:type="dxa"/>
              <w:right w:w="120" w:type="dxa"/>
            </w:tcMar>
            <w:vAlign w:val="center"/>
          </w:tcPr>
          <w:p w14:paraId="6E993BDE" w14:textId="77777777" w:rsidR="007E6702" w:rsidRDefault="00CF3BAF">
            <w:pPr>
              <w:spacing w:after="20"/>
            </w:pPr>
            <w:r>
              <w:rPr>
                <w:sz w:val="17"/>
              </w:rPr>
              <w:t>Managed MySQL database replacing the earlier in-cluster database Pod.</w:t>
            </w:r>
          </w:p>
        </w:tc>
      </w:tr>
      <w:tr w:rsidR="007E6702" w14:paraId="350C6DA0" w14:textId="77777777">
        <w:trPr>
          <w:jc w:val="center"/>
        </w:trPr>
        <w:tc>
          <w:tcPr>
            <w:tcW w:w="3384" w:type="dxa"/>
            <w:shd w:val="clear" w:color="auto" w:fill="F3F6FA"/>
            <w:tcMar>
              <w:top w:w="100" w:type="dxa"/>
              <w:left w:w="120" w:type="dxa"/>
              <w:bottom w:w="100" w:type="dxa"/>
              <w:right w:w="120" w:type="dxa"/>
            </w:tcMar>
            <w:vAlign w:val="center"/>
          </w:tcPr>
          <w:p w14:paraId="53FE2EDC" w14:textId="77777777" w:rsidR="007E6702" w:rsidRDefault="00CF3BAF">
            <w:pPr>
              <w:spacing w:after="20"/>
            </w:pPr>
            <w:r>
              <w:rPr>
                <w:sz w:val="17"/>
              </w:rPr>
              <w:t>Cloud Storage</w:t>
            </w:r>
          </w:p>
        </w:tc>
        <w:tc>
          <w:tcPr>
            <w:tcW w:w="6984" w:type="dxa"/>
            <w:shd w:val="clear" w:color="auto" w:fill="F3F6FA"/>
            <w:tcMar>
              <w:top w:w="100" w:type="dxa"/>
              <w:left w:w="120" w:type="dxa"/>
              <w:bottom w:w="100" w:type="dxa"/>
              <w:right w:w="120" w:type="dxa"/>
            </w:tcMar>
            <w:vAlign w:val="center"/>
          </w:tcPr>
          <w:p w14:paraId="59588C55" w14:textId="77777777" w:rsidR="007E6702" w:rsidRDefault="00CF3BAF">
            <w:pPr>
              <w:spacing w:after="20"/>
            </w:pPr>
            <w:r>
              <w:rPr>
                <w:sz w:val="17"/>
              </w:rPr>
              <w:t>Object storage for uploaded files.</w:t>
            </w:r>
          </w:p>
        </w:tc>
      </w:tr>
      <w:tr w:rsidR="007E6702" w14:paraId="666DEB67" w14:textId="77777777">
        <w:trPr>
          <w:jc w:val="center"/>
        </w:trPr>
        <w:tc>
          <w:tcPr>
            <w:tcW w:w="3384" w:type="dxa"/>
            <w:tcMar>
              <w:top w:w="100" w:type="dxa"/>
              <w:left w:w="120" w:type="dxa"/>
              <w:bottom w:w="100" w:type="dxa"/>
              <w:right w:w="120" w:type="dxa"/>
            </w:tcMar>
            <w:vAlign w:val="center"/>
          </w:tcPr>
          <w:p w14:paraId="38D6574F" w14:textId="77777777" w:rsidR="007E6702" w:rsidRDefault="00CF3BAF">
            <w:pPr>
              <w:spacing w:after="20"/>
            </w:pPr>
            <w:r>
              <w:rPr>
                <w:sz w:val="17"/>
              </w:rPr>
              <w:t>Workload Identity Federation for GKE</w:t>
            </w:r>
          </w:p>
        </w:tc>
        <w:tc>
          <w:tcPr>
            <w:tcW w:w="6984" w:type="dxa"/>
            <w:tcMar>
              <w:top w:w="100" w:type="dxa"/>
              <w:left w:w="120" w:type="dxa"/>
              <w:bottom w:w="100" w:type="dxa"/>
              <w:right w:w="120" w:type="dxa"/>
            </w:tcMar>
            <w:vAlign w:val="center"/>
          </w:tcPr>
          <w:p w14:paraId="11E056C8" w14:textId="77777777" w:rsidR="007E6702" w:rsidRDefault="00CF3BAF">
            <w:pPr>
              <w:spacing w:after="20"/>
            </w:pPr>
            <w:r>
              <w:rPr>
                <w:sz w:val="17"/>
              </w:rPr>
              <w:t>Provides the application Pod with Google Cloud access without a JSON key.</w:t>
            </w:r>
          </w:p>
        </w:tc>
      </w:tr>
      <w:tr w:rsidR="007E6702" w14:paraId="7F54B1B5" w14:textId="77777777">
        <w:trPr>
          <w:jc w:val="center"/>
        </w:trPr>
        <w:tc>
          <w:tcPr>
            <w:tcW w:w="3384" w:type="dxa"/>
            <w:shd w:val="clear" w:color="auto" w:fill="F3F6FA"/>
            <w:tcMar>
              <w:top w:w="100" w:type="dxa"/>
              <w:left w:w="120" w:type="dxa"/>
              <w:bottom w:w="100" w:type="dxa"/>
              <w:right w:w="120" w:type="dxa"/>
            </w:tcMar>
            <w:vAlign w:val="center"/>
          </w:tcPr>
          <w:p w14:paraId="21ECC9D4" w14:textId="77777777" w:rsidR="007E6702" w:rsidRDefault="00CF3BAF">
            <w:pPr>
              <w:spacing w:after="20"/>
            </w:pPr>
            <w:r>
              <w:rPr>
                <w:sz w:val="17"/>
              </w:rPr>
              <w:t>Cloud SQL Auth Proxy</w:t>
            </w:r>
          </w:p>
        </w:tc>
        <w:tc>
          <w:tcPr>
            <w:tcW w:w="6984" w:type="dxa"/>
            <w:shd w:val="clear" w:color="auto" w:fill="F3F6FA"/>
            <w:tcMar>
              <w:top w:w="100" w:type="dxa"/>
              <w:left w:w="120" w:type="dxa"/>
              <w:bottom w:w="100" w:type="dxa"/>
              <w:right w:w="120" w:type="dxa"/>
            </w:tcMar>
            <w:vAlign w:val="center"/>
          </w:tcPr>
          <w:p w14:paraId="140783B7" w14:textId="77777777" w:rsidR="007E6702" w:rsidRDefault="00CF3BAF">
            <w:pPr>
              <w:spacing w:after="20"/>
            </w:pPr>
            <w:r>
              <w:rPr>
                <w:sz w:val="17"/>
              </w:rPr>
              <w:t>Sidecar that authenticates and carries the Pod’s database connection to Cloud SQL.</w:t>
            </w:r>
          </w:p>
        </w:tc>
      </w:tr>
      <w:tr w:rsidR="007E6702" w14:paraId="62D54844" w14:textId="77777777">
        <w:trPr>
          <w:jc w:val="center"/>
        </w:trPr>
        <w:tc>
          <w:tcPr>
            <w:tcW w:w="3384" w:type="dxa"/>
            <w:tcMar>
              <w:top w:w="100" w:type="dxa"/>
              <w:left w:w="120" w:type="dxa"/>
              <w:bottom w:w="100" w:type="dxa"/>
              <w:right w:w="120" w:type="dxa"/>
            </w:tcMar>
            <w:vAlign w:val="center"/>
          </w:tcPr>
          <w:p w14:paraId="6F326FBA" w14:textId="77777777" w:rsidR="007E6702" w:rsidRDefault="00CF3BAF">
            <w:pPr>
              <w:spacing w:after="20"/>
            </w:pPr>
            <w:r>
              <w:rPr>
                <w:sz w:val="17"/>
              </w:rPr>
              <w:t>Gateway API</w:t>
            </w:r>
          </w:p>
        </w:tc>
        <w:tc>
          <w:tcPr>
            <w:tcW w:w="6984" w:type="dxa"/>
            <w:tcMar>
              <w:top w:w="100" w:type="dxa"/>
              <w:left w:w="120" w:type="dxa"/>
              <w:bottom w:w="100" w:type="dxa"/>
              <w:right w:w="120" w:type="dxa"/>
            </w:tcMar>
            <w:vAlign w:val="center"/>
          </w:tcPr>
          <w:p w14:paraId="7CF51FE3" w14:textId="77777777" w:rsidR="007E6702" w:rsidRDefault="00CF3BAF">
            <w:pPr>
              <w:spacing w:after="20"/>
            </w:pPr>
            <w:r>
              <w:rPr>
                <w:sz w:val="17"/>
              </w:rPr>
              <w:t>Kubernetes resources that configure external application routing.</w:t>
            </w:r>
          </w:p>
        </w:tc>
      </w:tr>
      <w:tr w:rsidR="007E6702" w14:paraId="02EF2575" w14:textId="77777777">
        <w:trPr>
          <w:jc w:val="center"/>
        </w:trPr>
        <w:tc>
          <w:tcPr>
            <w:tcW w:w="3384" w:type="dxa"/>
            <w:shd w:val="clear" w:color="auto" w:fill="F3F6FA"/>
            <w:tcMar>
              <w:top w:w="100" w:type="dxa"/>
              <w:left w:w="120" w:type="dxa"/>
              <w:bottom w:w="100" w:type="dxa"/>
              <w:right w:w="120" w:type="dxa"/>
            </w:tcMar>
            <w:vAlign w:val="center"/>
          </w:tcPr>
          <w:p w14:paraId="2B423BD6" w14:textId="77777777" w:rsidR="007E6702" w:rsidRDefault="00CF3BAF">
            <w:pPr>
              <w:spacing w:after="20"/>
            </w:pPr>
            <w:r>
              <w:rPr>
                <w:sz w:val="17"/>
              </w:rPr>
              <w:t>Global external HTTPS Application Load Balancer</w:t>
            </w:r>
          </w:p>
        </w:tc>
        <w:tc>
          <w:tcPr>
            <w:tcW w:w="6984" w:type="dxa"/>
            <w:shd w:val="clear" w:color="auto" w:fill="F3F6FA"/>
            <w:tcMar>
              <w:top w:w="100" w:type="dxa"/>
              <w:left w:w="120" w:type="dxa"/>
              <w:bottom w:w="100" w:type="dxa"/>
              <w:right w:w="120" w:type="dxa"/>
            </w:tcMar>
            <w:vAlign w:val="center"/>
          </w:tcPr>
          <w:p w14:paraId="26FE4022" w14:textId="77777777" w:rsidR="007E6702" w:rsidRDefault="00CF3BAF">
            <w:pPr>
              <w:spacing w:after="20"/>
            </w:pPr>
            <w:r>
              <w:rPr>
                <w:sz w:val="17"/>
              </w:rPr>
              <w:t>Public HTTPS entry point created through the GKE Gateway.</w:t>
            </w:r>
          </w:p>
        </w:tc>
      </w:tr>
      <w:tr w:rsidR="007E6702" w14:paraId="3DC55317" w14:textId="77777777">
        <w:trPr>
          <w:jc w:val="center"/>
        </w:trPr>
        <w:tc>
          <w:tcPr>
            <w:tcW w:w="3384" w:type="dxa"/>
            <w:tcMar>
              <w:top w:w="100" w:type="dxa"/>
              <w:left w:w="120" w:type="dxa"/>
              <w:bottom w:w="100" w:type="dxa"/>
              <w:right w:w="120" w:type="dxa"/>
            </w:tcMar>
            <w:vAlign w:val="center"/>
          </w:tcPr>
          <w:p w14:paraId="2B7CA976" w14:textId="77777777" w:rsidR="007E6702" w:rsidRDefault="00CF3BAF">
            <w:pPr>
              <w:spacing w:after="20"/>
            </w:pPr>
            <w:r>
              <w:rPr>
                <w:sz w:val="17"/>
              </w:rPr>
              <w:t>GitHub Actions OIDC federation</w:t>
            </w:r>
          </w:p>
        </w:tc>
        <w:tc>
          <w:tcPr>
            <w:tcW w:w="6984" w:type="dxa"/>
            <w:tcMar>
              <w:top w:w="100" w:type="dxa"/>
              <w:left w:w="120" w:type="dxa"/>
              <w:bottom w:w="100" w:type="dxa"/>
              <w:right w:w="120" w:type="dxa"/>
            </w:tcMar>
            <w:vAlign w:val="center"/>
          </w:tcPr>
          <w:p w14:paraId="687DD0EF" w14:textId="77777777" w:rsidR="007E6702" w:rsidRDefault="00CF3BAF">
            <w:pPr>
              <w:spacing w:after="20"/>
            </w:pPr>
            <w:r>
              <w:rPr>
                <w:sz w:val="17"/>
              </w:rPr>
              <w:t>Allows the workflow to obtain short-lived Google Cloud credentials without storing a service-account key.</w:t>
            </w:r>
          </w:p>
        </w:tc>
      </w:tr>
      <w:tr w:rsidR="007E6702" w14:paraId="26285306" w14:textId="77777777">
        <w:trPr>
          <w:jc w:val="center"/>
        </w:trPr>
        <w:tc>
          <w:tcPr>
            <w:tcW w:w="3384" w:type="dxa"/>
            <w:shd w:val="clear" w:color="auto" w:fill="F3F6FA"/>
            <w:tcMar>
              <w:top w:w="100" w:type="dxa"/>
              <w:left w:w="120" w:type="dxa"/>
              <w:bottom w:w="100" w:type="dxa"/>
              <w:right w:w="120" w:type="dxa"/>
            </w:tcMar>
            <w:vAlign w:val="center"/>
          </w:tcPr>
          <w:p w14:paraId="56117345" w14:textId="77777777" w:rsidR="007E6702" w:rsidRDefault="00CF3BAF">
            <w:pPr>
              <w:spacing w:after="20"/>
            </w:pPr>
            <w:r>
              <w:rPr>
                <w:sz w:val="17"/>
              </w:rPr>
              <w:t>Commit-SHA image tag</w:t>
            </w:r>
          </w:p>
        </w:tc>
        <w:tc>
          <w:tcPr>
            <w:tcW w:w="6984" w:type="dxa"/>
            <w:shd w:val="clear" w:color="auto" w:fill="F3F6FA"/>
            <w:tcMar>
              <w:top w:w="100" w:type="dxa"/>
              <w:left w:w="120" w:type="dxa"/>
              <w:bottom w:w="100" w:type="dxa"/>
              <w:right w:w="120" w:type="dxa"/>
            </w:tcMar>
            <w:vAlign w:val="center"/>
          </w:tcPr>
          <w:p w14:paraId="767FF6B4" w14:textId="77777777" w:rsidR="007E6702" w:rsidRDefault="00CF3BAF">
            <w:pPr>
              <w:spacing w:after="20"/>
            </w:pPr>
            <w:r>
              <w:rPr>
                <w:sz w:val="17"/>
              </w:rPr>
              <w:t>Connects a deployed image to the exact source commit that produced it.</w:t>
            </w:r>
          </w:p>
        </w:tc>
      </w:tr>
    </w:tbl>
    <w:p w14:paraId="7405DBC7" w14:textId="77777777" w:rsidR="007E6702" w:rsidRDefault="007E6702">
      <w:pPr>
        <w:spacing w:after="20"/>
      </w:pPr>
    </w:p>
    <w:p w14:paraId="1FCD4FE4" w14:textId="77777777" w:rsidR="007E6702" w:rsidRDefault="00CF3BAF">
      <w:pPr>
        <w:pStyle w:val="Heading1"/>
      </w:pPr>
      <w:r>
        <w:t>Next learning path</w:t>
      </w:r>
    </w:p>
    <w:p w14:paraId="227E9534" w14:textId="77777777" w:rsidR="007E6702" w:rsidRDefault="00CF3BAF">
      <w:pPr>
        <w:pStyle w:val="ListBullet"/>
        <w:spacing w:after="40"/>
      </w:pPr>
      <w:r>
        <w:t>Separate build and deploy stages.</w:t>
      </w:r>
    </w:p>
    <w:p w14:paraId="6D2EA848" w14:textId="77777777" w:rsidR="007E6702" w:rsidRDefault="00CF3BAF">
      <w:pPr>
        <w:pStyle w:val="ListBullet"/>
        <w:spacing w:after="40"/>
      </w:pPr>
      <w:r>
        <w:t>Add application tests and image vulnerability scanning.</w:t>
      </w:r>
    </w:p>
    <w:p w14:paraId="31FABB6F" w14:textId="77777777" w:rsidR="007E6702" w:rsidRDefault="00CF3BAF">
      <w:pPr>
        <w:pStyle w:val="ListBullet"/>
        <w:spacing w:after="40"/>
      </w:pPr>
      <w:r>
        <w:t>Use GitHub environments and deployment approvals.</w:t>
      </w:r>
    </w:p>
    <w:p w14:paraId="7AF54CBD" w14:textId="77777777" w:rsidR="007E6702" w:rsidRDefault="00CF3BAF">
      <w:pPr>
        <w:pStyle w:val="ListBullet"/>
        <w:spacing w:after="40"/>
      </w:pPr>
      <w:r>
        <w:t>Restrict IAM and Kubernetes RBAC further.</w:t>
      </w:r>
    </w:p>
    <w:p w14:paraId="2F8DF070" w14:textId="77777777" w:rsidR="007E6702" w:rsidRDefault="00CF3BAF">
      <w:pPr>
        <w:pStyle w:val="ListBullet"/>
        <w:spacing w:after="40"/>
      </w:pPr>
      <w:r>
        <w:t>Add automated rollback and immutable deployment manifests.</w:t>
      </w:r>
    </w:p>
    <w:p w14:paraId="734DC33D" w14:textId="77777777" w:rsidR="007E6702" w:rsidRDefault="00CF3BAF">
      <w:pPr>
        <w:pStyle w:val="ListBullet"/>
        <w:spacing w:after="40"/>
      </w:pPr>
      <w:r>
        <w:t>Add autoscaling, Pod disruption controls and multi-zone resilience.</w:t>
      </w:r>
    </w:p>
    <w:p w14:paraId="0947F11A" w14:textId="77777777" w:rsidR="007E6702" w:rsidRDefault="00CF3BAF">
      <w:pPr>
        <w:pStyle w:val="ListBullet"/>
        <w:spacing w:after="40"/>
      </w:pPr>
      <w:r>
        <w:t>Move database credentials to a managed secret solution or IAM database authentication where application support permits.</w:t>
      </w:r>
    </w:p>
    <w:p w14:paraId="27F9222D" w14:textId="77777777" w:rsidR="007E6702" w:rsidRDefault="00CF3BAF">
      <w:pPr>
        <w:pStyle w:val="ListBullet"/>
        <w:spacing w:after="40"/>
      </w:pPr>
      <w:r>
        <w:t>Add monitoring, alerting, logging and operational dashboards.</w:t>
      </w:r>
    </w:p>
    <w:tbl>
      <w:tblPr>
        <w:tblW w:w="0" w:type="auto"/>
        <w:jc w:val="center"/>
        <w:tblLook w:val="04A0" w:firstRow="1" w:lastRow="0" w:firstColumn="1" w:lastColumn="0" w:noHBand="0" w:noVBand="1"/>
      </w:tblPr>
      <w:tblGrid>
        <w:gridCol w:w="9994"/>
      </w:tblGrid>
      <w:tr w:rsidR="007E6702" w14:paraId="06C5E0A4" w14:textId="77777777">
        <w:trPr>
          <w:jc w:val="center"/>
        </w:trPr>
        <w:tc>
          <w:tcPr>
            <w:tcW w:w="9994" w:type="dxa"/>
            <w:shd w:val="clear" w:color="auto" w:fill="D9EAF7"/>
            <w:tcMar>
              <w:top w:w="140" w:type="dxa"/>
              <w:left w:w="170" w:type="dxa"/>
              <w:bottom w:w="140" w:type="dxa"/>
              <w:right w:w="170" w:type="dxa"/>
            </w:tcMar>
          </w:tcPr>
          <w:p w14:paraId="1BA0E6E0" w14:textId="77777777" w:rsidR="007E6702" w:rsidRDefault="00CF3BAF">
            <w:r>
              <w:rPr>
                <w:b/>
                <w:color w:val="17365D"/>
                <w:sz w:val="21"/>
              </w:rPr>
              <w:t>Final note</w:t>
            </w:r>
            <w:r>
              <w:rPr>
                <w:b/>
                <w:color w:val="17365D"/>
                <w:sz w:val="21"/>
              </w:rPr>
              <w:br/>
            </w:r>
            <w:r>
              <w:rPr>
                <w:sz w:val="19"/>
              </w:rPr>
              <w:t>Your goal is not only to make the pipeline green. You must be able to explain which identity performs each action, where each data type is stored, how a source-code change becomes a new GKE rollout, and why no Google Cloud JSON key is required.</w:t>
            </w:r>
          </w:p>
        </w:tc>
      </w:tr>
    </w:tbl>
    <w:p w14:paraId="7047AF12" w14:textId="77777777" w:rsidR="007E6702" w:rsidRDefault="007E6702">
      <w:pPr>
        <w:spacing w:after="20"/>
      </w:pPr>
    </w:p>
    <w:sectPr w:rsidR="007E6702" w:rsidSect="00034616">
      <w:headerReference w:type="default" r:id="rId7"/>
      <w:footerReference w:type="default" r:id="rId8"/>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26301" w14:textId="77777777" w:rsidR="00ED7237" w:rsidRDefault="00ED7237">
      <w:pPr>
        <w:spacing w:after="0" w:line="240" w:lineRule="auto"/>
      </w:pPr>
      <w:r>
        <w:separator/>
      </w:r>
    </w:p>
  </w:endnote>
  <w:endnote w:type="continuationSeparator" w:id="0">
    <w:p w14:paraId="35A67056" w14:textId="77777777" w:rsidR="00ED7237" w:rsidRDefault="00ED7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scadia Mon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458C" w14:textId="77777777" w:rsidR="007E6702" w:rsidRDefault="00CF3BAF">
    <w:pPr>
      <w:pStyle w:val="Footer"/>
      <w:jc w:val="center"/>
    </w:pPr>
    <w:r>
      <w:rPr>
        <w:color w:val="7F8C8D"/>
        <w:sz w:val="16"/>
      </w:rPr>
      <w:t>PE3 DevOps Training Lab  •  Integrated GKE Deployment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DFAB7" w14:textId="77777777" w:rsidR="00ED7237" w:rsidRDefault="00ED7237">
      <w:pPr>
        <w:spacing w:after="0" w:line="240" w:lineRule="auto"/>
      </w:pPr>
      <w:r>
        <w:separator/>
      </w:r>
    </w:p>
  </w:footnote>
  <w:footnote w:type="continuationSeparator" w:id="0">
    <w:p w14:paraId="4BC9B26E" w14:textId="77777777" w:rsidR="00ED7237" w:rsidRDefault="00ED72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1164" w14:textId="77777777" w:rsidR="007E6702" w:rsidRDefault="00CF3BAF">
    <w:pPr>
      <w:pStyle w:val="Header"/>
      <w:jc w:val="right"/>
    </w:pPr>
    <w:r>
      <w:rPr>
        <w:color w:val="7F8C8D"/>
        <w:sz w:val="16"/>
      </w:rPr>
      <w:t>PE3 DevOps Training  |  GKE Application Deployment and Keyless CI/CD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ADA555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3C0F160"/>
    <w:lvl w:ilvl="0">
      <w:start w:val="1"/>
      <w:numFmt w:val="bullet"/>
      <w:pStyle w:val="ListBullet"/>
      <w:lvlText w:val=""/>
      <w:lvlJc w:val="left"/>
      <w:pPr>
        <w:tabs>
          <w:tab w:val="num" w:pos="360"/>
        </w:tabs>
        <w:ind w:left="360" w:hanging="360"/>
      </w:pPr>
      <w:rPr>
        <w:rFonts w:ascii="Symbol" w:hAnsi="Symbol" w:hint="default"/>
      </w:rPr>
    </w:lvl>
  </w:abstractNum>
  <w:num w:numId="1" w16cid:durableId="1171943509">
    <w:abstractNumId w:val="1"/>
  </w:num>
  <w:num w:numId="2" w16cid:durableId="1237469652">
    <w:abstractNumId w:val="0"/>
  </w:num>
  <w:num w:numId="3" w16cid:durableId="1340085725">
    <w:abstractNumId w:val="7"/>
  </w:num>
  <w:num w:numId="4" w16cid:durableId="1360399596">
    <w:abstractNumId w:val="5"/>
  </w:num>
  <w:num w:numId="5" w16cid:durableId="1584072442">
    <w:abstractNumId w:val="3"/>
  </w:num>
  <w:num w:numId="6" w16cid:durableId="1599680066">
    <w:abstractNumId w:val="2"/>
  </w:num>
  <w:num w:numId="7" w16cid:durableId="1695841155">
    <w:abstractNumId w:val="7"/>
  </w:num>
  <w:num w:numId="8" w16cid:durableId="1815028449">
    <w:abstractNumId w:val="8"/>
  </w:num>
  <w:num w:numId="9" w16cid:durableId="1870486742">
    <w:abstractNumId w:val="4"/>
  </w:num>
  <w:num w:numId="10" w16cid:durableId="2015236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4AA1"/>
    <w:rsid w:val="007E6702"/>
    <w:rsid w:val="00AA1D8D"/>
    <w:rsid w:val="00B47730"/>
    <w:rsid w:val="00B60021"/>
    <w:rsid w:val="00BD70D1"/>
    <w:rsid w:val="00BE63F8"/>
    <w:rsid w:val="00CB0664"/>
    <w:rsid w:val="00CF3BAF"/>
    <w:rsid w:val="00D362A5"/>
    <w:rsid w:val="00ED72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FC0E10D1-4994-409C-835B-E51F175F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10"/>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173"/>
    </w:pPr>
    <w:rPr>
      <w:rFonts w:ascii="Cascadia Mono" w:hAnsi="Cascadia Mono"/>
      <w:color w:val="1F2937"/>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PE3 GKE Application Deployment with GitHub Actions and Workload Identity</dc:title>
  <dc:subject>Trainee-facing hands-on lab</dc:subject>
  <dc:creator>Durga Satish Veeravasarapu</dc:creator>
  <cp:keywords/>
  <dc:description>generated by python-docx</dc:description>
  <cp:lastModifiedBy>Durga Satish Veeravasarapu</cp:lastModifiedBy>
  <cp:revision>2</cp:revision>
  <dcterms:created xsi:type="dcterms:W3CDTF">2026-07-21T06:46:00Z</dcterms:created>
  <dcterms:modified xsi:type="dcterms:W3CDTF">2026-07-21T06:50:00Z</dcterms:modified>
  <cp:category/>
</cp:coreProperties>
</file>