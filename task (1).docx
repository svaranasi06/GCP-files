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8"/>
        </w:rPr>
        <w:t>Task</w:t>
      </w:r>
    </w:p>
    <w:p>
      <w:pPr>
        <w:jc w:val="center"/>
      </w:pPr>
      <w:r>
        <w:rPr>
          <w:color w:val="5A5A5A"/>
          <w:sz w:val="34"/>
        </w:rPr>
        <w:t>Student Assignment Portal on GKE</w:t>
      </w:r>
    </w:p>
    <w:p>
      <w:pPr>
        <w:jc w:val="center"/>
      </w:pPr>
      <w:r>
        <w:rPr>
          <w:color w:val="5A5A5A"/>
          <w:sz w:val="24"/>
        </w:rPr>
        <w:t>Complete Phase-wise Deployment Guide with Commands, Code, and YAML Files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Project name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Student Assignment Portal</w:t>
            </w:r>
          </w:p>
        </w:tc>
      </w:tr>
      <w:tr>
        <w:tc>
          <w:tcPr>
            <w:tcW w:type="dxa" w:w="5184"/>
            <w:vAlign w:val="center"/>
            <w:shd w:fill="D9EAF7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Approach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Single Docker image for frontend and backend</w:t>
            </w:r>
          </w:p>
        </w:tc>
      </w:tr>
      <w:tr>
        <w:tc>
          <w:tcPr>
            <w:tcW w:type="dxa" w:w="5184"/>
            <w:vAlign w:val="center"/>
            <w:shd w:fill="D9EAF7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Container image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svaranasi06/assignment-app:v1</w:t>
            </w:r>
          </w:p>
        </w:tc>
      </w:tr>
      <w:tr>
        <w:tc>
          <w:tcPr>
            <w:tcW w:type="dxa" w:w="5184"/>
            <w:vAlign w:val="center"/>
            <w:shd w:fill="D9EAF7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Kubernetes cluster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GKE 1-node cluster</w:t>
            </w:r>
          </w:p>
        </w:tc>
      </w:tr>
      <w:tr>
        <w:tc>
          <w:tcPr>
            <w:tcW w:type="dxa" w:w="5184"/>
            <w:vAlign w:val="center"/>
            <w:shd w:fill="D9EAF7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Namespace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assignment-app</w:t>
            </w:r>
          </w:p>
        </w:tc>
      </w:tr>
      <w:tr>
        <w:tc>
          <w:tcPr>
            <w:tcW w:type="dxa" w:w="5184"/>
            <w:vAlign w:val="center"/>
            <w:shd w:fill="D9EAF7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Database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MySQL StatefulSet with PersistentVolumeClaim</w:t>
            </w:r>
          </w:p>
        </w:tc>
      </w:tr>
      <w:tr>
        <w:tc>
          <w:tcPr>
            <w:tcW w:type="dxa" w:w="5184"/>
            <w:vAlign w:val="center"/>
            <w:shd w:fill="D9EAF7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>File storage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Google Cloud Storage bucket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op w:val="single" w:sz="4" w:space="0" w:color="B7C9D6"/>
            <w:left w:val="single" w:sz="4" w:space="0" w:color="B7C9D6"/>
            <w:bottom w:val="single" w:sz="4" w:space="0" w:color="B7C9D6"/>
            <w:right w:val="single" w:sz="4" w:space="0" w:color="B7C9D6"/>
            <w:insideH w:val="single" w:sz="4" w:space="0" w:color="B7C9D6"/>
            <w:insideV w:val="single" w:sz="4" w:space="0" w:color="B7C9D6"/>
          </w:tcPr>
          <w:p>
            <w:r/>
            <w:r>
              <w:rPr>
                <w:b/>
                <w:color w:val="1F4E79"/>
              </w:rPr>
              <w:t xml:space="preserve">Simple summary: </w:t>
            </w:r>
            <w:r>
              <w:t>This document explains every step from creating the GKE cluster to deploying the Student Assignment Portal, uploading files to GCS, and saving metadata in MySQL.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Project Overview</w:t>
      </w:r>
    </w:p>
    <w:p>
      <w:r>
        <w:t>The Student Assignment Portal is a simple web application where a student enters details and uploads an assignment file. The uploaded file is stored in a Google Cloud Storage bucket, while the form details and GCS file path are stored in a MySQL database running inside Kubernetes.</w:t>
      </w:r>
    </w:p>
    <w:p>
      <w:pPr>
        <w:pStyle w:val="Heading2"/>
      </w:pPr>
      <w:r>
        <w:t>Architecture</w:t>
      </w:r>
    </w:p>
    <w:p>
      <w:pPr>
        <w:pStyle w:val="Code"/>
      </w:pPr>
      <w:r>
        <w:t>Browser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v</w:t>
      </w:r>
    </w:p>
    <w:p>
      <w:pPr>
        <w:pStyle w:val="Code"/>
      </w:pPr>
      <w:r>
        <w:t>GKE LoadBalancer Service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v</w:t>
      </w:r>
    </w:p>
    <w:p>
      <w:pPr>
        <w:pStyle w:val="Code"/>
      </w:pPr>
      <w:r>
        <w:t>student-assignment-app Pod</w:t>
      </w:r>
    </w:p>
    <w:p>
      <w:pPr>
        <w:pStyle w:val="Code"/>
      </w:pPr>
      <w:r>
        <w:t xml:space="preserve">  |</w:t>
      </w:r>
    </w:p>
    <w:p>
      <w:pPr>
        <w:pStyle w:val="Code"/>
      </w:pPr>
      <w:r>
        <w:t xml:space="preserve">  +-- Serves frontend page from public/index.html</w:t>
      </w:r>
    </w:p>
    <w:p>
      <w:pPr>
        <w:pStyle w:val="Code"/>
      </w:pPr>
      <w:r>
        <w:t xml:space="preserve">  +-- Handles POST /submit API</w:t>
      </w:r>
    </w:p>
    <w:p>
      <w:pPr>
        <w:pStyle w:val="Code"/>
      </w:pPr>
      <w:r>
        <w:t xml:space="preserve">  +-- Uploads assignment file to GCS bucket</w:t>
      </w:r>
    </w:p>
    <w:p>
      <w:pPr>
        <w:pStyle w:val="Code"/>
      </w:pPr>
      <w:r>
        <w:t xml:space="preserve">  +-- Inserts assignment metadata into MySQL</w:t>
      </w:r>
    </w:p>
    <w:p>
      <w:pPr>
        <w:pStyle w:val="Code"/>
      </w:pPr>
      <w:r>
        <w:t xml:space="preserve">                         |</w:t>
      </w:r>
    </w:p>
    <w:p>
      <w:pPr>
        <w:pStyle w:val="Code"/>
      </w:pPr>
      <w:r>
        <w:t xml:space="preserve">                         v</w:t>
      </w:r>
    </w:p>
    <w:p>
      <w:pPr>
        <w:pStyle w:val="Code"/>
      </w:pPr>
      <w:r>
        <w:t xml:space="preserve">                  mysql-service</w:t>
      </w:r>
    </w:p>
    <w:p>
      <w:pPr>
        <w:pStyle w:val="Code"/>
      </w:pPr>
      <w:r>
        <w:t xml:space="preserve">                         |</w:t>
      </w:r>
    </w:p>
    <w:p>
      <w:pPr>
        <w:pStyle w:val="Code"/>
      </w:pPr>
      <w:r>
        <w:t xml:space="preserve">                         v</w:t>
      </w:r>
    </w:p>
    <w:p>
      <w:pPr>
        <w:pStyle w:val="Code"/>
      </w:pPr>
      <w:r>
        <w:t xml:space="preserve">                  mysql-0 StatefulSet Pod</w:t>
      </w:r>
    </w:p>
    <w:p>
      <w:pPr>
        <w:pStyle w:val="Code"/>
      </w:pPr>
      <w:r>
        <w:t xml:space="preserve">                         |</w:t>
      </w:r>
    </w:p>
    <w:p>
      <w:pPr>
        <w:pStyle w:val="Code"/>
      </w:pPr>
      <w:r>
        <w:t xml:space="preserve">                         v</w:t>
      </w:r>
    </w:p>
    <w:p>
      <w:pPr>
        <w:pStyle w:val="Code"/>
      </w:pPr>
      <w:r>
        <w:t xml:space="preserve">                  PersistentVolumeClaim</w:t>
      </w:r>
    </w:p>
    <w:p>
      <w:pPr>
        <w:pStyle w:val="Heading2"/>
      </w:pPr>
      <w:r>
        <w:t>Files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456"/>
            <w:vAlign w:val="center"/>
            <w:shd w:fill="1F4E79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456"/>
            <w:vAlign w:val="center"/>
            <w:shd w:fill="1F4E79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Simple explanation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package.json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Application file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Defines Node.js dependencies and start command.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public/index.html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Frontend file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Student form page with JavaScript submit action.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server.js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Backend file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Express server, file upload, GCS upload, MySQL insert, health check.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Dockerfile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Docker file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Builds one Node.js image for frontend and backend.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.dockerignore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Docker helper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Excludes unnecessary files from Docker image.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mysql-secret.yaml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Kubernetes 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Stores MySQL database credentials.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mysql-configmap.yaml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Kubernetes 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Creates assignments table during MySQL initialization.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mysql-service.yaml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Kubernetes 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Creates internal services for MySQL.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mysql-statefulset.yaml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Kubernetes 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Runs MySQL with persistent storage.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app-deployment.yaml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Kubernetes 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Runs the student assignment app pod.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app-service.yaml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Kubernetes YAML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Creates public LoadBalancer for browser access.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gcs-key-secret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Kubernetes Secret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Stores GCP service account key for GCS upload.</w:t>
            </w:r>
          </w:p>
        </w:tc>
      </w:tr>
      <w:tr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dockerhub-secret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Kubernetes Secret</w:t>
            </w:r>
          </w:p>
        </w:tc>
        <w:tc>
          <w:tcPr>
            <w:tcW w:type="dxa" w:w="3456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Stores Docker Hub credentials. Optional for public repo, but safe to keep.</w:t>
            </w:r>
          </w:p>
        </w:tc>
      </w:tr>
    </w:tbl>
    <w:p>
      <w:r>
        <w:br w:type="page"/>
      </w:r>
    </w:p>
    <w:p>
      <w:pPr>
        <w:pStyle w:val="Heading1"/>
      </w:pPr>
      <w:r>
        <w:t>Phase 1: Create New 1-Node GKE Cluster</w:t>
      </w:r>
    </w:p>
    <w:p>
      <w:r>
        <w:rPr>
          <w:b/>
        </w:rPr>
        <w:t xml:space="preserve">What this phase does: </w:t>
      </w:r>
      <w:r>
        <w:t>Create a fresh Kubernetes cluster and namespace for the project.</w:t>
      </w:r>
    </w:p>
    <w:p>
      <w:pPr>
        <w:pStyle w:val="Code"/>
      </w:pPr>
      <w:r>
        <w:t>export PROJECT_ID="pe3-devops-training-svaranasi"</w:t>
      </w:r>
    </w:p>
    <w:p>
      <w:pPr>
        <w:pStyle w:val="Code"/>
      </w:pPr>
      <w:r>
        <w:t>export REGION="asia-south1"</w:t>
      </w:r>
    </w:p>
    <w:p>
      <w:pPr>
        <w:pStyle w:val="Code"/>
      </w:pPr>
      <w:r>
        <w:t>export ZONE="asia-south1-a"</w:t>
      </w:r>
    </w:p>
    <w:p>
      <w:pPr>
        <w:pStyle w:val="Code"/>
      </w:pPr>
      <w:r>
        <w:t>export CLUSTER_NAME="assignment-cluster"</w:t>
      </w:r>
    </w:p>
    <w:p>
      <w:pPr>
        <w:pStyle w:val="Code"/>
      </w:pPr>
      <w:r>
        <w:t>export NAMESPACE="assignment-app"</w:t>
      </w:r>
    </w:p>
    <w:p>
      <w:pPr>
        <w:pStyle w:val="Code"/>
      </w:pPr>
      <w:r/>
    </w:p>
    <w:p>
      <w:pPr>
        <w:pStyle w:val="Code"/>
      </w:pPr>
      <w:r>
        <w:t>gcloud config set project $PROJECT_ID</w:t>
      </w:r>
    </w:p>
    <w:p>
      <w:pPr>
        <w:pStyle w:val="Code"/>
      </w:pPr>
      <w:r/>
    </w:p>
    <w:p>
      <w:pPr>
        <w:pStyle w:val="Code"/>
      </w:pPr>
      <w:r>
        <w:t>gcloud services enable container.googleapis.com compute.googleapis.com storage.googleapis.com</w:t>
      </w:r>
    </w:p>
    <w:p>
      <w:pPr>
        <w:pStyle w:val="Code"/>
      </w:pPr>
      <w:r/>
    </w:p>
    <w:p>
      <w:pPr>
        <w:pStyle w:val="Code"/>
      </w:pPr>
      <w:r>
        <w:t>gcloud container clusters create $CLUSTER_NAME   --zone=$ZONE   --num-nodes=1   --machine-type=e2-standard-2   --disk-size=30   --release-channel=regular   --enable-ip-alias</w:t>
      </w:r>
    </w:p>
    <w:p>
      <w:pPr>
        <w:pStyle w:val="Code"/>
      </w:pPr>
      <w:r/>
    </w:p>
    <w:p>
      <w:pPr>
        <w:pStyle w:val="Code"/>
      </w:pPr>
      <w:r>
        <w:t>gcloud container clusters get-credentials $CLUSTER_NAME   --zone=$ZONE   --project=$PROJECT_ID</w:t>
      </w:r>
    </w:p>
    <w:p>
      <w:pPr>
        <w:pStyle w:val="Code"/>
      </w:pPr>
      <w:r/>
    </w:p>
    <w:p>
      <w:pPr>
        <w:pStyle w:val="Code"/>
      </w:pPr>
      <w:r>
        <w:t>kubectl get nodes</w:t>
      </w:r>
    </w:p>
    <w:p>
      <w:pPr>
        <w:pStyle w:val="Code"/>
      </w:pPr>
      <w:r/>
    </w:p>
    <w:p>
      <w:pPr>
        <w:pStyle w:val="Code"/>
      </w:pPr>
      <w:r>
        <w:t>kubectl create namespace $NAMESPACE</w:t>
      </w:r>
    </w:p>
    <w:p>
      <w:pPr>
        <w:pStyle w:val="Code"/>
      </w:pPr>
      <w:r>
        <w:t>kubectl config set-context --current --namespace=$NAMESPACE</w:t>
      </w:r>
    </w:p>
    <w:p>
      <w:pPr>
        <w:pStyle w:val="Code"/>
      </w:pPr>
      <w:r>
        <w:t>kubectl config view --minify --output 'jsonpath={..namespace}'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op w:val="single" w:sz="4" w:space="0" w:color="B7C9D6"/>
            <w:left w:val="single" w:sz="4" w:space="0" w:color="B7C9D6"/>
            <w:bottom w:val="single" w:sz="4" w:space="0" w:color="B7C9D6"/>
            <w:right w:val="single" w:sz="4" w:space="0" w:color="B7C9D6"/>
            <w:insideH w:val="single" w:sz="4" w:space="0" w:color="B7C9D6"/>
            <w:insideV w:val="single" w:sz="4" w:space="0" w:color="B7C9D6"/>
          </w:tcPr>
          <w:p>
            <w:r/>
            <w:r>
              <w:rPr>
                <w:b/>
                <w:color w:val="1F4E79"/>
              </w:rPr>
              <w:t xml:space="preserve">Expected result: </w:t>
            </w:r>
            <w:r>
              <w:t>kubectl get nodes shows one node with Ready status, and current namespace is assignment-app.</w:t>
            </w:r>
          </w:p>
        </w:tc>
      </w:tr>
    </w:tbl>
    <w:p/>
    <w:p>
      <w:pPr>
        <w:pStyle w:val="Heading1"/>
      </w:pPr>
      <w:r>
        <w:t>Phase 2: Create Project Files</w:t>
      </w:r>
    </w:p>
    <w:p>
      <w:r>
        <w:rPr>
          <w:b/>
        </w:rPr>
        <w:t xml:space="preserve">What this phase does: </w:t>
      </w:r>
      <w:r>
        <w:t>Create the app source code, frontend page, backend server, Dockerfile, and k8s folder.</w:t>
      </w:r>
    </w:p>
    <w:p>
      <w:pPr>
        <w:pStyle w:val="Code"/>
      </w:pPr>
      <w:r>
        <w:t>cd ~</w:t>
      </w:r>
    </w:p>
    <w:p>
      <w:pPr>
        <w:pStyle w:val="Code"/>
      </w:pPr>
      <w:r>
        <w:t>rm -rf student-assignment-portal</w:t>
      </w:r>
    </w:p>
    <w:p>
      <w:pPr>
        <w:pStyle w:val="Code"/>
      </w:pPr>
      <w:r>
        <w:t>mkdir -p student-assignment-portal/public</w:t>
      </w:r>
    </w:p>
    <w:p>
      <w:pPr>
        <w:pStyle w:val="Code"/>
      </w:pPr>
      <w:r>
        <w:t>mkdir -p student-assignment-portal/k8s</w:t>
      </w:r>
    </w:p>
    <w:p>
      <w:pPr>
        <w:pStyle w:val="Code"/>
      </w:pPr>
      <w:r>
        <w:t>cd student-assignment-portal</w:t>
      </w:r>
    </w:p>
    <w:p>
      <w:pPr>
        <w:pStyle w:val="Heading2"/>
      </w:pPr>
      <w:r>
        <w:t>package.json</w:t>
      </w:r>
    </w:p>
    <w:p>
      <w:r>
        <w:rPr>
          <w:b/>
        </w:rPr>
        <w:t xml:space="preserve">Purpose: </w:t>
      </w:r>
      <w:r>
        <w:t>Defines Node.js packages required by the project.</w:t>
      </w:r>
    </w:p>
    <w:p>
      <w:pPr>
        <w:pStyle w:val="Code"/>
      </w:pPr>
      <w:r>
        <w:t>cat &gt; package.json &lt;&lt;'EOF'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"name": "student-assignment-portal",</w:t>
      </w:r>
    </w:p>
    <w:p>
      <w:pPr>
        <w:pStyle w:val="Code"/>
      </w:pPr>
      <w:r>
        <w:t xml:space="preserve">  "version": "1.0.0",</w:t>
      </w:r>
    </w:p>
    <w:p>
      <w:pPr>
        <w:pStyle w:val="Code"/>
      </w:pPr>
      <w:r>
        <w:t xml:space="preserve">  "main": "server.js",</w:t>
      </w:r>
    </w:p>
    <w:p>
      <w:pPr>
        <w:pStyle w:val="Code"/>
      </w:pPr>
      <w:r>
        <w:t xml:space="preserve">  "scripts": {</w:t>
      </w:r>
    </w:p>
    <w:p>
      <w:pPr>
        <w:pStyle w:val="Code"/>
      </w:pPr>
      <w:r>
        <w:t xml:space="preserve">    "start": "node server.js"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"dependencies": {</w:t>
      </w:r>
    </w:p>
    <w:p>
      <w:pPr>
        <w:pStyle w:val="Code"/>
      </w:pPr>
      <w:r>
        <w:t xml:space="preserve">    "@google-cloud/storage": "^7.16.0",</w:t>
      </w:r>
    </w:p>
    <w:p>
      <w:pPr>
        <w:pStyle w:val="Code"/>
      </w:pPr>
      <w:r>
        <w:t xml:space="preserve">    "express": "^4.21.2",</w:t>
      </w:r>
    </w:p>
    <w:p>
      <w:pPr>
        <w:pStyle w:val="Code"/>
      </w:pPr>
      <w:r>
        <w:t xml:space="preserve">    "multer": "^1.4.5-lts.1",</w:t>
      </w:r>
    </w:p>
    <w:p>
      <w:pPr>
        <w:pStyle w:val="Code"/>
      </w:pPr>
      <w:r>
        <w:t xml:space="preserve">    "mysql2": "^3.11.5"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  <w:r>
        <w:t>EOF</w:t>
      </w:r>
    </w:p>
    <w:p>
      <w:pPr>
        <w:pStyle w:val="Heading2"/>
      </w:pPr>
      <w:r>
        <w:t>public/index.html</w:t>
      </w:r>
    </w:p>
    <w:p>
      <w:r>
        <w:rPr>
          <w:b/>
        </w:rPr>
        <w:t xml:space="preserve">Purpose: </w:t>
      </w:r>
      <w:r>
        <w:t>Frontend form page used by the user to submit assignment details and upload a file.</w:t>
      </w:r>
    </w:p>
    <w:p>
      <w:pPr>
        <w:pStyle w:val="Code"/>
      </w:pPr>
      <w:r>
        <w:t>cat &gt; public/index.html &lt;&lt;'EOF'</w:t>
      </w:r>
    </w:p>
    <w:p>
      <w:pPr>
        <w:pStyle w:val="Code"/>
      </w:pPr>
      <w:r>
        <w:t>&lt;!DOCTYPE html&gt;</w:t>
      </w:r>
    </w:p>
    <w:p>
      <w:pPr>
        <w:pStyle w:val="Code"/>
      </w:pPr>
      <w:r>
        <w:t>&lt;html&gt;</w:t>
      </w:r>
    </w:p>
    <w:p>
      <w:pPr>
        <w:pStyle w:val="Code"/>
      </w:pPr>
      <w:r>
        <w:t>&lt;head&gt;</w:t>
      </w:r>
    </w:p>
    <w:p>
      <w:pPr>
        <w:pStyle w:val="Code"/>
      </w:pPr>
      <w:r>
        <w:t xml:space="preserve">    &lt;title&gt;Student Assignment Portal&lt;/title&gt;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body { font-family: Arial, sans-serif; background: #f4f6f9; }</w:t>
      </w:r>
    </w:p>
    <w:p>
      <w:pPr>
        <w:pStyle w:val="Code"/>
      </w:pPr>
      <w:r>
        <w:t xml:space="preserve">        .container { width: 500px; margin: 50px auto; background: white; padding: 25px; border-radius: 10px; box-shadow: 0px 0px 10px #ccc; }</w:t>
      </w:r>
    </w:p>
    <w:p>
      <w:pPr>
        <w:pStyle w:val="Code"/>
      </w:pPr>
      <w:r>
        <w:t xml:space="preserve">        h2 { text-align: center; color: #1e3c72; }</w:t>
      </w:r>
    </w:p>
    <w:p>
      <w:pPr>
        <w:pStyle w:val="Code"/>
      </w:pPr>
      <w:r>
        <w:t xml:space="preserve">        input { width: 100%; margin-bottom: 15px; padding: 10px; box-sizing: border-box; }</w:t>
      </w:r>
    </w:p>
    <w:p>
      <w:pPr>
        <w:pStyle w:val="Code"/>
      </w:pPr>
      <w:r>
        <w:t xml:space="preserve">        button { width: 100%; padding: 12px; background: #1e88e5; color: white; border: none; cursor: pointer; font-weight: bold; }</w:t>
      </w:r>
    </w:p>
    <w:p>
      <w:pPr>
        <w:pStyle w:val="Code"/>
      </w:pPr>
      <w:r>
        <w:t xml:space="preserve">        button:hover { background: #1565c0; }</w:t>
      </w:r>
    </w:p>
    <w:p>
      <w:pPr>
        <w:pStyle w:val="Code"/>
      </w:pPr>
      <w:r>
        <w:t xml:space="preserve">        #message { margin-top: 15px; text-align: center; font-weight: bold; color: green;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>&lt;/head&gt;</w:t>
      </w:r>
    </w:p>
    <w:p>
      <w:pPr>
        <w:pStyle w:val="Code"/>
      </w:pPr>
      <w:r>
        <w:t>&lt;body&gt;</w:t>
      </w:r>
    </w:p>
    <w:p>
      <w:pPr>
        <w:pStyle w:val="Code"/>
      </w:pPr>
      <w:r>
        <w:t>&lt;div class="container"&gt;</w:t>
      </w:r>
    </w:p>
    <w:p>
      <w:pPr>
        <w:pStyle w:val="Code"/>
      </w:pPr>
      <w:r>
        <w:t xml:space="preserve">    &lt;h2&gt;Student Assignment Portal&lt;/h2&gt;</w:t>
      </w:r>
    </w:p>
    <w:p>
      <w:pPr>
        <w:pStyle w:val="Code"/>
      </w:pPr>
      <w:r>
        <w:t xml:space="preserve">    &lt;form id="assignmentForm"&gt;</w:t>
      </w:r>
    </w:p>
    <w:p>
      <w:pPr>
        <w:pStyle w:val="Code"/>
      </w:pPr>
      <w:r>
        <w:t xml:space="preserve">        &lt;input type="text" name="studentName" placeholder="Student Name" required&gt;</w:t>
      </w:r>
    </w:p>
    <w:p>
      <w:pPr>
        <w:pStyle w:val="Code"/>
      </w:pPr>
      <w:r>
        <w:t xml:space="preserve">        &lt;input type="text" name="rollNumber" placeholder="Roll Number" required&gt;</w:t>
      </w:r>
    </w:p>
    <w:p>
      <w:pPr>
        <w:pStyle w:val="Code"/>
      </w:pPr>
      <w:r>
        <w:t xml:space="preserve">        &lt;input type="text" name="subject" placeholder="Subject" required&gt;</w:t>
      </w:r>
    </w:p>
    <w:p>
      <w:pPr>
        <w:pStyle w:val="Code"/>
      </w:pPr>
      <w:r>
        <w:t xml:space="preserve">        &lt;input type="text" name="assignmentTitle" placeholder="Assignment Title" required&gt;</w:t>
      </w:r>
    </w:p>
    <w:p>
      <w:pPr>
        <w:pStyle w:val="Code"/>
      </w:pPr>
      <w:r>
        <w:t xml:space="preserve">        &lt;input type="file" name="assignmentFile" required&gt;</w:t>
      </w:r>
    </w:p>
    <w:p>
      <w:pPr>
        <w:pStyle w:val="Code"/>
      </w:pPr>
      <w:r>
        <w:t xml:space="preserve">        &lt;button type="submit"&gt;Submit Assignment&lt;/button&gt;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  &lt;div id="message"&gt;&lt;/div&gt;</w:t>
      </w:r>
    </w:p>
    <w:p>
      <w:pPr>
        <w:pStyle w:val="Code"/>
      </w:pPr>
      <w:r>
        <w:t>&lt;/div&gt;</w:t>
      </w:r>
    </w:p>
    <w:p>
      <w:pPr>
        <w:pStyle w:val="Code"/>
      </w:pPr>
      <w:r>
        <w:t>&lt;script&gt;</w:t>
      </w:r>
    </w:p>
    <w:p>
      <w:pPr>
        <w:pStyle w:val="Code"/>
      </w:pPr>
      <w:r>
        <w:t>document.getElementById("assignmentForm").addEventListener("submit", async function(e) {</w:t>
      </w:r>
    </w:p>
    <w:p>
      <w:pPr>
        <w:pStyle w:val="Code"/>
      </w:pPr>
      <w:r>
        <w:t xml:space="preserve">    e.preventDefault();</w:t>
      </w:r>
    </w:p>
    <w:p>
      <w:pPr>
        <w:pStyle w:val="Code"/>
      </w:pPr>
      <w:r>
        <w:t xml:space="preserve">    const formData = new FormData(e.target);</w:t>
      </w:r>
    </w:p>
    <w:p>
      <w:pPr>
        <w:pStyle w:val="Code"/>
      </w:pPr>
      <w:r>
        <w:t xml:space="preserve">    const response = await fetch("/submit", {</w:t>
      </w:r>
    </w:p>
    <w:p>
      <w:pPr>
        <w:pStyle w:val="Code"/>
      </w:pPr>
      <w:r>
        <w:t xml:space="preserve">        method: "POST",</w:t>
      </w:r>
    </w:p>
    <w:p>
      <w:pPr>
        <w:pStyle w:val="Code"/>
      </w:pPr>
      <w:r>
        <w:t xml:space="preserve">        body: formData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const result = await response.json();</w:t>
      </w:r>
    </w:p>
    <w:p>
      <w:pPr>
        <w:pStyle w:val="Code"/>
      </w:pPr>
      <w:r>
        <w:t xml:space="preserve">    document.getElementById("message").innerText = result.message;</w:t>
      </w:r>
    </w:p>
    <w:p>
      <w:pPr>
        <w:pStyle w:val="Code"/>
      </w:pPr>
      <w:r>
        <w:t>});</w:t>
      </w:r>
    </w:p>
    <w:p>
      <w:pPr>
        <w:pStyle w:val="Code"/>
      </w:pPr>
      <w:r>
        <w:t>&lt;/script&gt;</w:t>
      </w:r>
    </w:p>
    <w:p>
      <w:pPr>
        <w:pStyle w:val="Code"/>
      </w:pPr>
      <w:r>
        <w:t>&lt;/body&gt;</w:t>
      </w:r>
    </w:p>
    <w:p>
      <w:pPr>
        <w:pStyle w:val="Code"/>
      </w:pPr>
      <w:r>
        <w:t>&lt;/html&gt;</w:t>
      </w:r>
    </w:p>
    <w:p>
      <w:pPr>
        <w:pStyle w:val="Code"/>
      </w:pPr>
      <w:r>
        <w:t>EOF</w:t>
      </w:r>
    </w:p>
    <w:p>
      <w:pPr>
        <w:pStyle w:val="Heading2"/>
      </w:pPr>
      <w:r>
        <w:t>server.js</w:t>
      </w:r>
    </w:p>
    <w:p>
      <w:r>
        <w:rPr>
          <w:b/>
        </w:rPr>
        <w:t xml:space="preserve">Purpose: </w:t>
      </w:r>
      <w:r>
        <w:t>Backend server that serves frontend, uploads files to GCS, and inserts records into MySQL.</w:t>
      </w:r>
    </w:p>
    <w:p>
      <w:pPr>
        <w:pStyle w:val="Code"/>
      </w:pPr>
      <w:r>
        <w:t>cat &gt; server.js &lt;&lt;'EOF'</w:t>
      </w:r>
    </w:p>
    <w:p>
      <w:pPr>
        <w:pStyle w:val="Code"/>
      </w:pPr>
      <w:r>
        <w:t>const express = require("express");</w:t>
      </w:r>
    </w:p>
    <w:p>
      <w:pPr>
        <w:pStyle w:val="Code"/>
      </w:pPr>
      <w:r>
        <w:t>const multer = require("multer");</w:t>
      </w:r>
    </w:p>
    <w:p>
      <w:pPr>
        <w:pStyle w:val="Code"/>
      </w:pPr>
      <w:r>
        <w:t>const mysql = require("mysql2");</w:t>
      </w:r>
    </w:p>
    <w:p>
      <w:pPr>
        <w:pStyle w:val="Code"/>
      </w:pPr>
      <w:r>
        <w:t>const fs = require("fs");</w:t>
      </w:r>
    </w:p>
    <w:p>
      <w:pPr>
        <w:pStyle w:val="Code"/>
      </w:pPr>
      <w:r>
        <w:t>const path = require("path");</w:t>
      </w:r>
    </w:p>
    <w:p>
      <w:pPr>
        <w:pStyle w:val="Code"/>
      </w:pPr>
      <w:r>
        <w:t>const { Storage } = require("@google-cloud/storage");</w:t>
      </w:r>
    </w:p>
    <w:p>
      <w:pPr>
        <w:pStyle w:val="Code"/>
      </w:pPr>
      <w:r/>
    </w:p>
    <w:p>
      <w:pPr>
        <w:pStyle w:val="Code"/>
      </w:pPr>
      <w:r>
        <w:t>const app = express();</w:t>
      </w:r>
    </w:p>
    <w:p>
      <w:pPr>
        <w:pStyle w:val="Code"/>
      </w:pPr>
      <w:r>
        <w:t>const PORT = process.env.PORT || 5000;</w:t>
      </w:r>
    </w:p>
    <w:p>
      <w:pPr>
        <w:pStyle w:val="Code"/>
      </w:pPr>
      <w:r/>
    </w:p>
    <w:p>
      <w:pPr>
        <w:pStyle w:val="Code"/>
      </w:pPr>
      <w:r>
        <w:t>app.use(express.urlencoded({ extended: true }));</w:t>
      </w:r>
    </w:p>
    <w:p>
      <w:pPr>
        <w:pStyle w:val="Code"/>
      </w:pPr>
      <w:r>
        <w:t>app.use(express.json());</w:t>
      </w:r>
    </w:p>
    <w:p>
      <w:pPr>
        <w:pStyle w:val="Code"/>
      </w:pPr>
      <w:r>
        <w:t>app.use(express.static("public"));</w:t>
      </w:r>
    </w:p>
    <w:p>
      <w:pPr>
        <w:pStyle w:val="Code"/>
      </w:pPr>
      <w:r/>
    </w:p>
    <w:p>
      <w:pPr>
        <w:pStyle w:val="Code"/>
      </w:pPr>
      <w:r>
        <w:t>const DB_HOST = process.env.DB_HOST || "mysql-service";</w:t>
      </w:r>
    </w:p>
    <w:p>
      <w:pPr>
        <w:pStyle w:val="Code"/>
      </w:pPr>
      <w:r>
        <w:t>const DB_USER = process.env.DB_USER || "student_user";</w:t>
      </w:r>
    </w:p>
    <w:p>
      <w:pPr>
        <w:pStyle w:val="Code"/>
      </w:pPr>
      <w:r>
        <w:t>const DB_PASSWORD = process.env.DB_PASSWORD || "student123";</w:t>
      </w:r>
    </w:p>
    <w:p>
      <w:pPr>
        <w:pStyle w:val="Code"/>
      </w:pPr>
      <w:r>
        <w:t>const DB_NAME = process.env.DB_NAME || "student_portal_db";</w:t>
      </w:r>
    </w:p>
    <w:p>
      <w:pPr>
        <w:pStyle w:val="Code"/>
      </w:pPr>
      <w:r>
        <w:t>const BUCKET_NAME = process.env.BUCKET_NAME;</w:t>
      </w:r>
    </w:p>
    <w:p>
      <w:pPr>
        <w:pStyle w:val="Code"/>
      </w:pPr>
      <w:r/>
    </w:p>
    <w:p>
      <w:pPr>
        <w:pStyle w:val="Code"/>
      </w:pPr>
      <w:r>
        <w:t>if (!BUCKET_NAME) {</w:t>
      </w:r>
    </w:p>
    <w:p>
      <w:pPr>
        <w:pStyle w:val="Code"/>
      </w:pPr>
      <w:r>
        <w:t xml:space="preserve">    console.error("BUCKET_NAME environment variable is missing");</w:t>
      </w:r>
    </w:p>
    <w:p>
      <w:pPr>
        <w:pStyle w:val="Code"/>
      </w:pPr>
      <w:r>
        <w:t xml:space="preserve">    process.exit(1);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const uploadDir = path.join(__dirname, "uploads");</w:t>
      </w:r>
    </w:p>
    <w:p>
      <w:pPr>
        <w:pStyle w:val="Code"/>
      </w:pPr>
      <w:r>
        <w:t>if (!fs.existsSync(uploadDir)) {</w:t>
      </w:r>
    </w:p>
    <w:p>
      <w:pPr>
        <w:pStyle w:val="Code"/>
      </w:pPr>
      <w:r>
        <w:t xml:space="preserve">    fs.mkdirSync(uploadDir);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const storageClient = new Storage();</w:t>
      </w:r>
    </w:p>
    <w:p>
      <w:pPr>
        <w:pStyle w:val="Code"/>
      </w:pPr>
      <w:r/>
    </w:p>
    <w:p>
      <w:pPr>
        <w:pStyle w:val="Code"/>
      </w:pPr>
      <w:r>
        <w:t>const db = mysql.createConnection({</w:t>
      </w:r>
    </w:p>
    <w:p>
      <w:pPr>
        <w:pStyle w:val="Code"/>
      </w:pPr>
      <w:r>
        <w:t xml:space="preserve">    host: DB_HOST,</w:t>
      </w:r>
    </w:p>
    <w:p>
      <w:pPr>
        <w:pStyle w:val="Code"/>
      </w:pPr>
      <w:r>
        <w:t xml:space="preserve">    user: DB_USER,</w:t>
      </w:r>
    </w:p>
    <w:p>
      <w:pPr>
        <w:pStyle w:val="Code"/>
      </w:pPr>
      <w:r>
        <w:t xml:space="preserve">    password: DB_PASSWORD,</w:t>
      </w:r>
    </w:p>
    <w:p>
      <w:pPr>
        <w:pStyle w:val="Code"/>
      </w:pPr>
      <w:r>
        <w:t xml:space="preserve">    database: DB_NAME</w:t>
      </w:r>
    </w:p>
    <w:p>
      <w:pPr>
        <w:pStyle w:val="Code"/>
      </w:pPr>
      <w:r>
        <w:t>});</w:t>
      </w:r>
    </w:p>
    <w:p>
      <w:pPr>
        <w:pStyle w:val="Code"/>
      </w:pPr>
      <w:r/>
    </w:p>
    <w:p>
      <w:pPr>
        <w:pStyle w:val="Code"/>
      </w:pPr>
      <w:r>
        <w:t>db.connect((err) =&gt; {</w:t>
      </w:r>
    </w:p>
    <w:p>
      <w:pPr>
        <w:pStyle w:val="Code"/>
      </w:pPr>
      <w:r>
        <w:t xml:space="preserve">    if (err) {</w:t>
      </w:r>
    </w:p>
    <w:p>
      <w:pPr>
        <w:pStyle w:val="Code"/>
      </w:pPr>
      <w:r>
        <w:t xml:space="preserve">        console.error("MySQL Connection Failed");</w:t>
      </w:r>
    </w:p>
    <w:p>
      <w:pPr>
        <w:pStyle w:val="Code"/>
      </w:pPr>
      <w:r>
        <w:t xml:space="preserve">        console.error(err);</w:t>
      </w:r>
    </w:p>
    <w:p>
      <w:pPr>
        <w:pStyle w:val="Code"/>
      </w:pPr>
      <w:r>
        <w:t xml:space="preserve">        process.exit(1);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console.log("Connected to MySQL");</w:t>
      </w:r>
    </w:p>
    <w:p>
      <w:pPr>
        <w:pStyle w:val="Code"/>
      </w:pPr>
      <w:r>
        <w:t>});</w:t>
      </w:r>
    </w:p>
    <w:p>
      <w:pPr>
        <w:pStyle w:val="Code"/>
      </w:pPr>
      <w:r/>
    </w:p>
    <w:p>
      <w:pPr>
        <w:pStyle w:val="Code"/>
      </w:pPr>
      <w:r>
        <w:t>const diskStorage = multer.diskStorage({</w:t>
      </w:r>
    </w:p>
    <w:p>
      <w:pPr>
        <w:pStyle w:val="Code"/>
      </w:pPr>
      <w:r>
        <w:t xml:space="preserve">    destination: (req, file, cb) =&gt; cb(null, uploadDir),</w:t>
      </w:r>
    </w:p>
    <w:p>
      <w:pPr>
        <w:pStyle w:val="Code"/>
      </w:pPr>
      <w:r>
        <w:t xml:space="preserve">    filename: (req, file, cb) =&gt; {</w:t>
      </w:r>
    </w:p>
    <w:p>
      <w:pPr>
        <w:pStyle w:val="Code"/>
      </w:pPr>
      <w:r>
        <w:t xml:space="preserve">        const cleanName = file.originalname.replace(/[^a-zA-Z0-9._-]/g, "_");</w:t>
      </w:r>
    </w:p>
    <w:p>
      <w:pPr>
        <w:pStyle w:val="Code"/>
      </w:pPr>
      <w:r>
        <w:t xml:space="preserve">        cb(null, Date.now() + "-" + cleanName);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});</w:t>
      </w:r>
    </w:p>
    <w:p>
      <w:pPr>
        <w:pStyle w:val="Code"/>
      </w:pPr>
      <w:r/>
    </w:p>
    <w:p>
      <w:pPr>
        <w:pStyle w:val="Code"/>
      </w:pPr>
      <w:r>
        <w:t>const upload = multer({</w:t>
      </w:r>
    </w:p>
    <w:p>
      <w:pPr>
        <w:pStyle w:val="Code"/>
      </w:pPr>
      <w:r>
        <w:t xml:space="preserve">    storage: diskStorage,</w:t>
      </w:r>
    </w:p>
    <w:p>
      <w:pPr>
        <w:pStyle w:val="Code"/>
      </w:pPr>
      <w:r>
        <w:t xml:space="preserve">    limits: { fileSize: 10 * 1024 * 1024 }</w:t>
      </w:r>
    </w:p>
    <w:p>
      <w:pPr>
        <w:pStyle w:val="Code"/>
      </w:pPr>
      <w:r>
        <w:t>});</w:t>
      </w:r>
    </w:p>
    <w:p>
      <w:pPr>
        <w:pStyle w:val="Code"/>
      </w:pPr>
      <w:r/>
    </w:p>
    <w:p>
      <w:pPr>
        <w:pStyle w:val="Code"/>
      </w:pPr>
      <w:r>
        <w:t>app.get("/health", (req, res) =&gt; {</w:t>
      </w:r>
    </w:p>
    <w:p>
      <w:pPr>
        <w:pStyle w:val="Code"/>
      </w:pPr>
      <w:r>
        <w:t xml:space="preserve">    res.status(200).send("OK");</w:t>
      </w:r>
    </w:p>
    <w:p>
      <w:pPr>
        <w:pStyle w:val="Code"/>
      </w:pPr>
      <w:r>
        <w:t>});</w:t>
      </w:r>
    </w:p>
    <w:p>
      <w:pPr>
        <w:pStyle w:val="Code"/>
      </w:pPr>
      <w:r/>
    </w:p>
    <w:p>
      <w:pPr>
        <w:pStyle w:val="Code"/>
      </w:pPr>
      <w:r>
        <w:t>app.post("/submit", upload.single("assignmentFile"), async (req, res) =&gt;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studentName = req.body.studentName;</w:t>
      </w:r>
    </w:p>
    <w:p>
      <w:pPr>
        <w:pStyle w:val="Code"/>
      </w:pPr>
      <w:r>
        <w:t xml:space="preserve">        const rollNumber = req.body.rollNumber;</w:t>
      </w:r>
    </w:p>
    <w:p>
      <w:pPr>
        <w:pStyle w:val="Code"/>
      </w:pPr>
      <w:r>
        <w:t xml:space="preserve">        const subject = req.body.subject;</w:t>
      </w:r>
    </w:p>
    <w:p>
      <w:pPr>
        <w:pStyle w:val="Code"/>
      </w:pPr>
      <w:r>
        <w:t xml:space="preserve">        const assignmentTitle = req.body.assignmentTitle;</w:t>
      </w:r>
    </w:p>
    <w:p>
      <w:pPr>
        <w:pStyle w:val="Code"/>
      </w:pPr>
      <w:r/>
    </w:p>
    <w:p>
      <w:pPr>
        <w:pStyle w:val="Code"/>
      </w:pPr>
      <w:r>
        <w:t xml:space="preserve">        if (!req.file) {</w:t>
      </w:r>
    </w:p>
    <w:p>
      <w:pPr>
        <w:pStyle w:val="Code"/>
      </w:pPr>
      <w:r>
        <w:t xml:space="preserve">            return res.status(400).json({ message: "Assignment file is required" });</w:t>
      </w:r>
    </w:p>
    <w:p>
      <w:pPr>
        <w:pStyle w:val="Code"/>
      </w:pPr>
      <w:r>
        <w:t xml:space="preserve">        }</w:t>
      </w:r>
    </w:p>
    <w:p>
      <w:pPr>
        <w:pStyle w:val="Code"/>
      </w:pPr>
      <w:r/>
    </w:p>
    <w:p>
      <w:pPr>
        <w:pStyle w:val="Code"/>
      </w:pPr>
      <w:r>
        <w:t xml:space="preserve">        const localFilePath = req.file.path;</w:t>
      </w:r>
    </w:p>
    <w:p>
      <w:pPr>
        <w:pStyle w:val="Code"/>
      </w:pPr>
      <w:r>
        <w:t xml:space="preserve">        const fileName = req.file.filename;</w:t>
      </w:r>
    </w:p>
    <w:p>
      <w:pPr>
        <w:pStyle w:val="Code"/>
      </w:pPr>
      <w:r>
        <w:t xml:space="preserve">        const gcsObjectName = "assignments/" + fileName;</w:t>
      </w:r>
    </w:p>
    <w:p>
      <w:pPr>
        <w:pStyle w:val="Code"/>
      </w:pPr>
      <w:r/>
    </w:p>
    <w:p>
      <w:pPr>
        <w:pStyle w:val="Code"/>
      </w:pPr>
      <w:r>
        <w:t xml:space="preserve">        await storageClient.bucket(BUCKET_NAME).upload(localFilePath, {</w:t>
      </w:r>
    </w:p>
    <w:p>
      <w:pPr>
        <w:pStyle w:val="Code"/>
      </w:pPr>
      <w:r>
        <w:t xml:space="preserve">            destination: gcsObjectName</w:t>
      </w:r>
    </w:p>
    <w:p>
      <w:pPr>
        <w:pStyle w:val="Code"/>
      </w:pPr>
      <w:r>
        <w:t xml:space="preserve">        });</w:t>
      </w:r>
    </w:p>
    <w:p>
      <w:pPr>
        <w:pStyle w:val="Code"/>
      </w:pPr>
      <w:r/>
    </w:p>
    <w:p>
      <w:pPr>
        <w:pStyle w:val="Code"/>
      </w:pPr>
      <w:r>
        <w:t xml:space="preserve">        const gcsPath = "gs://" + BUCKET_NAME + "/" + gcsObjectName;</w:t>
      </w:r>
    </w:p>
    <w:p>
      <w:pPr>
        <w:pStyle w:val="Code"/>
      </w:pPr>
      <w:r/>
    </w:p>
    <w:p>
      <w:pPr>
        <w:pStyle w:val="Code"/>
      </w:pPr>
      <w:r>
        <w:t xml:space="preserve">        const sql = `</w:t>
      </w:r>
    </w:p>
    <w:p>
      <w:pPr>
        <w:pStyle w:val="Code"/>
      </w:pPr>
      <w:r>
        <w:t xml:space="preserve">            INSERT INTO assignments</w:t>
      </w:r>
    </w:p>
    <w:p>
      <w:pPr>
        <w:pStyle w:val="Code"/>
      </w:pPr>
      <w:r>
        <w:t xml:space="preserve">            (student_name, roll_number, subject_name, assignment_title, file_name, gcs_path)</w:t>
      </w:r>
    </w:p>
    <w:p>
      <w:pPr>
        <w:pStyle w:val="Code"/>
      </w:pPr>
      <w:r>
        <w:t xml:space="preserve">            VALUES (?, ?, ?, ?, ?, ?)</w:t>
      </w:r>
    </w:p>
    <w:p>
      <w:pPr>
        <w:pStyle w:val="Code"/>
      </w:pPr>
      <w:r>
        <w:t xml:space="preserve">        `;</w:t>
      </w:r>
    </w:p>
    <w:p>
      <w:pPr>
        <w:pStyle w:val="Code"/>
      </w:pPr>
      <w:r/>
    </w:p>
    <w:p>
      <w:pPr>
        <w:pStyle w:val="Code"/>
      </w:pPr>
      <w:r>
        <w:t xml:space="preserve">        db.query(sql, [studentName, rollNumber, subject, assignmentTitle, fileName, gcsPath], (err) =&gt; {</w:t>
      </w:r>
    </w:p>
    <w:p>
      <w:pPr>
        <w:pStyle w:val="Code"/>
      </w:pPr>
      <w:r>
        <w:t xml:space="preserve">            if (err) {</w:t>
      </w:r>
    </w:p>
    <w:p>
      <w:pPr>
        <w:pStyle w:val="Code"/>
      </w:pPr>
      <w:r>
        <w:t xml:space="preserve">                console.error("Database Insert Failed");</w:t>
      </w:r>
    </w:p>
    <w:p>
      <w:pPr>
        <w:pStyle w:val="Code"/>
      </w:pPr>
      <w:r>
        <w:t xml:space="preserve">                console.error(err);</w:t>
      </w:r>
    </w:p>
    <w:p>
      <w:pPr>
        <w:pStyle w:val="Code"/>
      </w:pPr>
      <w:r>
        <w:t xml:space="preserve">                return res.status(500).json({ message: "Database Error" });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fs.unlink(localFilePath, () =&gt; {});</w:t>
      </w:r>
    </w:p>
    <w:p>
      <w:pPr>
        <w:pStyle w:val="Code"/>
      </w:pPr>
      <w:r>
        <w:t xml:space="preserve">            res.json({ message: "Assignment stored successfully" });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  console.error("Upload Failed");</w:t>
      </w:r>
    </w:p>
    <w:p>
      <w:pPr>
        <w:pStyle w:val="Code"/>
      </w:pPr>
      <w:r>
        <w:t xml:space="preserve">        console.error(error);</w:t>
      </w:r>
    </w:p>
    <w:p>
      <w:pPr>
        <w:pStyle w:val="Code"/>
      </w:pPr>
      <w:r>
        <w:t xml:space="preserve">        res.status(500).json({ message: "Upload Failed"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});</w:t>
      </w:r>
    </w:p>
    <w:p>
      <w:pPr>
        <w:pStyle w:val="Code"/>
      </w:pPr>
      <w:r/>
    </w:p>
    <w:p>
      <w:pPr>
        <w:pStyle w:val="Code"/>
      </w:pPr>
      <w:r>
        <w:t>app.get("/assignments", (req, res) =&gt; {</w:t>
      </w:r>
    </w:p>
    <w:p>
      <w:pPr>
        <w:pStyle w:val="Code"/>
      </w:pPr>
      <w:r>
        <w:t xml:space="preserve">    db.query("SELECT * FROM assignments ORDER BY id DESC", (err, results) =&gt; {</w:t>
      </w:r>
    </w:p>
    <w:p>
      <w:pPr>
        <w:pStyle w:val="Code"/>
      </w:pPr>
      <w:r>
        <w:t xml:space="preserve">        if (err) {</w:t>
      </w:r>
    </w:p>
    <w:p>
      <w:pPr>
        <w:pStyle w:val="Code"/>
      </w:pPr>
      <w:r>
        <w:t xml:space="preserve">            return res.status(500).json({ message: err.message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res.json(results);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});</w:t>
      </w:r>
    </w:p>
    <w:p>
      <w:pPr>
        <w:pStyle w:val="Code"/>
      </w:pPr>
      <w:r/>
    </w:p>
    <w:p>
      <w:pPr>
        <w:pStyle w:val="Code"/>
      </w:pPr>
      <w:r>
        <w:t>app.listen(PORT, "0.0.0.0", () =&gt; {</w:t>
      </w:r>
    </w:p>
    <w:p>
      <w:pPr>
        <w:pStyle w:val="Code"/>
      </w:pPr>
      <w:r>
        <w:t xml:space="preserve">    console.log("Student Assignment Portal running on port " + PORT);</w:t>
      </w:r>
    </w:p>
    <w:p>
      <w:pPr>
        <w:pStyle w:val="Code"/>
      </w:pPr>
      <w:r>
        <w:t>});</w:t>
      </w:r>
    </w:p>
    <w:p>
      <w:pPr>
        <w:pStyle w:val="Code"/>
      </w:pPr>
      <w:r>
        <w:t>EOF</w:t>
      </w:r>
    </w:p>
    <w:p>
      <w:pPr>
        <w:pStyle w:val="Heading2"/>
      </w:pPr>
      <w:r>
        <w:t>Dockerfile</w:t>
      </w:r>
    </w:p>
    <w:p>
      <w:r>
        <w:rPr>
          <w:b/>
        </w:rPr>
        <w:t xml:space="preserve">Purpose: </w:t>
      </w:r>
      <w:r>
        <w:t>Builds one Docker image that contains frontend and backend.</w:t>
      </w:r>
    </w:p>
    <w:p>
      <w:pPr>
        <w:pStyle w:val="Code"/>
      </w:pPr>
      <w:r>
        <w:t>cat &gt; Dockerfile &lt;&lt;'EOF'</w:t>
      </w:r>
    </w:p>
    <w:p>
      <w:pPr>
        <w:pStyle w:val="Code"/>
      </w:pPr>
      <w:r>
        <w:t>FROM node:20-alpine</w:t>
      </w:r>
    </w:p>
    <w:p>
      <w:pPr>
        <w:pStyle w:val="Code"/>
      </w:pPr>
      <w:r/>
    </w:p>
    <w:p>
      <w:pPr>
        <w:pStyle w:val="Code"/>
      </w:pPr>
      <w:r>
        <w:t>WORKDIR /app</w:t>
      </w:r>
    </w:p>
    <w:p>
      <w:pPr>
        <w:pStyle w:val="Code"/>
      </w:pPr>
      <w:r/>
    </w:p>
    <w:p>
      <w:pPr>
        <w:pStyle w:val="Code"/>
      </w:pPr>
      <w:r>
        <w:t>COPY package*.json ./</w:t>
      </w:r>
    </w:p>
    <w:p>
      <w:pPr>
        <w:pStyle w:val="Code"/>
      </w:pPr>
      <w:r/>
    </w:p>
    <w:p>
      <w:pPr>
        <w:pStyle w:val="Code"/>
      </w:pPr>
      <w:r>
        <w:t>RUN npm install --omit=dev</w:t>
      </w:r>
    </w:p>
    <w:p>
      <w:pPr>
        <w:pStyle w:val="Code"/>
      </w:pPr>
      <w:r/>
    </w:p>
    <w:p>
      <w:pPr>
        <w:pStyle w:val="Code"/>
      </w:pPr>
      <w:r>
        <w:t>COPY . .</w:t>
      </w:r>
    </w:p>
    <w:p>
      <w:pPr>
        <w:pStyle w:val="Code"/>
      </w:pPr>
      <w:r/>
    </w:p>
    <w:p>
      <w:pPr>
        <w:pStyle w:val="Code"/>
      </w:pPr>
      <w:r>
        <w:t>RUN mkdir -p uploads</w:t>
      </w:r>
    </w:p>
    <w:p>
      <w:pPr>
        <w:pStyle w:val="Code"/>
      </w:pPr>
      <w:r/>
    </w:p>
    <w:p>
      <w:pPr>
        <w:pStyle w:val="Code"/>
      </w:pPr>
      <w:r>
        <w:t>EXPOSE 5000</w:t>
      </w:r>
    </w:p>
    <w:p>
      <w:pPr>
        <w:pStyle w:val="Code"/>
      </w:pPr>
      <w:r/>
    </w:p>
    <w:p>
      <w:pPr>
        <w:pStyle w:val="Code"/>
      </w:pPr>
      <w:r>
        <w:t>CMD ["node", "server.js"]</w:t>
      </w:r>
    </w:p>
    <w:p>
      <w:pPr>
        <w:pStyle w:val="Code"/>
      </w:pPr>
      <w:r>
        <w:t>EOF</w:t>
      </w:r>
    </w:p>
    <w:p>
      <w:pPr>
        <w:pStyle w:val="Heading2"/>
      </w:pPr>
      <w:r>
        <w:t>.dockerignore</w:t>
      </w:r>
    </w:p>
    <w:p>
      <w:r>
        <w:rPr>
          <w:b/>
        </w:rPr>
        <w:t xml:space="preserve">Purpose: </w:t>
      </w:r>
      <w:r>
        <w:t>Prevents unnecessary files from being copied into the Docker image.</w:t>
      </w:r>
    </w:p>
    <w:p>
      <w:pPr>
        <w:pStyle w:val="Code"/>
      </w:pPr>
      <w:r>
        <w:t>cat &gt; .dockerignore &lt;&lt;'EOF'</w:t>
      </w:r>
    </w:p>
    <w:p>
      <w:pPr>
        <w:pStyle w:val="Code"/>
      </w:pPr>
      <w:r>
        <w:t>node_modules</w:t>
      </w:r>
    </w:p>
    <w:p>
      <w:pPr>
        <w:pStyle w:val="Code"/>
      </w:pPr>
      <w:r>
        <w:t>.git</w:t>
      </w:r>
    </w:p>
    <w:p>
      <w:pPr>
        <w:pStyle w:val="Code"/>
      </w:pPr>
      <w:r>
        <w:t>k8s</w:t>
      </w:r>
    </w:p>
    <w:p>
      <w:pPr>
        <w:pStyle w:val="Code"/>
      </w:pPr>
      <w:r>
        <w:t>*.log</w:t>
      </w:r>
    </w:p>
    <w:p>
      <w:pPr>
        <w:pStyle w:val="Code"/>
      </w:pPr>
      <w:r>
        <w:t>EOF</w:t>
      </w:r>
    </w:p>
    <w:p>
      <w:pPr>
        <w:pStyle w:val="Code"/>
      </w:pPr>
      <w:r/>
    </w:p>
    <w:p>
      <w:pPr>
        <w:pStyle w:val="Code"/>
      </w:pPr>
      <w:r>
        <w:t>find .</w:t>
      </w:r>
    </w:p>
    <w:p>
      <w:pPr>
        <w:pStyle w:val="Heading1"/>
      </w:pPr>
      <w:r>
        <w:t>Phase 3: Create GCS Bucket and GCS Secret</w:t>
      </w:r>
    </w:p>
    <w:p>
      <w:r>
        <w:rPr>
          <w:b/>
        </w:rPr>
        <w:t xml:space="preserve">What this phase does: </w:t>
      </w:r>
      <w:r>
        <w:t>Create bucket for assignment files and mount service account key into Kubernetes.</w:t>
      </w:r>
    </w:p>
    <w:p>
      <w:pPr>
        <w:pStyle w:val="Code"/>
      </w:pPr>
      <w:r>
        <w:t>export PROJECT_ID="pe3-devops-training-svaranasi"</w:t>
      </w:r>
    </w:p>
    <w:p>
      <w:pPr>
        <w:pStyle w:val="Code"/>
      </w:pPr>
      <w:r>
        <w:t>export REGION="asia-south1"</w:t>
      </w:r>
    </w:p>
    <w:p>
      <w:pPr>
        <w:pStyle w:val="Code"/>
      </w:pPr>
      <w:r>
        <w:t>export ZONE="asia-south1-a"</w:t>
      </w:r>
    </w:p>
    <w:p>
      <w:pPr>
        <w:pStyle w:val="Code"/>
      </w:pPr>
      <w:r>
        <w:t>export CLUSTER_NAME="assignment-cluster"</w:t>
      </w:r>
    </w:p>
    <w:p>
      <w:pPr>
        <w:pStyle w:val="Code"/>
      </w:pPr>
      <w:r>
        <w:t>export NAMESPACE="assignment-app"</w:t>
      </w:r>
    </w:p>
    <w:p>
      <w:pPr>
        <w:pStyle w:val="Code"/>
      </w:pPr>
      <w:r>
        <w:t>export BUCKET_NAME="student-assignment-portal-svaranasi"</w:t>
      </w:r>
    </w:p>
    <w:p>
      <w:pPr>
        <w:pStyle w:val="Code"/>
      </w:pPr>
      <w:r/>
    </w:p>
    <w:p>
      <w:pPr>
        <w:pStyle w:val="Code"/>
      </w:pPr>
      <w:r>
        <w:t>gcloud storage buckets create gs://$BUCKET_NAME   --location=$REGION   --uniform-bucket-level-access</w:t>
      </w:r>
    </w:p>
    <w:p>
      <w:pPr>
        <w:pStyle w:val="Code"/>
      </w:pPr>
      <w:r/>
    </w:p>
    <w:p>
      <w:pPr>
        <w:pStyle w:val="Code"/>
      </w:pPr>
      <w:r>
        <w:t>gcloud storage buckets list | grep $BUCKET_NAME</w:t>
      </w:r>
    </w:p>
    <w:p>
      <w:pPr>
        <w:pStyle w:val="Heading2"/>
      </w:pPr>
      <w:r>
        <w:t>Upload service account key</w:t>
      </w:r>
    </w:p>
    <w:p>
      <w:pPr>
        <w:pStyle w:val="Code"/>
      </w:pPr>
      <w:r>
        <w:t># In Cloud Shell, use the three dots menu -&gt; Upload.</w:t>
      </w:r>
    </w:p>
    <w:p>
      <w:pPr>
        <w:pStyle w:val="Code"/>
      </w:pPr>
      <w:r>
        <w:t># Upload your GCP service account JSON key.</w:t>
      </w:r>
    </w:p>
    <w:p>
      <w:pPr>
        <w:pStyle w:val="Code"/>
      </w:pPr>
      <w:r/>
    </w:p>
    <w:p>
      <w:pPr>
        <w:pStyle w:val="Code"/>
      </w:pPr>
      <w:r>
        <w:t>ls ~/*.json</w:t>
      </w:r>
    </w:p>
    <w:p>
      <w:pPr>
        <w:pStyle w:val="Code"/>
      </w:pPr>
      <w:r/>
    </w:p>
    <w:p>
      <w:pPr>
        <w:pStyle w:val="Code"/>
      </w:pPr>
      <w:r>
        <w:t># Replace YOUR_KEY_FILE.json with the uploaded file name.</w:t>
      </w:r>
    </w:p>
    <w:p>
      <w:pPr>
        <w:pStyle w:val="Code"/>
      </w:pPr>
      <w:r>
        <w:t>mv ~/YOUR_KEY_FILE.json ~/gcs-key.json</w:t>
      </w:r>
    </w:p>
    <w:p>
      <w:pPr>
        <w:pStyle w:val="Code"/>
      </w:pPr>
      <w:r>
        <w:t>ls -l ~/gcs-key.json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op w:val="single" w:sz="4" w:space="0" w:color="B7C9D6"/>
            <w:left w:val="single" w:sz="4" w:space="0" w:color="B7C9D6"/>
            <w:bottom w:val="single" w:sz="4" w:space="0" w:color="B7C9D6"/>
            <w:right w:val="single" w:sz="4" w:space="0" w:color="B7C9D6"/>
            <w:insideH w:val="single" w:sz="4" w:space="0" w:color="B7C9D6"/>
            <w:insideV w:val="single" w:sz="4" w:space="0" w:color="B7C9D6"/>
          </w:tcPr>
          <w:p>
            <w:r/>
            <w:r>
              <w:rPr>
                <w:b/>
                <w:color w:val="1F4E79"/>
              </w:rPr>
              <w:t xml:space="preserve">Important: </w:t>
            </w:r>
            <w:r>
              <w:t>Do not print the service account key using cat. The file contains private credentials.</w:t>
            </w:r>
          </w:p>
        </w:tc>
      </w:tr>
    </w:tbl>
    <w:p/>
    <w:p>
      <w:pPr>
        <w:pStyle w:val="Heading2"/>
      </w:pPr>
      <w:r>
        <w:t>Grant bucket access and create Kubernetes secret</w:t>
      </w:r>
    </w:p>
    <w:p>
      <w:pPr>
        <w:pStyle w:val="Code"/>
      </w:pPr>
      <w:r>
        <w:t>export GCS_SA_EMAIL=$(python3 -c "import json; print(json.load(open('/home/svaranasi/gcs-key.json'))['client_email'])")</w:t>
      </w:r>
    </w:p>
    <w:p>
      <w:pPr>
        <w:pStyle w:val="Code"/>
      </w:pPr>
      <w:r>
        <w:t>echo $GCS_SA_EMAIL</w:t>
      </w:r>
    </w:p>
    <w:p>
      <w:pPr>
        <w:pStyle w:val="Code"/>
      </w:pPr>
      <w:r/>
    </w:p>
    <w:p>
      <w:pPr>
        <w:pStyle w:val="Code"/>
      </w:pPr>
      <w:r>
        <w:t>gcloud storage buckets add-iam-policy-binding gs://$BUCKET_NAME   --member="serviceAccount:$GCS_SA_EMAIL"   --role="roles/storage.objectAdmin"</w:t>
      </w:r>
    </w:p>
    <w:p>
      <w:pPr>
        <w:pStyle w:val="Code"/>
      </w:pPr>
      <w:r/>
    </w:p>
    <w:p>
      <w:pPr>
        <w:pStyle w:val="Code"/>
      </w:pPr>
      <w:r>
        <w:t>gcloud auth activate-service-account $GCS_SA_EMAIL   --key-file=$HOME/gcs-key.json</w:t>
      </w:r>
    </w:p>
    <w:p>
      <w:pPr>
        <w:pStyle w:val="Code"/>
      </w:pPr>
      <w:r/>
    </w:p>
    <w:p>
      <w:pPr>
        <w:pStyle w:val="Code"/>
      </w:pPr>
      <w:r>
        <w:t>echo "GCS upload test from student assignment portal" &gt; test-upload.txt</w:t>
      </w:r>
    </w:p>
    <w:p>
      <w:pPr>
        <w:pStyle w:val="Code"/>
      </w:pPr>
      <w:r>
        <w:t>gcloud storage cp test-upload.txt gs://$BUCKET_NAME/test-upload.txt</w:t>
      </w:r>
    </w:p>
    <w:p>
      <w:pPr>
        <w:pStyle w:val="Code"/>
      </w:pPr>
      <w:r>
        <w:t>gcloud storage ls gs://$BUCKET_NAME</w:t>
      </w:r>
    </w:p>
    <w:p>
      <w:pPr>
        <w:pStyle w:val="Code"/>
      </w:pPr>
      <w:r/>
    </w:p>
    <w:p>
      <w:pPr>
        <w:pStyle w:val="Code"/>
      </w:pPr>
      <w:r>
        <w:t># Switch back to normal user if service account becomes active.</w:t>
      </w:r>
    </w:p>
    <w:p>
      <w:pPr>
        <w:pStyle w:val="Code"/>
      </w:pPr>
      <w:r>
        <w:t>gcloud auth list</w:t>
      </w:r>
    </w:p>
    <w:p>
      <w:pPr>
        <w:pStyle w:val="Code"/>
      </w:pPr>
      <w:r>
        <w:t># gcloud config set account YOUR_USER_EMAIL</w:t>
      </w:r>
    </w:p>
    <w:p>
      <w:pPr>
        <w:pStyle w:val="Code"/>
      </w:pPr>
      <w:r/>
    </w:p>
    <w:p>
      <w:pPr>
        <w:pStyle w:val="Code"/>
      </w:pPr>
      <w:r>
        <w:t>gcloud container clusters get-credentials $CLUSTER_NAME   --zone=$ZONE   --project=$PROJECT_ID</w:t>
      </w:r>
    </w:p>
    <w:p>
      <w:pPr>
        <w:pStyle w:val="Code"/>
      </w:pPr>
      <w:r/>
    </w:p>
    <w:p>
      <w:pPr>
        <w:pStyle w:val="Code"/>
      </w:pPr>
      <w:r>
        <w:t>kubectl create secret generic gcs-key-secret   --from-file=gcs-key.json=$HOME/gcs-key.json   -n $NAMESPACE</w:t>
      </w:r>
    </w:p>
    <w:p>
      <w:pPr>
        <w:pStyle w:val="Code"/>
      </w:pPr>
      <w:r/>
    </w:p>
    <w:p>
      <w:pPr>
        <w:pStyle w:val="Code"/>
      </w:pPr>
      <w:r>
        <w:t>kubectl get secrets -n $NAMESPACE</w:t>
      </w:r>
    </w:p>
    <w:p>
      <w:pPr>
        <w:pStyle w:val="Code"/>
      </w:pPr>
      <w:r>
        <w:t>kubectl describe secret gcs-key-secret -n $NAMESPACE</w:t>
      </w:r>
    </w:p>
    <w:p>
      <w:pPr>
        <w:pStyle w:val="Heading1"/>
      </w:pPr>
      <w:r>
        <w:t>Phase 4: Build Docker Image</w:t>
      </w:r>
    </w:p>
    <w:p>
      <w:r>
        <w:rPr>
          <w:b/>
        </w:rPr>
        <w:t xml:space="preserve">What this phase does: </w:t>
      </w:r>
      <w:r>
        <w:t>Build the application image locally in Cloud Shell.</w:t>
      </w:r>
    </w:p>
    <w:p>
      <w:pPr>
        <w:pStyle w:val="Code"/>
      </w:pPr>
      <w:r>
        <w:t>cd ~/student-assignment-portal</w:t>
      </w:r>
    </w:p>
    <w:p>
      <w:pPr>
        <w:pStyle w:val="Code"/>
      </w:pPr>
      <w:r/>
    </w:p>
    <w:p>
      <w:pPr>
        <w:pStyle w:val="Code"/>
      </w:pPr>
      <w:r>
        <w:t>docker build -t student-assignment-portal:v1 .</w:t>
      </w:r>
    </w:p>
    <w:p>
      <w:pPr>
        <w:pStyle w:val="Code"/>
      </w:pPr>
      <w:r/>
    </w:p>
    <w:p>
      <w:pPr>
        <w:pStyle w:val="Code"/>
      </w:pPr>
      <w:r>
        <w:t>docker images | grep student-assignment-portal</w:t>
      </w:r>
    </w:p>
    <w:p>
      <w:pPr>
        <w:pStyle w:val="Code"/>
      </w:pPr>
      <w:r/>
    </w:p>
    <w:p>
      <w:pPr>
        <w:pStyle w:val="Code"/>
      </w:pPr>
      <w:r>
        <w:t>docker run --rm student-assignment-portal:v1 node --version</w:t>
      </w:r>
    </w:p>
    <w:p>
      <w:pPr>
        <w:pStyle w:val="Heading1"/>
      </w:pPr>
      <w:r>
        <w:t>Phase 5: Push Docker Image to Docker Hub</w:t>
      </w:r>
    </w:p>
    <w:p>
      <w:r>
        <w:rPr>
          <w:b/>
        </w:rPr>
        <w:t xml:space="preserve">What this phase does: </w:t>
      </w:r>
      <w:r>
        <w:t>Tag and push the image to Docker Hub.</w:t>
      </w:r>
    </w:p>
    <w:p>
      <w:pPr>
        <w:pStyle w:val="Code"/>
      </w:pPr>
      <w:r>
        <w:t>export IMAGE_URI="svaranasi06/assignment-app:v1"</w:t>
      </w:r>
    </w:p>
    <w:p>
      <w:pPr>
        <w:pStyle w:val="Code"/>
      </w:pPr>
      <w:r/>
    </w:p>
    <w:p>
      <w:pPr>
        <w:pStyle w:val="Code"/>
      </w:pPr>
      <w:r>
        <w:t>docker login</w:t>
      </w:r>
    </w:p>
    <w:p>
      <w:pPr>
        <w:pStyle w:val="Code"/>
      </w:pPr>
      <w:r/>
    </w:p>
    <w:p>
      <w:pPr>
        <w:pStyle w:val="Code"/>
      </w:pPr>
      <w:r>
        <w:t>docker tag student-assignment-portal:v1 $IMAGE_URI</w:t>
      </w:r>
    </w:p>
    <w:p>
      <w:pPr>
        <w:pStyle w:val="Code"/>
      </w:pPr>
      <w:r/>
    </w:p>
    <w:p>
      <w:pPr>
        <w:pStyle w:val="Code"/>
      </w:pPr>
      <w:r>
        <w:t>docker images | grep assignment-app</w:t>
      </w:r>
    </w:p>
    <w:p>
      <w:pPr>
        <w:pStyle w:val="Code"/>
      </w:pPr>
      <w:r/>
    </w:p>
    <w:p>
      <w:pPr>
        <w:pStyle w:val="Code"/>
      </w:pPr>
      <w:r>
        <w:t>docker push $IMAGE_URI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op w:val="single" w:sz="4" w:space="0" w:color="B7C9D6"/>
            <w:left w:val="single" w:sz="4" w:space="0" w:color="B7C9D6"/>
            <w:bottom w:val="single" w:sz="4" w:space="0" w:color="B7C9D6"/>
            <w:right w:val="single" w:sz="4" w:space="0" w:color="B7C9D6"/>
            <w:insideH w:val="single" w:sz="4" w:space="0" w:color="B7C9D6"/>
            <w:insideV w:val="single" w:sz="4" w:space="0" w:color="B7C9D6"/>
          </w:tcPr>
          <w:p>
            <w:r/>
            <w:r>
              <w:rPr>
                <w:b/>
                <w:color w:val="1F4E79"/>
              </w:rPr>
              <w:t xml:space="preserve">Result from completed task: </w:t>
            </w:r>
            <w:r>
              <w:t>The image pushed successfully as svaranasi06/assignment-app:v1.</w:t>
            </w:r>
          </w:p>
        </w:tc>
      </w:tr>
    </w:tbl>
    <w:p/>
    <w:p>
      <w:pPr>
        <w:pStyle w:val="Heading1"/>
      </w:pPr>
      <w:r>
        <w:t>Phase 6: Create Docker Hub imagePullSecret</w:t>
      </w:r>
    </w:p>
    <w:p>
      <w:r>
        <w:rPr>
          <w:b/>
        </w:rPr>
        <w:t xml:space="preserve">What this phase does: </w:t>
      </w:r>
      <w:r>
        <w:t>Create Docker Hub secret. This is optional for public repos but useful if the repo is private or later becomes private.</w:t>
      </w:r>
    </w:p>
    <w:p>
      <w:pPr>
        <w:pStyle w:val="Code"/>
      </w:pPr>
      <w:r>
        <w:t>export NAMESPACE="assignment-app"</w:t>
      </w:r>
    </w:p>
    <w:p>
      <w:pPr>
        <w:pStyle w:val="Code"/>
      </w:pPr>
      <w:r/>
    </w:p>
    <w:p>
      <w:pPr>
        <w:pStyle w:val="Code"/>
      </w:pPr>
      <w:r>
        <w:t>kubectl create secret docker-registry dockerhub-secret   --docker-server=https://index.docker.io/v1/   --docker-username="svaranasi06"   --docker-password="YOUR_DOCKERHUB_TOKEN"   --docker-email="YOUR_DOCKERHUB_EMAIL"   -n $NAMESPACE</w:t>
      </w:r>
    </w:p>
    <w:p>
      <w:pPr>
        <w:pStyle w:val="Code"/>
      </w:pPr>
      <w:r/>
    </w:p>
    <w:p>
      <w:pPr>
        <w:pStyle w:val="Code"/>
      </w:pPr>
      <w:r>
        <w:t>kubectl get secrets -n $NAMESPACE</w:t>
      </w:r>
    </w:p>
    <w:p>
      <w:pPr>
        <w:pStyle w:val="Heading1"/>
      </w:pPr>
      <w:r>
        <w:t>Phase 7: Deploy MySQL YAML Files</w:t>
      </w:r>
    </w:p>
    <w:p>
      <w:r>
        <w:rPr>
          <w:b/>
        </w:rPr>
        <w:t xml:space="preserve">What this phase does: </w:t>
      </w:r>
      <w:r>
        <w:t>Deploy MySQL database, services, initialization SQL, and persistent volume.</w:t>
      </w:r>
    </w:p>
    <w:p>
      <w:pPr>
        <w:pStyle w:val="Heading2"/>
      </w:pPr>
      <w:r>
        <w:t>k8s/mysql-secret.yaml</w:t>
      </w:r>
    </w:p>
    <w:p>
      <w:r>
        <w:rPr>
          <w:b/>
        </w:rPr>
        <w:t xml:space="preserve">Purpose: </w:t>
      </w:r>
      <w:r>
        <w:t>Stores MySQL username, password, database name, and root password.</w:t>
      </w:r>
    </w:p>
    <w:p>
      <w:pPr>
        <w:pStyle w:val="Code"/>
      </w:pPr>
      <w:r>
        <w:t>cat &gt; k8s/mysql-secret.yaml &lt;&lt;'EOF'</w:t>
      </w:r>
    </w:p>
    <w:p>
      <w:pPr>
        <w:pStyle w:val="Code"/>
      </w:pPr>
      <w:r>
        <w:t>apiVersion: v1</w:t>
      </w:r>
    </w:p>
    <w:p>
      <w:pPr>
        <w:pStyle w:val="Code"/>
      </w:pPr>
      <w:r>
        <w:t>kind: Secret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mysql-secret</w:t>
      </w:r>
    </w:p>
    <w:p>
      <w:pPr>
        <w:pStyle w:val="Code"/>
      </w:pPr>
      <w:r>
        <w:t>type: Opaque</w:t>
      </w:r>
    </w:p>
    <w:p>
      <w:pPr>
        <w:pStyle w:val="Code"/>
      </w:pPr>
      <w:r>
        <w:t>stringData:</w:t>
      </w:r>
    </w:p>
    <w:p>
      <w:pPr>
        <w:pStyle w:val="Code"/>
      </w:pPr>
      <w:r>
        <w:t xml:space="preserve">  MYSQL_ROOT_PASSWORD: RootPassword@123</w:t>
      </w:r>
    </w:p>
    <w:p>
      <w:pPr>
        <w:pStyle w:val="Code"/>
      </w:pPr>
      <w:r>
        <w:t xml:space="preserve">  MYSQL_DATABASE: student_portal_db</w:t>
      </w:r>
    </w:p>
    <w:p>
      <w:pPr>
        <w:pStyle w:val="Code"/>
      </w:pPr>
      <w:r>
        <w:t xml:space="preserve">  MYSQL_USER: student_user</w:t>
      </w:r>
    </w:p>
    <w:p>
      <w:pPr>
        <w:pStyle w:val="Code"/>
      </w:pPr>
      <w:r>
        <w:t xml:space="preserve">  MYSQL_PASSWORD: student123</w:t>
      </w:r>
    </w:p>
    <w:p>
      <w:pPr>
        <w:pStyle w:val="Code"/>
      </w:pPr>
      <w:r>
        <w:t>EOF</w:t>
      </w:r>
    </w:p>
    <w:p>
      <w:pPr>
        <w:pStyle w:val="Heading2"/>
      </w:pPr>
      <w:r>
        <w:t>k8s/mysql-configmap.yaml</w:t>
      </w:r>
    </w:p>
    <w:p>
      <w:r>
        <w:rPr>
          <w:b/>
        </w:rPr>
        <w:t xml:space="preserve">Purpose: </w:t>
      </w:r>
      <w:r>
        <w:t>Contains SQL script that creates the assignments table when MySQL starts first time.</w:t>
      </w:r>
    </w:p>
    <w:p>
      <w:pPr>
        <w:pStyle w:val="Code"/>
      </w:pPr>
      <w:r>
        <w:t>cat &gt; k8s/mysql-configmap.yaml &lt;&lt;'EOF'</w:t>
      </w:r>
    </w:p>
    <w:p>
      <w:pPr>
        <w:pStyle w:val="Code"/>
      </w:pPr>
      <w:r>
        <w:t>apiVersion: v1</w:t>
      </w:r>
    </w:p>
    <w:p>
      <w:pPr>
        <w:pStyle w:val="Code"/>
      </w:pPr>
      <w:r>
        <w:t>kind: ConfigMap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mysql-init-config</w:t>
      </w:r>
    </w:p>
    <w:p>
      <w:pPr>
        <w:pStyle w:val="Code"/>
      </w:pPr>
      <w:r>
        <w:t>data:</w:t>
      </w:r>
    </w:p>
    <w:p>
      <w:pPr>
        <w:pStyle w:val="Code"/>
      </w:pPr>
      <w:r>
        <w:t xml:space="preserve">  init.sql: |</w:t>
      </w:r>
    </w:p>
    <w:p>
      <w:pPr>
        <w:pStyle w:val="Code"/>
      </w:pPr>
      <w:r>
        <w:t xml:space="preserve">    CREATE TABLE IF NOT EXISTS assignments (</w:t>
      </w:r>
    </w:p>
    <w:p>
      <w:pPr>
        <w:pStyle w:val="Code"/>
      </w:pPr>
      <w:r>
        <w:t xml:space="preserve">      id INT AUTO_INCREMENT PRIMARY KEY,</w:t>
      </w:r>
    </w:p>
    <w:p>
      <w:pPr>
        <w:pStyle w:val="Code"/>
      </w:pPr>
      <w:r>
        <w:t xml:space="preserve">      student_name VARCHAR(100) NOT NULL,</w:t>
      </w:r>
    </w:p>
    <w:p>
      <w:pPr>
        <w:pStyle w:val="Code"/>
      </w:pPr>
      <w:r>
        <w:t xml:space="preserve">      roll_number VARCHAR(50) NOT NULL,</w:t>
      </w:r>
    </w:p>
    <w:p>
      <w:pPr>
        <w:pStyle w:val="Code"/>
      </w:pPr>
      <w:r>
        <w:t xml:space="preserve">      subject_name VARCHAR(100) NOT NULL,</w:t>
      </w:r>
    </w:p>
    <w:p>
      <w:pPr>
        <w:pStyle w:val="Code"/>
      </w:pPr>
      <w:r>
        <w:t xml:space="preserve">      assignment_title VARCHAR(200) NOT NULL,</w:t>
      </w:r>
    </w:p>
    <w:p>
      <w:pPr>
        <w:pStyle w:val="Code"/>
      </w:pPr>
      <w:r>
        <w:t xml:space="preserve">      file_name VARCHAR(255),</w:t>
      </w:r>
    </w:p>
    <w:p>
      <w:pPr>
        <w:pStyle w:val="Code"/>
      </w:pPr>
      <w:r>
        <w:t xml:space="preserve">      gcs_path VARCHAR(500),</w:t>
      </w:r>
    </w:p>
    <w:p>
      <w:pPr>
        <w:pStyle w:val="Code"/>
      </w:pPr>
      <w:r>
        <w:t xml:space="preserve">      created_at TIMESTAMP DEFAULT CURRENT_TIMESTAMP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>EOF</w:t>
      </w:r>
    </w:p>
    <w:p>
      <w:pPr>
        <w:pStyle w:val="Heading2"/>
      </w:pPr>
      <w:r>
        <w:t>k8s/mysql-service.yaml</w:t>
      </w:r>
    </w:p>
    <w:p>
      <w:r>
        <w:rPr>
          <w:b/>
        </w:rPr>
        <w:t xml:space="preserve">Purpose: </w:t>
      </w:r>
      <w:r>
        <w:t>Creates internal Kubernetes services for MySQL. The app connects to mysql-service.</w:t>
      </w:r>
    </w:p>
    <w:p>
      <w:pPr>
        <w:pStyle w:val="Code"/>
      </w:pPr>
      <w:r>
        <w:t>cat &gt; k8s/mysql-service.yaml &lt;&lt;'EOF'</w:t>
      </w:r>
    </w:p>
    <w:p>
      <w:pPr>
        <w:pStyle w:val="Code"/>
      </w:pPr>
      <w:r>
        <w:t>apiVersion: v1</w:t>
      </w:r>
    </w:p>
    <w:p>
      <w:pPr>
        <w:pStyle w:val="Code"/>
      </w:pPr>
      <w:r>
        <w:t>kind: Service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mysql-headless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clusterIP: None</w:t>
      </w:r>
    </w:p>
    <w:p>
      <w:pPr>
        <w:pStyle w:val="Code"/>
      </w:pPr>
      <w:r>
        <w:t xml:space="preserve">  selector:</w:t>
      </w:r>
    </w:p>
    <w:p>
      <w:pPr>
        <w:pStyle w:val="Code"/>
      </w:pPr>
      <w:r>
        <w:t xml:space="preserve">    app: mysql</w:t>
      </w:r>
    </w:p>
    <w:p>
      <w:pPr>
        <w:pStyle w:val="Code"/>
      </w:pPr>
      <w:r>
        <w:t xml:space="preserve">  ports:</w:t>
      </w:r>
    </w:p>
    <w:p>
      <w:pPr>
        <w:pStyle w:val="Code"/>
      </w:pPr>
      <w:r>
        <w:t xml:space="preserve">    - name: mysql</w:t>
      </w:r>
    </w:p>
    <w:p>
      <w:pPr>
        <w:pStyle w:val="Code"/>
      </w:pPr>
      <w:r>
        <w:t xml:space="preserve">      port: 3306</w:t>
      </w:r>
    </w:p>
    <w:p>
      <w:pPr>
        <w:pStyle w:val="Code"/>
      </w:pPr>
      <w:r>
        <w:t xml:space="preserve">      targetPort: 3306</w:t>
      </w:r>
    </w:p>
    <w:p>
      <w:pPr>
        <w:pStyle w:val="Code"/>
      </w:pPr>
      <w:r>
        <w:t>---</w:t>
      </w:r>
    </w:p>
    <w:p>
      <w:pPr>
        <w:pStyle w:val="Code"/>
      </w:pPr>
      <w:r>
        <w:t>apiVersion: v1</w:t>
      </w:r>
    </w:p>
    <w:p>
      <w:pPr>
        <w:pStyle w:val="Code"/>
      </w:pPr>
      <w:r>
        <w:t>kind: Service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mysql-service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type: ClusterIP</w:t>
      </w:r>
    </w:p>
    <w:p>
      <w:pPr>
        <w:pStyle w:val="Code"/>
      </w:pPr>
      <w:r>
        <w:t xml:space="preserve">  selector:</w:t>
      </w:r>
    </w:p>
    <w:p>
      <w:pPr>
        <w:pStyle w:val="Code"/>
      </w:pPr>
      <w:r>
        <w:t xml:space="preserve">    app: mysql</w:t>
      </w:r>
    </w:p>
    <w:p>
      <w:pPr>
        <w:pStyle w:val="Code"/>
      </w:pPr>
      <w:r>
        <w:t xml:space="preserve">  ports:</w:t>
      </w:r>
    </w:p>
    <w:p>
      <w:pPr>
        <w:pStyle w:val="Code"/>
      </w:pPr>
      <w:r>
        <w:t xml:space="preserve">    - name: mysql</w:t>
      </w:r>
    </w:p>
    <w:p>
      <w:pPr>
        <w:pStyle w:val="Code"/>
      </w:pPr>
      <w:r>
        <w:t xml:space="preserve">      port: 3306</w:t>
      </w:r>
    </w:p>
    <w:p>
      <w:pPr>
        <w:pStyle w:val="Code"/>
      </w:pPr>
      <w:r>
        <w:t xml:space="preserve">      targetPort: 3306</w:t>
      </w:r>
    </w:p>
    <w:p>
      <w:pPr>
        <w:pStyle w:val="Code"/>
      </w:pPr>
      <w:r>
        <w:t>EOF</w:t>
      </w:r>
    </w:p>
    <w:p>
      <w:pPr>
        <w:pStyle w:val="Heading2"/>
      </w:pPr>
      <w:r>
        <w:t>k8s/mysql-statefulset.yaml</w:t>
      </w:r>
    </w:p>
    <w:p>
      <w:r>
        <w:rPr>
          <w:b/>
        </w:rPr>
        <w:t xml:space="preserve">Purpose: </w:t>
      </w:r>
      <w:r>
        <w:t>Runs MySQL as a StatefulSet and automatically creates a PVC for persistent database storage.</w:t>
      </w:r>
    </w:p>
    <w:p>
      <w:pPr>
        <w:pStyle w:val="Code"/>
      </w:pPr>
      <w:r>
        <w:t>cat &gt; k8s/mysql-statefulset.yaml &lt;&lt;'EOF'</w:t>
      </w:r>
    </w:p>
    <w:p>
      <w:pPr>
        <w:pStyle w:val="Code"/>
      </w:pPr>
      <w:r>
        <w:t>apiVersion: apps/v1</w:t>
      </w:r>
    </w:p>
    <w:p>
      <w:pPr>
        <w:pStyle w:val="Code"/>
      </w:pPr>
      <w:r>
        <w:t>kind: StatefulSet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mysql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serviceName: mysql-headless</w:t>
      </w:r>
    </w:p>
    <w:p>
      <w:pPr>
        <w:pStyle w:val="Code"/>
      </w:pPr>
      <w:r>
        <w:t xml:space="preserve">  replicas: 1</w:t>
      </w:r>
    </w:p>
    <w:p>
      <w:pPr>
        <w:pStyle w:val="Code"/>
      </w:pPr>
      <w:r/>
    </w:p>
    <w:p>
      <w:pPr>
        <w:pStyle w:val="Code"/>
      </w:pPr>
      <w:r>
        <w:t xml:space="preserve">  selector:</w:t>
      </w:r>
    </w:p>
    <w:p>
      <w:pPr>
        <w:pStyle w:val="Code"/>
      </w:pPr>
      <w:r>
        <w:t xml:space="preserve">    matchLabels:</w:t>
      </w:r>
    </w:p>
    <w:p>
      <w:pPr>
        <w:pStyle w:val="Code"/>
      </w:pPr>
      <w:r>
        <w:t xml:space="preserve">      app: mysql</w:t>
      </w:r>
    </w:p>
    <w:p>
      <w:pPr>
        <w:pStyle w:val="Code"/>
      </w:pPr>
      <w:r/>
    </w:p>
    <w:p>
      <w:pPr>
        <w:pStyle w:val="Code"/>
      </w:pPr>
      <w:r>
        <w:t xml:space="preserve">  template:</w:t>
      </w:r>
    </w:p>
    <w:p>
      <w:pPr>
        <w:pStyle w:val="Code"/>
      </w:pPr>
      <w:r>
        <w:t xml:space="preserve">    metadata:</w:t>
      </w:r>
    </w:p>
    <w:p>
      <w:pPr>
        <w:pStyle w:val="Code"/>
      </w:pPr>
      <w:r>
        <w:t xml:space="preserve">      labels:</w:t>
      </w:r>
    </w:p>
    <w:p>
      <w:pPr>
        <w:pStyle w:val="Code"/>
      </w:pPr>
      <w:r>
        <w:t xml:space="preserve">        app: mysql</w:t>
      </w:r>
    </w:p>
    <w:p>
      <w:pPr>
        <w:pStyle w:val="Code"/>
      </w:pPr>
      <w:r/>
    </w:p>
    <w:p>
      <w:pPr>
        <w:pStyle w:val="Code"/>
      </w:pPr>
      <w:r>
        <w:t xml:space="preserve">    spec:</w:t>
      </w:r>
    </w:p>
    <w:p>
      <w:pPr>
        <w:pStyle w:val="Code"/>
      </w:pPr>
      <w:r>
        <w:t xml:space="preserve">      containers:</w:t>
      </w:r>
    </w:p>
    <w:p>
      <w:pPr>
        <w:pStyle w:val="Code"/>
      </w:pPr>
      <w:r>
        <w:t xml:space="preserve">        - name: mysql</w:t>
      </w:r>
    </w:p>
    <w:p>
      <w:pPr>
        <w:pStyle w:val="Code"/>
      </w:pPr>
      <w:r>
        <w:t xml:space="preserve">          image: mysql:8.0</w:t>
      </w:r>
    </w:p>
    <w:p>
      <w:pPr>
        <w:pStyle w:val="Code"/>
      </w:pPr>
      <w:r>
        <w:t xml:space="preserve">          imagePullPolicy: IfNotPresent</w:t>
      </w:r>
    </w:p>
    <w:p>
      <w:pPr>
        <w:pStyle w:val="Code"/>
      </w:pPr>
      <w:r/>
    </w:p>
    <w:p>
      <w:pPr>
        <w:pStyle w:val="Code"/>
      </w:pPr>
      <w:r>
        <w:t xml:space="preserve">          ports:</w:t>
      </w:r>
    </w:p>
    <w:p>
      <w:pPr>
        <w:pStyle w:val="Code"/>
      </w:pPr>
      <w:r>
        <w:t xml:space="preserve">            - containerPort: 3306</w:t>
      </w:r>
    </w:p>
    <w:p>
      <w:pPr>
        <w:pStyle w:val="Code"/>
      </w:pPr>
      <w:r>
        <w:t xml:space="preserve">              name: mysql</w:t>
      </w:r>
    </w:p>
    <w:p>
      <w:pPr>
        <w:pStyle w:val="Code"/>
      </w:pPr>
      <w:r/>
    </w:p>
    <w:p>
      <w:pPr>
        <w:pStyle w:val="Code"/>
      </w:pPr>
      <w:r>
        <w:t xml:space="preserve">          env:</w:t>
      </w:r>
    </w:p>
    <w:p>
      <w:pPr>
        <w:pStyle w:val="Code"/>
      </w:pPr>
      <w:r>
        <w:t xml:space="preserve">            - name: MYSQL_ROOT_PASSWORD</w:t>
      </w:r>
    </w:p>
    <w:p>
      <w:pPr>
        <w:pStyle w:val="Code"/>
      </w:pPr>
      <w:r>
        <w:t xml:space="preserve">              valueFrom:</w:t>
      </w:r>
    </w:p>
    <w:p>
      <w:pPr>
        <w:pStyle w:val="Code"/>
      </w:pPr>
      <w:r>
        <w:t xml:space="preserve">                secretKeyRef:</w:t>
      </w:r>
    </w:p>
    <w:p>
      <w:pPr>
        <w:pStyle w:val="Code"/>
      </w:pPr>
      <w:r>
        <w:t xml:space="preserve">                  name: mysql-secret</w:t>
      </w:r>
    </w:p>
    <w:p>
      <w:pPr>
        <w:pStyle w:val="Code"/>
      </w:pPr>
      <w:r>
        <w:t xml:space="preserve">                  key: MYSQL_ROOT_PASSWORD</w:t>
      </w:r>
    </w:p>
    <w:p>
      <w:pPr>
        <w:pStyle w:val="Code"/>
      </w:pPr>
      <w:r>
        <w:t xml:space="preserve">            - name: MYSQL_DATABASE</w:t>
      </w:r>
    </w:p>
    <w:p>
      <w:pPr>
        <w:pStyle w:val="Code"/>
      </w:pPr>
      <w:r>
        <w:t xml:space="preserve">              valueFrom:</w:t>
      </w:r>
    </w:p>
    <w:p>
      <w:pPr>
        <w:pStyle w:val="Code"/>
      </w:pPr>
      <w:r>
        <w:t xml:space="preserve">                secretKeyRef:</w:t>
      </w:r>
    </w:p>
    <w:p>
      <w:pPr>
        <w:pStyle w:val="Code"/>
      </w:pPr>
      <w:r>
        <w:t xml:space="preserve">                  name: mysql-secret</w:t>
      </w:r>
    </w:p>
    <w:p>
      <w:pPr>
        <w:pStyle w:val="Code"/>
      </w:pPr>
      <w:r>
        <w:t xml:space="preserve">                  key: MYSQL_DATABASE</w:t>
      </w:r>
    </w:p>
    <w:p>
      <w:pPr>
        <w:pStyle w:val="Code"/>
      </w:pPr>
      <w:r>
        <w:t xml:space="preserve">            - name: MYSQL_USER</w:t>
      </w:r>
    </w:p>
    <w:p>
      <w:pPr>
        <w:pStyle w:val="Code"/>
      </w:pPr>
      <w:r>
        <w:t xml:space="preserve">              valueFrom:</w:t>
      </w:r>
    </w:p>
    <w:p>
      <w:pPr>
        <w:pStyle w:val="Code"/>
      </w:pPr>
      <w:r>
        <w:t xml:space="preserve">                secretKeyRef:</w:t>
      </w:r>
    </w:p>
    <w:p>
      <w:pPr>
        <w:pStyle w:val="Code"/>
      </w:pPr>
      <w:r>
        <w:t xml:space="preserve">                  name: mysql-secret</w:t>
      </w:r>
    </w:p>
    <w:p>
      <w:pPr>
        <w:pStyle w:val="Code"/>
      </w:pPr>
      <w:r>
        <w:t xml:space="preserve">                  key: MYSQL_USER</w:t>
      </w:r>
    </w:p>
    <w:p>
      <w:pPr>
        <w:pStyle w:val="Code"/>
      </w:pPr>
      <w:r>
        <w:t xml:space="preserve">            - name: MYSQL_PASSWORD</w:t>
      </w:r>
    </w:p>
    <w:p>
      <w:pPr>
        <w:pStyle w:val="Code"/>
      </w:pPr>
      <w:r>
        <w:t xml:space="preserve">              valueFrom:</w:t>
      </w:r>
    </w:p>
    <w:p>
      <w:pPr>
        <w:pStyle w:val="Code"/>
      </w:pPr>
      <w:r>
        <w:t xml:space="preserve">                secretKeyRef:</w:t>
      </w:r>
    </w:p>
    <w:p>
      <w:pPr>
        <w:pStyle w:val="Code"/>
      </w:pPr>
      <w:r>
        <w:t xml:space="preserve">                  name: mysql-secret</w:t>
      </w:r>
    </w:p>
    <w:p>
      <w:pPr>
        <w:pStyle w:val="Code"/>
      </w:pPr>
      <w:r>
        <w:t xml:space="preserve">                  key: MYSQL_PASSWORD</w:t>
      </w:r>
    </w:p>
    <w:p>
      <w:pPr>
        <w:pStyle w:val="Code"/>
      </w:pPr>
      <w:r/>
    </w:p>
    <w:p>
      <w:pPr>
        <w:pStyle w:val="Code"/>
      </w:pPr>
      <w:r>
        <w:t xml:space="preserve">          volumeMounts:</w:t>
      </w:r>
    </w:p>
    <w:p>
      <w:pPr>
        <w:pStyle w:val="Code"/>
      </w:pPr>
      <w:r>
        <w:t xml:space="preserve">            - name: mysql-data</w:t>
      </w:r>
    </w:p>
    <w:p>
      <w:pPr>
        <w:pStyle w:val="Code"/>
      </w:pPr>
      <w:r>
        <w:t xml:space="preserve">              mountPath: /var/lib/mysql</w:t>
      </w:r>
    </w:p>
    <w:p>
      <w:pPr>
        <w:pStyle w:val="Code"/>
      </w:pPr>
      <w:r>
        <w:t xml:space="preserve">            - name: mysql-init</w:t>
      </w:r>
    </w:p>
    <w:p>
      <w:pPr>
        <w:pStyle w:val="Code"/>
      </w:pPr>
      <w:r>
        <w:t xml:space="preserve">              mountPath: /docker-entrypoint-initdb.d</w:t>
      </w:r>
    </w:p>
    <w:p>
      <w:pPr>
        <w:pStyle w:val="Code"/>
      </w:pPr>
      <w:r/>
    </w:p>
    <w:p>
      <w:pPr>
        <w:pStyle w:val="Code"/>
      </w:pPr>
      <w:r>
        <w:t xml:space="preserve">          readinessProbe:</w:t>
      </w:r>
    </w:p>
    <w:p>
      <w:pPr>
        <w:pStyle w:val="Code"/>
      </w:pPr>
      <w:r>
        <w:t xml:space="preserve">            exec:</w:t>
      </w:r>
    </w:p>
    <w:p>
      <w:pPr>
        <w:pStyle w:val="Code"/>
      </w:pPr>
      <w:r>
        <w:t xml:space="preserve">              command:</w:t>
      </w:r>
    </w:p>
    <w:p>
      <w:pPr>
        <w:pStyle w:val="Code"/>
      </w:pPr>
      <w:r>
        <w:t xml:space="preserve">                - sh</w:t>
      </w:r>
    </w:p>
    <w:p>
      <w:pPr>
        <w:pStyle w:val="Code"/>
      </w:pPr>
      <w:r>
        <w:t xml:space="preserve">                - -c</w:t>
      </w:r>
    </w:p>
    <w:p>
      <w:pPr>
        <w:pStyle w:val="Code"/>
      </w:pPr>
      <w:r>
        <w:t xml:space="preserve">                - mysqladmin ping -h 127.0.0.1 -uroot -p$MYSQL_ROOT_PASSWORD</w:t>
      </w:r>
    </w:p>
    <w:p>
      <w:pPr>
        <w:pStyle w:val="Code"/>
      </w:pPr>
      <w:r>
        <w:t xml:space="preserve">            initialDelaySeconds: 30</w:t>
      </w:r>
    </w:p>
    <w:p>
      <w:pPr>
        <w:pStyle w:val="Code"/>
      </w:pPr>
      <w:r>
        <w:t xml:space="preserve">            periodSeconds: 10</w:t>
      </w:r>
    </w:p>
    <w:p>
      <w:pPr>
        <w:pStyle w:val="Code"/>
      </w:pPr>
      <w:r>
        <w:t xml:space="preserve">            timeoutSeconds: 5</w:t>
      </w:r>
    </w:p>
    <w:p>
      <w:pPr>
        <w:pStyle w:val="Code"/>
      </w:pPr>
      <w:r/>
    </w:p>
    <w:p>
      <w:pPr>
        <w:pStyle w:val="Code"/>
      </w:pPr>
      <w:r>
        <w:t xml:space="preserve">          livenessProbe:</w:t>
      </w:r>
    </w:p>
    <w:p>
      <w:pPr>
        <w:pStyle w:val="Code"/>
      </w:pPr>
      <w:r>
        <w:t xml:space="preserve">            exec:</w:t>
      </w:r>
    </w:p>
    <w:p>
      <w:pPr>
        <w:pStyle w:val="Code"/>
      </w:pPr>
      <w:r>
        <w:t xml:space="preserve">              command:</w:t>
      </w:r>
    </w:p>
    <w:p>
      <w:pPr>
        <w:pStyle w:val="Code"/>
      </w:pPr>
      <w:r>
        <w:t xml:space="preserve">                - sh</w:t>
      </w:r>
    </w:p>
    <w:p>
      <w:pPr>
        <w:pStyle w:val="Code"/>
      </w:pPr>
      <w:r>
        <w:t xml:space="preserve">                - -c</w:t>
      </w:r>
    </w:p>
    <w:p>
      <w:pPr>
        <w:pStyle w:val="Code"/>
      </w:pPr>
      <w:r>
        <w:t xml:space="preserve">                - mysqladmin ping -h 127.0.0.1 -uroot -p$MYSQL_ROOT_PASSWORD</w:t>
      </w:r>
    </w:p>
    <w:p>
      <w:pPr>
        <w:pStyle w:val="Code"/>
      </w:pPr>
      <w:r>
        <w:t xml:space="preserve">            initialDelaySeconds: 60</w:t>
      </w:r>
    </w:p>
    <w:p>
      <w:pPr>
        <w:pStyle w:val="Code"/>
      </w:pPr>
      <w:r>
        <w:t xml:space="preserve">            periodSeconds: 20</w:t>
      </w:r>
    </w:p>
    <w:p>
      <w:pPr>
        <w:pStyle w:val="Code"/>
      </w:pPr>
      <w:r>
        <w:t xml:space="preserve">            timeoutSeconds: 5</w:t>
      </w:r>
    </w:p>
    <w:p>
      <w:pPr>
        <w:pStyle w:val="Code"/>
      </w:pPr>
      <w:r/>
    </w:p>
    <w:p>
      <w:pPr>
        <w:pStyle w:val="Code"/>
      </w:pPr>
      <w:r>
        <w:t xml:space="preserve">      volumes:</w:t>
      </w:r>
    </w:p>
    <w:p>
      <w:pPr>
        <w:pStyle w:val="Code"/>
      </w:pPr>
      <w:r>
        <w:t xml:space="preserve">        - name: mysql-init</w:t>
      </w:r>
    </w:p>
    <w:p>
      <w:pPr>
        <w:pStyle w:val="Code"/>
      </w:pPr>
      <w:r>
        <w:t xml:space="preserve">          configMap:</w:t>
      </w:r>
    </w:p>
    <w:p>
      <w:pPr>
        <w:pStyle w:val="Code"/>
      </w:pPr>
      <w:r>
        <w:t xml:space="preserve">            name: mysql-init-config</w:t>
      </w:r>
    </w:p>
    <w:p>
      <w:pPr>
        <w:pStyle w:val="Code"/>
      </w:pPr>
      <w:r/>
    </w:p>
    <w:p>
      <w:pPr>
        <w:pStyle w:val="Code"/>
      </w:pPr>
      <w:r>
        <w:t xml:space="preserve">  volumeClaimTemplates:</w:t>
      </w:r>
    </w:p>
    <w:p>
      <w:pPr>
        <w:pStyle w:val="Code"/>
      </w:pPr>
      <w:r>
        <w:t xml:space="preserve">    - metadata:</w:t>
      </w:r>
    </w:p>
    <w:p>
      <w:pPr>
        <w:pStyle w:val="Code"/>
      </w:pPr>
      <w:r>
        <w:t xml:space="preserve">        name: mysql-data</w:t>
      </w:r>
    </w:p>
    <w:p>
      <w:pPr>
        <w:pStyle w:val="Code"/>
      </w:pPr>
      <w:r>
        <w:t xml:space="preserve">      spec:</w:t>
      </w:r>
    </w:p>
    <w:p>
      <w:pPr>
        <w:pStyle w:val="Code"/>
      </w:pPr>
      <w:r>
        <w:t xml:space="preserve">        accessModes:</w:t>
      </w:r>
    </w:p>
    <w:p>
      <w:pPr>
        <w:pStyle w:val="Code"/>
      </w:pPr>
      <w:r>
        <w:t xml:space="preserve">          - ReadWriteOnce</w:t>
      </w:r>
    </w:p>
    <w:p>
      <w:pPr>
        <w:pStyle w:val="Code"/>
      </w:pPr>
      <w:r>
        <w:t xml:space="preserve">        resources:</w:t>
      </w:r>
    </w:p>
    <w:p>
      <w:pPr>
        <w:pStyle w:val="Code"/>
      </w:pPr>
      <w:r>
        <w:t xml:space="preserve">          requests:</w:t>
      </w:r>
    </w:p>
    <w:p>
      <w:pPr>
        <w:pStyle w:val="Code"/>
      </w:pPr>
      <w:r>
        <w:t xml:space="preserve">            storage: 10Gi</w:t>
      </w:r>
    </w:p>
    <w:p>
      <w:pPr>
        <w:pStyle w:val="Code"/>
      </w:pPr>
      <w:r>
        <w:t>EOF</w:t>
      </w:r>
    </w:p>
    <w:p>
      <w:pPr>
        <w:pStyle w:val="Heading2"/>
      </w:pPr>
      <w:r>
        <w:t>Apply and verify MySQL</w:t>
      </w:r>
    </w:p>
    <w:p>
      <w:pPr>
        <w:pStyle w:val="Code"/>
      </w:pPr>
      <w:r>
        <w:t>kubectl apply -f k8s/mysql-secret.yaml -n $NAMESPACE</w:t>
      </w:r>
    </w:p>
    <w:p>
      <w:pPr>
        <w:pStyle w:val="Code"/>
      </w:pPr>
      <w:r>
        <w:t>kubectl apply -f k8s/mysql-configmap.yaml -n $NAMESPACE</w:t>
      </w:r>
    </w:p>
    <w:p>
      <w:pPr>
        <w:pStyle w:val="Code"/>
      </w:pPr>
      <w:r>
        <w:t>kubectl apply -f k8s/mysql-service.yaml -n $NAMESPACE</w:t>
      </w:r>
    </w:p>
    <w:p>
      <w:pPr>
        <w:pStyle w:val="Code"/>
      </w:pPr>
      <w:r>
        <w:t>kubectl apply -f k8s/mysql-statefulset.yaml -n $NAMESPACE</w:t>
      </w:r>
    </w:p>
    <w:p>
      <w:pPr>
        <w:pStyle w:val="Code"/>
      </w:pPr>
      <w:r/>
    </w:p>
    <w:p>
      <w:pPr>
        <w:pStyle w:val="Code"/>
      </w:pPr>
      <w:r>
        <w:t>kubectl get pods -n $NAMESPACE -w</w:t>
      </w:r>
    </w:p>
    <w:p>
      <w:pPr>
        <w:pStyle w:val="Code"/>
      </w:pPr>
      <w:r>
        <w:t># Wait until mysql-0 shows 1/1 Running, then press Ctrl+C.</w:t>
      </w:r>
    </w:p>
    <w:p>
      <w:pPr>
        <w:pStyle w:val="Code"/>
      </w:pPr>
      <w:r/>
    </w:p>
    <w:p>
      <w:pPr>
        <w:pStyle w:val="Code"/>
      </w:pPr>
      <w:r>
        <w:t>kubectl get pods -n $NAMESPACE</w:t>
      </w:r>
    </w:p>
    <w:p>
      <w:pPr>
        <w:pStyle w:val="Code"/>
      </w:pPr>
      <w:r>
        <w:t>kubectl get svc -n $NAMESPACE</w:t>
      </w:r>
    </w:p>
    <w:p>
      <w:pPr>
        <w:pStyle w:val="Code"/>
      </w:pPr>
      <w:r>
        <w:t>kubectl get pvc -n $NAMESPACE</w:t>
      </w:r>
    </w:p>
    <w:p>
      <w:pPr>
        <w:pStyle w:val="Code"/>
      </w:pPr>
      <w:r>
        <w:t>kubectl logs mysql-0 -n $NAMESPACE</w:t>
      </w:r>
    </w:p>
    <w:p>
      <w:pPr>
        <w:pStyle w:val="Heading1"/>
      </w:pPr>
      <w:r>
        <w:t>Phase 8: Deploy Student Assignment App</w:t>
      </w:r>
    </w:p>
    <w:p>
      <w:r>
        <w:rPr>
          <w:b/>
        </w:rPr>
        <w:t xml:space="preserve">What this phase does: </w:t>
      </w:r>
      <w:r>
        <w:t>Deploy the app pod and expose it to the internet using LoadBalancer service.</w:t>
      </w:r>
    </w:p>
    <w:p>
      <w:pPr>
        <w:pStyle w:val="Heading2"/>
      </w:pPr>
      <w:r>
        <w:t>k8s/app-deployment.yaml</w:t>
      </w:r>
    </w:p>
    <w:p>
      <w:r>
        <w:rPr>
          <w:b/>
        </w:rPr>
        <w:t xml:space="preserve">Purpose: </w:t>
      </w:r>
      <w:r>
        <w:t>Runs the application image and connects it to MySQL and GCS.</w:t>
      </w:r>
    </w:p>
    <w:p>
      <w:pPr>
        <w:pStyle w:val="Code"/>
      </w:pPr>
      <w:r>
        <w:t>export BUCKET_NAME="student-assignment-portal-svaranasi"</w:t>
      </w:r>
    </w:p>
    <w:p>
      <w:pPr>
        <w:pStyle w:val="Code"/>
      </w:pPr>
      <w:r>
        <w:t>export IMAGE_URI="svaranasi06/assignment-app:v1"</w:t>
      </w:r>
    </w:p>
    <w:p>
      <w:pPr>
        <w:pStyle w:val="Code"/>
      </w:pPr>
      <w:r/>
    </w:p>
    <w:p>
      <w:pPr>
        <w:pStyle w:val="Code"/>
      </w:pPr>
      <w:r>
        <w:t>cat &gt; k8s/app-deployment.yaml &lt;&lt;EOF</w:t>
      </w:r>
    </w:p>
    <w:p>
      <w:pPr>
        <w:pStyle w:val="Code"/>
      </w:pPr>
      <w:r>
        <w:t>apiVersion: apps/v1</w:t>
      </w:r>
    </w:p>
    <w:p>
      <w:pPr>
        <w:pStyle w:val="Code"/>
      </w:pPr>
      <w:r>
        <w:t>kind: Deployment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student-assignment-app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replicas: 1</w:t>
      </w:r>
    </w:p>
    <w:p>
      <w:pPr>
        <w:pStyle w:val="Code"/>
      </w:pPr>
      <w:r/>
    </w:p>
    <w:p>
      <w:pPr>
        <w:pStyle w:val="Code"/>
      </w:pPr>
      <w:r>
        <w:t xml:space="preserve">  selector:</w:t>
      </w:r>
    </w:p>
    <w:p>
      <w:pPr>
        <w:pStyle w:val="Code"/>
      </w:pPr>
      <w:r>
        <w:t xml:space="preserve">    matchLabels:</w:t>
      </w:r>
    </w:p>
    <w:p>
      <w:pPr>
        <w:pStyle w:val="Code"/>
      </w:pPr>
      <w:r>
        <w:t xml:space="preserve">      app: student-assignment-app</w:t>
      </w:r>
    </w:p>
    <w:p>
      <w:pPr>
        <w:pStyle w:val="Code"/>
      </w:pPr>
      <w:r/>
    </w:p>
    <w:p>
      <w:pPr>
        <w:pStyle w:val="Code"/>
      </w:pPr>
      <w:r>
        <w:t xml:space="preserve">  template:</w:t>
      </w:r>
    </w:p>
    <w:p>
      <w:pPr>
        <w:pStyle w:val="Code"/>
      </w:pPr>
      <w:r>
        <w:t xml:space="preserve">    metadata:</w:t>
      </w:r>
    </w:p>
    <w:p>
      <w:pPr>
        <w:pStyle w:val="Code"/>
      </w:pPr>
      <w:r>
        <w:t xml:space="preserve">      labels:</w:t>
      </w:r>
    </w:p>
    <w:p>
      <w:pPr>
        <w:pStyle w:val="Code"/>
      </w:pPr>
      <w:r>
        <w:t xml:space="preserve">        app: student-assignment-app</w:t>
      </w:r>
    </w:p>
    <w:p>
      <w:pPr>
        <w:pStyle w:val="Code"/>
      </w:pPr>
      <w:r/>
    </w:p>
    <w:p>
      <w:pPr>
        <w:pStyle w:val="Code"/>
      </w:pPr>
      <w:r>
        <w:t xml:space="preserve">    spec:</w:t>
      </w:r>
    </w:p>
    <w:p>
      <w:pPr>
        <w:pStyle w:val="Code"/>
      </w:pPr>
      <w:r>
        <w:t xml:space="preserve">      imagePullSecrets:</w:t>
      </w:r>
    </w:p>
    <w:p>
      <w:pPr>
        <w:pStyle w:val="Code"/>
      </w:pPr>
      <w:r>
        <w:t xml:space="preserve">        - name: dockerhub-secret</w:t>
      </w:r>
    </w:p>
    <w:p>
      <w:pPr>
        <w:pStyle w:val="Code"/>
      </w:pPr>
      <w:r/>
    </w:p>
    <w:p>
      <w:pPr>
        <w:pStyle w:val="Code"/>
      </w:pPr>
      <w:r>
        <w:t xml:space="preserve">      containers:</w:t>
      </w:r>
    </w:p>
    <w:p>
      <w:pPr>
        <w:pStyle w:val="Code"/>
      </w:pPr>
      <w:r>
        <w:t xml:space="preserve">        - name: student-assignment-app</w:t>
      </w:r>
    </w:p>
    <w:p>
      <w:pPr>
        <w:pStyle w:val="Code"/>
      </w:pPr>
      <w:r>
        <w:t xml:space="preserve">          image: ${IMAGE_URI}</w:t>
      </w:r>
    </w:p>
    <w:p>
      <w:pPr>
        <w:pStyle w:val="Code"/>
      </w:pPr>
      <w:r>
        <w:t xml:space="preserve">          imagePullPolicy: Always</w:t>
      </w:r>
    </w:p>
    <w:p>
      <w:pPr>
        <w:pStyle w:val="Code"/>
      </w:pPr>
      <w:r/>
    </w:p>
    <w:p>
      <w:pPr>
        <w:pStyle w:val="Code"/>
      </w:pPr>
      <w:r>
        <w:t xml:space="preserve">          ports:</w:t>
      </w:r>
    </w:p>
    <w:p>
      <w:pPr>
        <w:pStyle w:val="Code"/>
      </w:pPr>
      <w:r>
        <w:t xml:space="preserve">            - containerPort: 5000</w:t>
      </w:r>
    </w:p>
    <w:p>
      <w:pPr>
        <w:pStyle w:val="Code"/>
      </w:pPr>
      <w:r/>
    </w:p>
    <w:p>
      <w:pPr>
        <w:pStyle w:val="Code"/>
      </w:pPr>
      <w:r>
        <w:t xml:space="preserve">          env:</w:t>
      </w:r>
    </w:p>
    <w:p>
      <w:pPr>
        <w:pStyle w:val="Code"/>
      </w:pPr>
      <w:r>
        <w:t xml:space="preserve">            - name: PORT</w:t>
      </w:r>
    </w:p>
    <w:p>
      <w:pPr>
        <w:pStyle w:val="Code"/>
      </w:pPr>
      <w:r>
        <w:t xml:space="preserve">              value: "5000"</w:t>
      </w:r>
    </w:p>
    <w:p>
      <w:pPr>
        <w:pStyle w:val="Code"/>
      </w:pPr>
      <w:r>
        <w:t xml:space="preserve">            - name: DB_HOST</w:t>
      </w:r>
    </w:p>
    <w:p>
      <w:pPr>
        <w:pStyle w:val="Code"/>
      </w:pPr>
      <w:r>
        <w:t xml:space="preserve">              value: "mysql-service"</w:t>
      </w:r>
    </w:p>
    <w:p>
      <w:pPr>
        <w:pStyle w:val="Code"/>
      </w:pPr>
      <w:r>
        <w:t xml:space="preserve">            - name: DB_NAME</w:t>
      </w:r>
    </w:p>
    <w:p>
      <w:pPr>
        <w:pStyle w:val="Code"/>
      </w:pPr>
      <w:r>
        <w:t xml:space="preserve">              valueFrom:</w:t>
      </w:r>
    </w:p>
    <w:p>
      <w:pPr>
        <w:pStyle w:val="Code"/>
      </w:pPr>
      <w:r>
        <w:t xml:space="preserve">                secretKeyRef:</w:t>
      </w:r>
    </w:p>
    <w:p>
      <w:pPr>
        <w:pStyle w:val="Code"/>
      </w:pPr>
      <w:r>
        <w:t xml:space="preserve">                  name: mysql-secret</w:t>
      </w:r>
    </w:p>
    <w:p>
      <w:pPr>
        <w:pStyle w:val="Code"/>
      </w:pPr>
      <w:r>
        <w:t xml:space="preserve">                  key: MYSQL_DATABASE</w:t>
      </w:r>
    </w:p>
    <w:p>
      <w:pPr>
        <w:pStyle w:val="Code"/>
      </w:pPr>
      <w:r>
        <w:t xml:space="preserve">            - name: DB_USER</w:t>
      </w:r>
    </w:p>
    <w:p>
      <w:pPr>
        <w:pStyle w:val="Code"/>
      </w:pPr>
      <w:r>
        <w:t xml:space="preserve">              valueFrom:</w:t>
      </w:r>
    </w:p>
    <w:p>
      <w:pPr>
        <w:pStyle w:val="Code"/>
      </w:pPr>
      <w:r>
        <w:t xml:space="preserve">                secretKeyRef:</w:t>
      </w:r>
    </w:p>
    <w:p>
      <w:pPr>
        <w:pStyle w:val="Code"/>
      </w:pPr>
      <w:r>
        <w:t xml:space="preserve">                  name: mysql-secret</w:t>
      </w:r>
    </w:p>
    <w:p>
      <w:pPr>
        <w:pStyle w:val="Code"/>
      </w:pPr>
      <w:r>
        <w:t xml:space="preserve">                  key: MYSQL_USER</w:t>
      </w:r>
    </w:p>
    <w:p>
      <w:pPr>
        <w:pStyle w:val="Code"/>
      </w:pPr>
      <w:r>
        <w:t xml:space="preserve">            - name: DB_PASSWORD</w:t>
      </w:r>
    </w:p>
    <w:p>
      <w:pPr>
        <w:pStyle w:val="Code"/>
      </w:pPr>
      <w:r>
        <w:t xml:space="preserve">              valueFrom:</w:t>
      </w:r>
    </w:p>
    <w:p>
      <w:pPr>
        <w:pStyle w:val="Code"/>
      </w:pPr>
      <w:r>
        <w:t xml:space="preserve">                secretKeyRef:</w:t>
      </w:r>
    </w:p>
    <w:p>
      <w:pPr>
        <w:pStyle w:val="Code"/>
      </w:pPr>
      <w:r>
        <w:t xml:space="preserve">                  name: mysql-secret</w:t>
      </w:r>
    </w:p>
    <w:p>
      <w:pPr>
        <w:pStyle w:val="Code"/>
      </w:pPr>
      <w:r>
        <w:t xml:space="preserve">                  key: MYSQL_PASSWORD</w:t>
      </w:r>
    </w:p>
    <w:p>
      <w:pPr>
        <w:pStyle w:val="Code"/>
      </w:pPr>
      <w:r>
        <w:t xml:space="preserve">            - name: BUCKET_NAME</w:t>
      </w:r>
    </w:p>
    <w:p>
      <w:pPr>
        <w:pStyle w:val="Code"/>
      </w:pPr>
      <w:r>
        <w:t xml:space="preserve">              value: "${BUCKET_NAME}"</w:t>
      </w:r>
    </w:p>
    <w:p>
      <w:pPr>
        <w:pStyle w:val="Code"/>
      </w:pPr>
      <w:r>
        <w:t xml:space="preserve">            - name: GOOGLE_APPLICATION_CREDENTIALS</w:t>
      </w:r>
    </w:p>
    <w:p>
      <w:pPr>
        <w:pStyle w:val="Code"/>
      </w:pPr>
      <w:r>
        <w:t xml:space="preserve">              value: "/var/secrets/google/gcs-key.json"</w:t>
      </w:r>
    </w:p>
    <w:p>
      <w:pPr>
        <w:pStyle w:val="Code"/>
      </w:pPr>
      <w:r/>
    </w:p>
    <w:p>
      <w:pPr>
        <w:pStyle w:val="Code"/>
      </w:pPr>
      <w:r>
        <w:t xml:space="preserve">          volumeMounts:</w:t>
      </w:r>
    </w:p>
    <w:p>
      <w:pPr>
        <w:pStyle w:val="Code"/>
      </w:pPr>
      <w:r>
        <w:t xml:space="preserve">            - name: gcs-key-volume</w:t>
      </w:r>
    </w:p>
    <w:p>
      <w:pPr>
        <w:pStyle w:val="Code"/>
      </w:pPr>
      <w:r>
        <w:t xml:space="preserve">              mountPath: /var/secrets/google</w:t>
      </w:r>
    </w:p>
    <w:p>
      <w:pPr>
        <w:pStyle w:val="Code"/>
      </w:pPr>
      <w:r>
        <w:t xml:space="preserve">              readOnly: true</w:t>
      </w:r>
    </w:p>
    <w:p>
      <w:pPr>
        <w:pStyle w:val="Code"/>
      </w:pPr>
      <w:r/>
    </w:p>
    <w:p>
      <w:pPr>
        <w:pStyle w:val="Code"/>
      </w:pPr>
      <w:r>
        <w:t xml:space="preserve">          readinessProbe:</w:t>
      </w:r>
    </w:p>
    <w:p>
      <w:pPr>
        <w:pStyle w:val="Code"/>
      </w:pPr>
      <w:r>
        <w:t xml:space="preserve">            httpGet:</w:t>
      </w:r>
    </w:p>
    <w:p>
      <w:pPr>
        <w:pStyle w:val="Code"/>
      </w:pPr>
      <w:r>
        <w:t xml:space="preserve">              path: /health</w:t>
      </w:r>
    </w:p>
    <w:p>
      <w:pPr>
        <w:pStyle w:val="Code"/>
      </w:pPr>
      <w:r>
        <w:t xml:space="preserve">              port: 5000</w:t>
      </w:r>
    </w:p>
    <w:p>
      <w:pPr>
        <w:pStyle w:val="Code"/>
      </w:pPr>
      <w:r>
        <w:t xml:space="preserve">            initialDelaySeconds: 20</w:t>
      </w:r>
    </w:p>
    <w:p>
      <w:pPr>
        <w:pStyle w:val="Code"/>
      </w:pPr>
      <w:r>
        <w:t xml:space="preserve">            periodSeconds: 10</w:t>
      </w:r>
    </w:p>
    <w:p>
      <w:pPr>
        <w:pStyle w:val="Code"/>
      </w:pPr>
      <w:r>
        <w:t xml:space="preserve">            timeoutSeconds: 5</w:t>
      </w:r>
    </w:p>
    <w:p>
      <w:pPr>
        <w:pStyle w:val="Code"/>
      </w:pPr>
      <w:r/>
    </w:p>
    <w:p>
      <w:pPr>
        <w:pStyle w:val="Code"/>
      </w:pPr>
      <w:r>
        <w:t xml:space="preserve">          livenessProbe:</w:t>
      </w:r>
    </w:p>
    <w:p>
      <w:pPr>
        <w:pStyle w:val="Code"/>
      </w:pPr>
      <w:r>
        <w:t xml:space="preserve">            httpGet:</w:t>
      </w:r>
    </w:p>
    <w:p>
      <w:pPr>
        <w:pStyle w:val="Code"/>
      </w:pPr>
      <w:r>
        <w:t xml:space="preserve">              path: /health</w:t>
      </w:r>
    </w:p>
    <w:p>
      <w:pPr>
        <w:pStyle w:val="Code"/>
      </w:pPr>
      <w:r>
        <w:t xml:space="preserve">              port: 5000</w:t>
      </w:r>
    </w:p>
    <w:p>
      <w:pPr>
        <w:pStyle w:val="Code"/>
      </w:pPr>
      <w:r>
        <w:t xml:space="preserve">            initialDelaySeconds: 60</w:t>
      </w:r>
    </w:p>
    <w:p>
      <w:pPr>
        <w:pStyle w:val="Code"/>
      </w:pPr>
      <w:r>
        <w:t xml:space="preserve">            periodSeconds: 20</w:t>
      </w:r>
    </w:p>
    <w:p>
      <w:pPr>
        <w:pStyle w:val="Code"/>
      </w:pPr>
      <w:r>
        <w:t xml:space="preserve">            timeoutSeconds: 5</w:t>
      </w:r>
    </w:p>
    <w:p>
      <w:pPr>
        <w:pStyle w:val="Code"/>
      </w:pPr>
      <w:r/>
    </w:p>
    <w:p>
      <w:pPr>
        <w:pStyle w:val="Code"/>
      </w:pPr>
      <w:r>
        <w:t xml:space="preserve">      volumes:</w:t>
      </w:r>
    </w:p>
    <w:p>
      <w:pPr>
        <w:pStyle w:val="Code"/>
      </w:pPr>
      <w:r>
        <w:t xml:space="preserve">        - name: gcs-key-volume</w:t>
      </w:r>
    </w:p>
    <w:p>
      <w:pPr>
        <w:pStyle w:val="Code"/>
      </w:pPr>
      <w:r>
        <w:t xml:space="preserve">          secret:</w:t>
      </w:r>
    </w:p>
    <w:p>
      <w:pPr>
        <w:pStyle w:val="Code"/>
      </w:pPr>
      <w:r>
        <w:t xml:space="preserve">            secretName: gcs-key-secret</w:t>
      </w:r>
    </w:p>
    <w:p>
      <w:pPr>
        <w:pStyle w:val="Code"/>
      </w:pPr>
      <w:r>
        <w:t>EOF</w:t>
      </w:r>
    </w:p>
    <w:p>
      <w:pPr>
        <w:pStyle w:val="Heading2"/>
      </w:pPr>
      <w:r>
        <w:t>k8s/app-service.yaml</w:t>
      </w:r>
    </w:p>
    <w:p>
      <w:r>
        <w:rPr>
          <w:b/>
        </w:rPr>
        <w:t xml:space="preserve">Purpose: </w:t>
      </w:r>
      <w:r>
        <w:t>Exposes the application publicly using a GKE LoadBalancer.</w:t>
      </w:r>
    </w:p>
    <w:p>
      <w:pPr>
        <w:pStyle w:val="Code"/>
      </w:pPr>
      <w:r>
        <w:t>cat &gt; k8s/app-service.yaml &lt;&lt;'EOF'</w:t>
      </w:r>
    </w:p>
    <w:p>
      <w:pPr>
        <w:pStyle w:val="Code"/>
      </w:pPr>
      <w:r>
        <w:t>apiVersion: v1</w:t>
      </w:r>
    </w:p>
    <w:p>
      <w:pPr>
        <w:pStyle w:val="Code"/>
      </w:pPr>
      <w:r>
        <w:t>kind: Service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student-assignment-service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type: LoadBalancer</w:t>
      </w:r>
    </w:p>
    <w:p>
      <w:pPr>
        <w:pStyle w:val="Code"/>
      </w:pPr>
      <w:r/>
    </w:p>
    <w:p>
      <w:pPr>
        <w:pStyle w:val="Code"/>
      </w:pPr>
      <w:r>
        <w:t xml:space="preserve">  selector:</w:t>
      </w:r>
    </w:p>
    <w:p>
      <w:pPr>
        <w:pStyle w:val="Code"/>
      </w:pPr>
      <w:r>
        <w:t xml:space="preserve">    app: student-assignment-app</w:t>
      </w:r>
    </w:p>
    <w:p>
      <w:pPr>
        <w:pStyle w:val="Code"/>
      </w:pPr>
      <w:r/>
    </w:p>
    <w:p>
      <w:pPr>
        <w:pStyle w:val="Code"/>
      </w:pPr>
      <w:r>
        <w:t xml:space="preserve">  ports:</w:t>
      </w:r>
    </w:p>
    <w:p>
      <w:pPr>
        <w:pStyle w:val="Code"/>
      </w:pPr>
      <w:r>
        <w:t xml:space="preserve">    - name: http</w:t>
      </w:r>
    </w:p>
    <w:p>
      <w:pPr>
        <w:pStyle w:val="Code"/>
      </w:pPr>
      <w:r>
        <w:t xml:space="preserve">      port: 80</w:t>
      </w:r>
    </w:p>
    <w:p>
      <w:pPr>
        <w:pStyle w:val="Code"/>
      </w:pPr>
      <w:r>
        <w:t xml:space="preserve">      targetPort: 5000</w:t>
      </w:r>
    </w:p>
    <w:p>
      <w:pPr>
        <w:pStyle w:val="Code"/>
      </w:pPr>
      <w:r>
        <w:t>EOF</w:t>
      </w:r>
    </w:p>
    <w:p>
      <w:pPr>
        <w:pStyle w:val="Heading2"/>
      </w:pPr>
      <w:r>
        <w:t>Apply and verify app</w:t>
      </w:r>
    </w:p>
    <w:p>
      <w:pPr>
        <w:pStyle w:val="Code"/>
      </w:pPr>
      <w:r>
        <w:t>kubectl apply -f k8s/app-deployment.yaml -n $NAMESPACE</w:t>
      </w:r>
    </w:p>
    <w:p>
      <w:pPr>
        <w:pStyle w:val="Code"/>
      </w:pPr>
      <w:r>
        <w:t>kubectl apply -f k8s/app-service.yaml -n $NAMESPACE</w:t>
      </w:r>
    </w:p>
    <w:p>
      <w:pPr>
        <w:pStyle w:val="Code"/>
      </w:pPr>
      <w:r/>
    </w:p>
    <w:p>
      <w:pPr>
        <w:pStyle w:val="Code"/>
      </w:pPr>
      <w:r>
        <w:t>kubectl get pods -n $NAMESPACE -w</w:t>
      </w:r>
    </w:p>
    <w:p>
      <w:pPr>
        <w:pStyle w:val="Code"/>
      </w:pPr>
      <w:r>
        <w:t># Wait until student-assignment-app pod shows 1/1 Running, then press Ctrl+C.</w:t>
      </w:r>
    </w:p>
    <w:p>
      <w:pPr>
        <w:pStyle w:val="Code"/>
      </w:pPr>
      <w:r/>
    </w:p>
    <w:p>
      <w:pPr>
        <w:pStyle w:val="Code"/>
      </w:pPr>
      <w:r>
        <w:t>kubectl get pods -n $NAMESPACE</w:t>
      </w:r>
    </w:p>
    <w:p>
      <w:pPr>
        <w:pStyle w:val="Code"/>
      </w:pPr>
      <w:r>
        <w:t>kubectl get svc -n $NAMESPACE</w:t>
      </w:r>
    </w:p>
    <w:p>
      <w:pPr>
        <w:pStyle w:val="Code"/>
      </w:pPr>
      <w:r>
        <w:t>kubectl logs deployment/student-assignment-app -n $NAMESPACE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op w:val="single" w:sz="4" w:space="0" w:color="B7C9D6"/>
            <w:left w:val="single" w:sz="4" w:space="0" w:color="B7C9D6"/>
            <w:bottom w:val="single" w:sz="4" w:space="0" w:color="B7C9D6"/>
            <w:right w:val="single" w:sz="4" w:space="0" w:color="B7C9D6"/>
            <w:insideH w:val="single" w:sz="4" w:space="0" w:color="B7C9D6"/>
            <w:insideV w:val="single" w:sz="4" w:space="0" w:color="B7C9D6"/>
          </w:tcPr>
          <w:p>
            <w:r/>
            <w:r>
              <w:rPr>
                <w:b/>
                <w:color w:val="1F4E79"/>
              </w:rPr>
              <w:t xml:space="preserve">Expected result: </w:t>
            </w:r>
            <w:r>
              <w:t>The app logs should show Student Assignment Portal running on port 5000 and Connected to MySQL.</w:t>
            </w:r>
          </w:p>
        </w:tc>
      </w:tr>
    </w:tbl>
    <w:p/>
    <w:p>
      <w:pPr>
        <w:pStyle w:val="Heading1"/>
      </w:pPr>
      <w:r>
        <w:t>Phase 9: Test End-to-End</w:t>
      </w:r>
    </w:p>
    <w:p>
      <w:r>
        <w:rPr>
          <w:b/>
        </w:rPr>
        <w:t xml:space="preserve">What this phase does: </w:t>
      </w:r>
      <w:r>
        <w:t>Open the app in browser, submit a file, then verify MySQL and GCS.</w:t>
      </w:r>
    </w:p>
    <w:p>
      <w:pPr>
        <w:pStyle w:val="Code"/>
      </w:pPr>
      <w:r>
        <w:t># Get public IP:</w:t>
      </w:r>
    </w:p>
    <w:p>
      <w:pPr>
        <w:pStyle w:val="Code"/>
      </w:pPr>
      <w:r>
        <w:t>kubectl get svc student-assignment-service -n $NAMESPACE</w:t>
      </w:r>
    </w:p>
    <w:p>
      <w:pPr>
        <w:pStyle w:val="Code"/>
      </w:pPr>
      <w:r/>
    </w:p>
    <w:p>
      <w:pPr>
        <w:pStyle w:val="Code"/>
      </w:pPr>
      <w:r>
        <w:t># Open in browser:</w:t>
      </w:r>
    </w:p>
    <w:p>
      <w:pPr>
        <w:pStyle w:val="Code"/>
      </w:pPr>
      <w:r>
        <w:t># http://EXTERNAL-IP</w:t>
      </w:r>
    </w:p>
    <w:p>
      <w:pPr>
        <w:pStyle w:val="Code"/>
      </w:pPr>
      <w:r/>
    </w:p>
    <w:p>
      <w:pPr>
        <w:pStyle w:val="Code"/>
      </w:pPr>
      <w:r>
        <w:t># Submit test values:</w:t>
      </w:r>
    </w:p>
    <w:p>
      <w:pPr>
        <w:pStyle w:val="Code"/>
      </w:pPr>
      <w:r>
        <w:t># Student Name: Sriharsh</w:t>
      </w:r>
    </w:p>
    <w:p>
      <w:pPr>
        <w:pStyle w:val="Code"/>
      </w:pPr>
      <w:r>
        <w:t># Roll Number: 101</w:t>
      </w:r>
    </w:p>
    <w:p>
      <w:pPr>
        <w:pStyle w:val="Code"/>
      </w:pPr>
      <w:r>
        <w:t># Subject: DevOps</w:t>
      </w:r>
    </w:p>
    <w:p>
      <w:pPr>
        <w:pStyle w:val="Code"/>
      </w:pPr>
      <w:r>
        <w:t># Assignment Title: Kubernetes GKE Assignment</w:t>
      </w:r>
    </w:p>
    <w:p>
      <w:pPr>
        <w:pStyle w:val="Code"/>
      </w:pPr>
      <w:r>
        <w:t># Assignment File: any PDF/text file</w:t>
      </w:r>
    </w:p>
    <w:p>
      <w:pPr>
        <w:pStyle w:val="Code"/>
      </w:pPr>
      <w:r/>
    </w:p>
    <w:p>
      <w:pPr>
        <w:pStyle w:val="Code"/>
      </w:pPr>
      <w:r>
        <w:t># Verify health:</w:t>
      </w:r>
    </w:p>
    <w:p>
      <w:pPr>
        <w:pStyle w:val="Code"/>
      </w:pPr>
      <w:r>
        <w:t>curl http://EXTERNAL-IP/health</w:t>
      </w:r>
    </w:p>
    <w:p>
      <w:pPr>
        <w:pStyle w:val="Code"/>
      </w:pPr>
      <w:r/>
    </w:p>
    <w:p>
      <w:pPr>
        <w:pStyle w:val="Code"/>
      </w:pPr>
      <w:r>
        <w:t># Verify MySQL record:</w:t>
      </w:r>
    </w:p>
    <w:p>
      <w:pPr>
        <w:pStyle w:val="Code"/>
      </w:pPr>
      <w:r>
        <w:t>kubectl exec -it mysql-0 -n $NAMESPACE -- mysql -ustudent_user -pstudent123</w:t>
      </w:r>
    </w:p>
    <w:p>
      <w:pPr>
        <w:pStyle w:val="Code"/>
      </w:pPr>
      <w:r/>
    </w:p>
    <w:p>
      <w:pPr>
        <w:pStyle w:val="Code"/>
      </w:pPr>
      <w:r>
        <w:t>USE student_portal_db;</w:t>
      </w:r>
    </w:p>
    <w:p>
      <w:pPr>
        <w:pStyle w:val="Code"/>
      </w:pPr>
      <w:r>
        <w:t>SELECT id, student_name, roll_number, subject_name, assignment_title, file_name, gcs_path, created_at FROM assignments;</w:t>
      </w:r>
    </w:p>
    <w:p>
      <w:pPr>
        <w:pStyle w:val="Code"/>
      </w:pPr>
      <w:r>
        <w:t>exit;</w:t>
      </w:r>
    </w:p>
    <w:p>
      <w:pPr>
        <w:pStyle w:val="Code"/>
      </w:pPr>
      <w:r/>
    </w:p>
    <w:p>
      <w:pPr>
        <w:pStyle w:val="Code"/>
      </w:pPr>
      <w:r>
        <w:t># Verify uploaded file in GCS:</w:t>
      </w:r>
    </w:p>
    <w:p>
      <w:pPr>
        <w:pStyle w:val="Code"/>
      </w:pPr>
      <w:r>
        <w:t>gcloud storage ls gs://$BUCKET_NAME/assignments/</w:t>
      </w:r>
    </w:p>
    <w:p>
      <w:pPr>
        <w:pStyle w:val="Heading1"/>
      </w:pPr>
      <w:r>
        <w:t>Troubleshooting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5184"/>
            <w:vAlign w:val="center"/>
            <w:shd w:fill="1F4E79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Simple fix</w:t>
            </w:r>
          </w:p>
        </w:tc>
      </w:tr>
      <w:tr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</w:rPr>
              <w:t>kubectl forbidden error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Run gcloud auth list. If service account is active, run gcloud config set account YOUR_USER_EMAIL and reconnect cluster credentials.</w:t>
            </w:r>
          </w:p>
        </w:tc>
      </w:tr>
      <w:tr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</w:rPr>
              <w:t>ImagePullBackOff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Check image name, Docker Hub push, and dockerhub-secret if repo is private.</w:t>
            </w:r>
          </w:p>
        </w:tc>
      </w:tr>
      <w:tr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</w:rPr>
              <w:t>App CrashLoopBackOff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Run kubectl logs deployment/student-assignment-app -n $NAMESPACE and check MySQL, bucket name, secrets.</w:t>
            </w:r>
          </w:p>
        </w:tc>
      </w:tr>
      <w:tr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</w:rPr>
              <w:t>Upload Failed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Check GCS bucket name, gcs-key-secret, GOOGLE_APPLICATION_CREDENTIALS path, and service account bucket permissions.</w:t>
            </w:r>
          </w:p>
        </w:tc>
      </w:tr>
      <w:tr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</w:rPr>
              <w:t>MySQL table missing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If PVC already existed, init.sql may not rerun. For a fresh DB, delete StatefulSet and PVC and redeploy MySQL.</w:t>
            </w:r>
          </w:p>
        </w:tc>
      </w:tr>
      <w:tr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/>
              </w:rPr>
              <w:t>LoadBalancer IP pending</w:t>
            </w:r>
          </w:p>
        </w:tc>
        <w:tc>
          <w:tcPr>
            <w:tcW w:type="dxa" w:w="5184"/>
            <w:vAlign w:val="center"/>
            <w:top w:val="single" w:sz="4" w:space="0" w:color="D0D7DE"/>
            <w:left w:val="single" w:sz="4" w:space="0" w:color="D0D7DE"/>
            <w:bottom w:val="single" w:sz="4" w:space="0" w:color="D0D7DE"/>
            <w:right w:val="single" w:sz="4" w:space="0" w:color="D0D7DE"/>
            <w:insideH w:val="single" w:sz="4" w:space="0" w:color="D0D7DE"/>
            <w:insideV w:val="single" w:sz="4" w:space="0" w:color="D0D7DE"/>
          </w:tcPr>
          <w:p>
            <w:pPr>
              <w:spacing w:after="40"/>
            </w:pPr>
            <w:r/>
            <w:r>
              <w:rPr>
                <w:b w:val="0"/>
              </w:rPr>
              <w:t>Wait a few minutes or run kubectl describe svc student-assignment-service -n $NAMESPACE.</w:t>
            </w:r>
          </w:p>
        </w:tc>
      </w:tr>
    </w:tbl>
    <w:p/>
    <w:p>
      <w:pPr>
        <w:pStyle w:val="Heading1"/>
      </w:pPr>
      <w:r>
        <w:t>Useful Validation Commands</w:t>
      </w:r>
    </w:p>
    <w:p>
      <w:pPr>
        <w:pStyle w:val="Code"/>
      </w:pPr>
      <w:r>
        <w:t>kubectl get all -n $NAMESPACE</w:t>
      </w:r>
    </w:p>
    <w:p>
      <w:pPr>
        <w:pStyle w:val="Code"/>
      </w:pPr>
      <w:r>
        <w:t>kubectl get pods -n $NAMESPACE</w:t>
      </w:r>
    </w:p>
    <w:p>
      <w:pPr>
        <w:pStyle w:val="Code"/>
      </w:pPr>
      <w:r>
        <w:t>kubectl get svc -n $NAMESPACE</w:t>
      </w:r>
    </w:p>
    <w:p>
      <w:pPr>
        <w:pStyle w:val="Code"/>
      </w:pPr>
      <w:r>
        <w:t>kubectl get pvc -n $NAMESPACE</w:t>
      </w:r>
    </w:p>
    <w:p>
      <w:pPr>
        <w:pStyle w:val="Code"/>
      </w:pPr>
      <w:r>
        <w:t>kubectl get secrets -n $NAMESPACE</w:t>
      </w:r>
    </w:p>
    <w:p>
      <w:pPr>
        <w:pStyle w:val="Code"/>
      </w:pPr>
      <w:r>
        <w:t>kubectl logs mysql-0 -n $NAMESPACE</w:t>
      </w:r>
    </w:p>
    <w:p>
      <w:pPr>
        <w:pStyle w:val="Code"/>
      </w:pPr>
      <w:r>
        <w:t>kubectl logs deployment/student-assignment-app -n $NAMESPACE</w:t>
      </w:r>
    </w:p>
    <w:p>
      <w:pPr>
        <w:pStyle w:val="Code"/>
      </w:pPr>
      <w:r>
        <w:t>gcloud storage ls gs://$BUCKET_NAME/assignments/</w:t>
      </w:r>
    </w:p>
    <w:p>
      <w:pPr>
        <w:pStyle w:val="Heading1"/>
      </w:pPr>
      <w:r>
        <w:t>Cleanup Commands</w:t>
      </w:r>
    </w:p>
    <w:p>
      <w:pPr>
        <w:pStyle w:val="Code"/>
      </w:pPr>
      <w:r>
        <w:t>kubectl delete service student-assignment-service -n $NAMESPACE --ignore-not-found</w:t>
      </w:r>
    </w:p>
    <w:p>
      <w:pPr>
        <w:pStyle w:val="Code"/>
      </w:pPr>
      <w:r>
        <w:t>kubectl delete deployment student-assignment-app -n $NAMESPACE --ignore-not-found</w:t>
      </w:r>
    </w:p>
    <w:p>
      <w:pPr>
        <w:pStyle w:val="Code"/>
      </w:pPr>
      <w:r>
        <w:t>kubectl delete statefulset mysql -n $NAMESPACE --ignore-not-found</w:t>
      </w:r>
    </w:p>
    <w:p>
      <w:pPr>
        <w:pStyle w:val="Code"/>
      </w:pPr>
      <w:r>
        <w:t>kubectl delete service mysql-service -n $NAMESPACE --ignore-not-found</w:t>
      </w:r>
    </w:p>
    <w:p>
      <w:pPr>
        <w:pStyle w:val="Code"/>
      </w:pPr>
      <w:r>
        <w:t>kubectl delete service mysql-headless -n $NAMESPACE --ignore-not-found</w:t>
      </w:r>
    </w:p>
    <w:p>
      <w:pPr>
        <w:pStyle w:val="Code"/>
      </w:pPr>
      <w:r>
        <w:t>kubectl delete configmap mysql-init-config -n $NAMESPACE --ignore-not-found</w:t>
      </w:r>
    </w:p>
    <w:p>
      <w:pPr>
        <w:pStyle w:val="Code"/>
      </w:pPr>
      <w:r>
        <w:t>kubectl delete secret mysql-secret -n $NAMESPACE --ignore-not-found</w:t>
      </w:r>
    </w:p>
    <w:p>
      <w:pPr>
        <w:pStyle w:val="Code"/>
      </w:pPr>
      <w:r>
        <w:t>kubectl delete secret dockerhub-secret -n $NAMESPACE --ignore-not-found</w:t>
      </w:r>
    </w:p>
    <w:p>
      <w:pPr>
        <w:pStyle w:val="Code"/>
      </w:pPr>
      <w:r>
        <w:t>kubectl delete secret gcs-key-secret -n $NAMESPACE --ignore-not-found</w:t>
      </w:r>
    </w:p>
    <w:p>
      <w:pPr>
        <w:pStyle w:val="Code"/>
      </w:pPr>
      <w:r>
        <w:t>kubectl delete pvc mysql-data-mysql-0 -n $NAMESPACE --ignore-not-found</w:t>
      </w:r>
    </w:p>
    <w:p>
      <w:pPr>
        <w:pStyle w:val="Code"/>
      </w:pPr>
      <w:r>
        <w:t>kubectl delete namespace $NAMESPACE --ignore-not-found</w:t>
      </w:r>
    </w:p>
    <w:p>
      <w:pPr>
        <w:pStyle w:val="Code"/>
      </w:pPr>
      <w:r/>
    </w:p>
    <w:p>
      <w:pPr>
        <w:pStyle w:val="Code"/>
      </w:pPr>
      <w:r>
        <w:t>gcloud container clusters delete $CLUSTER_NAME --zone=$ZONE --quiet</w:t>
      </w:r>
    </w:p>
    <w:p>
      <w:pPr>
        <w:pStyle w:val="Code"/>
      </w:pPr>
      <w:r/>
    </w:p>
    <w:p>
      <w:pPr>
        <w:pStyle w:val="Code"/>
      </w:pPr>
      <w:r>
        <w:t>docker rmi student-assignment-portal:v1 2&gt;/dev/null || true</w:t>
      </w:r>
    </w:p>
    <w:p>
      <w:pPr>
        <w:pStyle w:val="Code"/>
      </w:pPr>
      <w:r>
        <w:t>docker rmi svaranasi06/assignment-app:v1 2&gt;/dev/null || true</w:t>
      </w:r>
    </w:p>
    <w:p>
      <w:pPr>
        <w:pStyle w:val="Code"/>
      </w:pPr>
      <w:r>
        <w:t>docker system prune -f</w:t>
      </w:r>
    </w:p>
    <w:p>
      <w:pPr>
        <w:pStyle w:val="Code"/>
      </w:pPr>
      <w:r/>
    </w:p>
    <w:p>
      <w:pPr>
        <w:pStyle w:val="Code"/>
      </w:pPr>
      <w:r>
        <w:t>cd ~</w:t>
      </w:r>
    </w:p>
    <w:p>
      <w:pPr>
        <w:pStyle w:val="Code"/>
      </w:pPr>
      <w:r>
        <w:t>rm -rf student-assignment-portal</w:t>
      </w:r>
    </w:p>
    <w:p>
      <w:pPr>
        <w:pStyle w:val="Code"/>
      </w:pPr>
      <w:r/>
    </w:p>
    <w:p>
      <w:pPr>
        <w:pStyle w:val="Code"/>
      </w:pPr>
      <w:r>
        <w:t># Optional: delete uploaded files only</w:t>
      </w:r>
    </w:p>
    <w:p>
      <w:pPr>
        <w:pStyle w:val="Code"/>
      </w:pPr>
      <w:r>
        <w:t>gcloud storage rm -r gs://$BUCKET_NAME/assignments/ 2&gt;/dev/null || true</w:t>
      </w:r>
    </w:p>
    <w:p>
      <w:pPr>
        <w:pStyle w:val="Heading1"/>
      </w:pPr>
      <w:r>
        <w:t>Final Result</w:t>
      </w:r>
    </w:p>
    <w:p>
      <w:r>
        <w:t>After completing all phases, the Student Assignment Portal is publicly accessible through a GKE LoadBalancer IP. The web form uploads files to Google Cloud Storage and stores assignment metadata in the MySQL database running as a Kubernetes StatefulSet with persistent storage.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Task - Student Assignment Portal GKE Deployment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  <w:ind w:left="259" w:right="72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Sriharsh Varanasi</dc:creator>
  <keywords/>
  <dc:description>generated by python-docx</dc:description>
  <lastModifiedBy>Sriharsh Varanasi</lastModifiedBy>
  <revision>1</revision>
  <dcterms:created xsi:type="dcterms:W3CDTF">2026-07-14T12:51:35.5808171Z</dcterms:created>
  <dcterms:modified xsi:type="dcterms:W3CDTF">2026-07-14T12:51:35.5808171Z</dcterms:modified>
  <category/>
</coreProperties>
</file>