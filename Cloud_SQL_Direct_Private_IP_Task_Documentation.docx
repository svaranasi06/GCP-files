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6"/>
        </w:rPr>
        <w:t>Cloud SQL Direct Private IP Task</w:t>
      </w:r>
    </w:p>
    <w:p>
      <w:pPr>
        <w:jc w:val="center"/>
      </w:pPr>
      <w:r>
        <w:rPr>
          <w:color w:val="5A5A5A"/>
          <w:sz w:val="28"/>
        </w:rPr>
        <w:t>Student Assignment Portal on GKE with Cloud SQL MySQL and GCS</w:t>
      </w:r>
    </w:p>
    <w:p/>
    <w:tbl>
      <w:tblPr>
        <w:tblW w:type="auto" w:w="0"/>
        <w:jc w:val="center"/>
        <w:tblLook w:firstColumn="1" w:firstRow="1" w:lastColumn="0" w:lastRow="0" w:noHBand="0" w:noVBand="1" w:val="04A0"/>
      </w:tblPr>
      <w:tblGrid>
        <w:gridCol w:w="5184"/>
        <w:gridCol w:w="5184"/>
      </w:tblGrid>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Project</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Student Assignment Portal</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Database approach</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Cloud SQL MySQL using Direct Private IP</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Old database layer replaced</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MySQL StatefulSet, mysql-service, and PVC</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App image</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svaranasi06/assignment-app:cloudsql-v1</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Cloud SQL private IP</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10.125.0.3</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GCS bucket</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student-assignment-portal-svaranasi</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Namespace</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assignment-app</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Prepared for</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Sriharsh Varanasi</w:t>
            </w:r>
          </w:p>
        </w:tc>
      </w:tr>
    </w:tbl>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Outcome: </w:t>
            </w:r>
            <w:r>
              <w:t>The app stores assignment files in Google Cloud Storage and stores assignment metadata in Cloud SQL MySQL through private IP from GKE.</w:t>
            </w:r>
          </w:p>
        </w:tc>
      </w:tr>
    </w:tbl>
    <w:p/>
    <w:p>
      <w:r>
        <w:br w:type="page"/>
      </w:r>
    </w:p>
    <w:p>
      <w:pPr>
        <w:pStyle w:val="Heading1"/>
      </w:pPr>
      <w:r>
        <w:t>1. Overview</w:t>
      </w:r>
    </w:p>
    <w:p>
      <w:r>
        <w:t>This document explains the complete implementation of the Student Assignment Portal using GKE, Cloud SQL MySQL Direct Private IP, Docker, Kubernetes, and Google Cloud Storage. The goal was to replace the in-cluster MySQL StatefulSet and PVC with a managed Cloud SQL MySQL database while keeping the existing app flow simple.</w:t>
      </w:r>
    </w:p>
    <w:p>
      <w:pPr>
        <w:pStyle w:val="Heading2"/>
      </w:pPr>
      <w:r>
        <w:t>Old Architecture</w:t>
      </w:r>
    </w:p>
    <w:p>
      <w:pPr>
        <w:pStyle w:val="CodeBlock"/>
      </w:pPr>
      <w:r>
        <w:t>Browser</w:t>
      </w:r>
    </w:p>
    <w:p>
      <w:pPr>
        <w:pStyle w:val="CodeBlock"/>
      </w:pPr>
      <w:r>
        <w:t xml:space="preserve">  |</w:t>
      </w:r>
    </w:p>
    <w:p>
      <w:pPr>
        <w:pStyle w:val="CodeBlock"/>
      </w:pPr>
      <w:r>
        <w:t xml:space="preserve">  v</w:t>
      </w:r>
    </w:p>
    <w:p>
      <w:pPr>
        <w:pStyle w:val="CodeBlock"/>
      </w:pPr>
      <w:r>
        <w:t>GKE LoadBalancer</w:t>
      </w:r>
    </w:p>
    <w:p>
      <w:pPr>
        <w:pStyle w:val="CodeBlock"/>
      </w:pPr>
      <w:r>
        <w:t xml:space="preserve">  |</w:t>
      </w:r>
    </w:p>
    <w:p>
      <w:pPr>
        <w:pStyle w:val="CodeBlock"/>
      </w:pPr>
      <w:r>
        <w:t xml:space="preserve">  v</w:t>
      </w:r>
    </w:p>
    <w:p>
      <w:pPr>
        <w:pStyle w:val="CodeBlock"/>
      </w:pPr>
      <w:r>
        <w:t>student-assignment-app Pod</w:t>
      </w:r>
    </w:p>
    <w:p>
      <w:pPr>
        <w:pStyle w:val="CodeBlock"/>
      </w:pPr>
      <w:r>
        <w:t xml:space="preserve">  |</w:t>
      </w:r>
    </w:p>
    <w:p>
      <w:pPr>
        <w:pStyle w:val="CodeBlock"/>
      </w:pPr>
      <w:r>
        <w:t xml:space="preserve">  v</w:t>
      </w:r>
    </w:p>
    <w:p>
      <w:pPr>
        <w:pStyle w:val="CodeBlock"/>
      </w:pPr>
      <w:r>
        <w:t>mysql-service</w:t>
      </w:r>
    </w:p>
    <w:p>
      <w:pPr>
        <w:pStyle w:val="CodeBlock"/>
      </w:pPr>
      <w:r>
        <w:t xml:space="preserve">  |</w:t>
      </w:r>
    </w:p>
    <w:p>
      <w:pPr>
        <w:pStyle w:val="CodeBlock"/>
      </w:pPr>
      <w:r>
        <w:t xml:space="preserve">  v</w:t>
      </w:r>
    </w:p>
    <w:p>
      <w:pPr>
        <w:pStyle w:val="CodeBlock"/>
      </w:pPr>
      <w:r>
        <w:t>MySQL StatefulSet Pod</w:t>
      </w:r>
    </w:p>
    <w:p>
      <w:pPr>
        <w:pStyle w:val="CodeBlock"/>
      </w:pPr>
      <w:r>
        <w:t xml:space="preserve">  |</w:t>
      </w:r>
    </w:p>
    <w:p>
      <w:pPr>
        <w:pStyle w:val="CodeBlock"/>
      </w:pPr>
      <w:r>
        <w:t xml:space="preserve">  v</w:t>
      </w:r>
    </w:p>
    <w:p>
      <w:pPr>
        <w:pStyle w:val="CodeBlock"/>
      </w:pPr>
      <w:r>
        <w:t>PersistentVolumeClaim</w:t>
      </w:r>
    </w:p>
    <w:p>
      <w:pPr>
        <w:pStyle w:val="Heading2"/>
      </w:pPr>
      <w:r>
        <w:t>New Architecture</w:t>
      </w:r>
    </w:p>
    <w:p>
      <w:pPr>
        <w:pStyle w:val="CodeBlock"/>
      </w:pPr>
      <w:r>
        <w:t>Browser</w:t>
      </w:r>
    </w:p>
    <w:p>
      <w:pPr>
        <w:pStyle w:val="CodeBlock"/>
      </w:pPr>
      <w:r>
        <w:t xml:space="preserve">  |</w:t>
      </w:r>
    </w:p>
    <w:p>
      <w:pPr>
        <w:pStyle w:val="CodeBlock"/>
      </w:pPr>
      <w:r>
        <w:t xml:space="preserve">  v</w:t>
      </w:r>
    </w:p>
    <w:p>
      <w:pPr>
        <w:pStyle w:val="CodeBlock"/>
      </w:pPr>
      <w:r>
        <w:t>GKE LoadBalancer</w:t>
      </w:r>
    </w:p>
    <w:p>
      <w:pPr>
        <w:pStyle w:val="CodeBlock"/>
      </w:pPr>
      <w:r>
        <w:t xml:space="preserve">  |</w:t>
      </w:r>
    </w:p>
    <w:p>
      <w:pPr>
        <w:pStyle w:val="CodeBlock"/>
      </w:pPr>
      <w:r>
        <w:t xml:space="preserve">  v</w:t>
      </w:r>
    </w:p>
    <w:p>
      <w:pPr>
        <w:pStyle w:val="CodeBlock"/>
      </w:pPr>
      <w:r>
        <w:t>student-assignment-app Pod</w:t>
      </w:r>
    </w:p>
    <w:p>
      <w:pPr>
        <w:pStyle w:val="CodeBlock"/>
      </w:pPr>
      <w:r>
        <w:t xml:space="preserve">  |</w:t>
      </w:r>
    </w:p>
    <w:p>
      <w:pPr>
        <w:pStyle w:val="CodeBlock"/>
      </w:pPr>
      <w:r>
        <w:t xml:space="preserve">  v</w:t>
      </w:r>
    </w:p>
    <w:p>
      <w:pPr>
        <w:pStyle w:val="CodeBlock"/>
      </w:pPr>
      <w:r>
        <w:t>Cloud SQL MySQL Private IP: 10.125.0.3</w:t>
      </w:r>
    </w:p>
    <w:p>
      <w:pPr>
        <w:pStyle w:val="CodeBlock"/>
      </w:pPr>
      <w:r>
        <w:t xml:space="preserve">  |</w:t>
      </w:r>
    </w:p>
    <w:p>
      <w:pPr>
        <w:pStyle w:val="CodeBlock"/>
      </w:pPr>
      <w:r>
        <w:t xml:space="preserve">  v</w:t>
      </w:r>
    </w:p>
    <w:p>
      <w:pPr>
        <w:pStyle w:val="CodeBlock"/>
      </w:pPr>
      <w:r>
        <w:t>Cloud SQL MySQL Database</w:t>
      </w:r>
    </w:p>
    <w:p>
      <w:pPr>
        <w:pStyle w:val="CodeBlock"/>
      </w:pPr>
      <w:r/>
    </w:p>
    <w:p>
      <w:pPr>
        <w:pStyle w:val="CodeBlock"/>
      </w:pPr>
      <w:r>
        <w:t>Assignment file uploads continue to go to:</w:t>
      </w:r>
    </w:p>
    <w:p>
      <w:pPr>
        <w:pStyle w:val="CodeBlock"/>
      </w:pPr>
      <w:r>
        <w:t>Google Cloud Storage bucket: student-assignment-portal-svaranasi</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Key idea: </w:t>
            </w:r>
            <w:r>
              <w:t>Only the database connection changed. Frontend, backend flow, Docker image approach, GKE LoadBalancer, and GCS upload logic remained almost the same.</w:t>
            </w:r>
          </w:p>
        </w:tc>
      </w:tr>
    </w:tbl>
    <w:p/>
    <w:p>
      <w:pPr>
        <w:pStyle w:val="Heading1"/>
      </w:pPr>
      <w:r>
        <w:t>2. Important Variables Used</w:t>
      </w:r>
    </w:p>
    <w:p>
      <w:pPr>
        <w:pStyle w:val="CodeBlock"/>
      </w:pPr>
      <w:r>
        <w:t>export PROJECT_ID="pe3-devops-training-svaranasi"</w:t>
      </w:r>
    </w:p>
    <w:p>
      <w:pPr>
        <w:pStyle w:val="CodeBlock"/>
      </w:pPr>
      <w:r>
        <w:t>export REGION="asia-south1"</w:t>
      </w:r>
    </w:p>
    <w:p>
      <w:pPr>
        <w:pStyle w:val="CodeBlock"/>
      </w:pPr>
      <w:r>
        <w:t>export ZONE="asia-south1-a"</w:t>
      </w:r>
    </w:p>
    <w:p>
      <w:pPr>
        <w:pStyle w:val="CodeBlock"/>
      </w:pPr>
      <w:r>
        <w:t>export CLUSTER_NAME="assignment-cloudsql-cluster"</w:t>
      </w:r>
    </w:p>
    <w:p>
      <w:pPr>
        <w:pStyle w:val="CodeBlock"/>
      </w:pPr>
      <w:r>
        <w:t>export NAMESPACE="assignment-app"</w:t>
      </w:r>
    </w:p>
    <w:p>
      <w:pPr>
        <w:pStyle w:val="CodeBlock"/>
      </w:pPr>
      <w:r>
        <w:t>export BUCKET_NAME="student-assignment-portal-svaranasi"</w:t>
      </w:r>
    </w:p>
    <w:p>
      <w:pPr>
        <w:pStyle w:val="CodeBlock"/>
      </w:pPr>
      <w:r>
        <w:t>export CLOUDSQL_INSTANCE="assignment-cloudsql-mysql"</w:t>
      </w:r>
    </w:p>
    <w:p>
      <w:pPr>
        <w:pStyle w:val="CodeBlock"/>
      </w:pPr>
      <w:r>
        <w:t>export CLOUDSQL_PRIVATE_IP="10.125.0.3"</w:t>
      </w:r>
    </w:p>
    <w:p>
      <w:pPr>
        <w:pStyle w:val="CodeBlock"/>
      </w:pPr>
      <w:r>
        <w:t>export DB_NAME="student_portal_db"</w:t>
      </w:r>
    </w:p>
    <w:p>
      <w:pPr>
        <w:pStyle w:val="CodeBlock"/>
      </w:pPr>
      <w:r>
        <w:t>export DB_USER="student_user"</w:t>
      </w:r>
    </w:p>
    <w:p>
      <w:pPr>
        <w:pStyle w:val="CodeBlock"/>
      </w:pPr>
      <w:r>
        <w:t>export DB_PASSWORD="student123"</w:t>
      </w:r>
    </w:p>
    <w:p>
      <w:pPr>
        <w:pStyle w:val="CodeBlock"/>
      </w:pPr>
      <w:r>
        <w:t>export NETWORK_NAME="default"</w:t>
      </w:r>
    </w:p>
    <w:p>
      <w:pPr>
        <w:pStyle w:val="CodeBlock"/>
      </w:pPr>
      <w:r>
        <w:t>export IMAGE_URI="svaranasi06/assignment-app:cloudsql-v1"</w:t>
      </w:r>
    </w:p>
    <w:p>
      <w:pPr>
        <w:pStyle w:val="Heading1"/>
      </w:pPr>
      <w:r>
        <w:t>3. File and Resource Summary</w:t>
      </w:r>
    </w:p>
    <w:tbl>
      <w:tblPr>
        <w:tblW w:type="auto" w:w="0"/>
        <w:jc w:val="center"/>
        <w:tblLook w:firstColumn="1" w:firstRow="1" w:lastColumn="0" w:lastRow="0" w:noHBand="0" w:noVBand="1" w:val="04A0"/>
      </w:tblPr>
      <w:tblGrid>
        <w:gridCol w:w="3456"/>
        <w:gridCol w:w="3456"/>
        <w:gridCol w:w="3456"/>
      </w:tblGrid>
      <w:tr>
        <w:tc>
          <w:tcPr>
            <w:tcW w:type="dxa" w:w="3456"/>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File or resource</w:t>
            </w:r>
          </w:p>
        </w:tc>
        <w:tc>
          <w:tcPr>
            <w:tcW w:type="dxa" w:w="3456"/>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Type</w:t>
            </w:r>
          </w:p>
        </w:tc>
        <w:tc>
          <w:tcPr>
            <w:tcW w:type="dxa" w:w="3456"/>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Simple explanation</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public/index.html</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Frontend</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Student form page. Sends form and file to /submit.</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server.js</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Backend</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Express API. Uploads files to GCS and inserts records into Cloud SQL.</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package.json</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Node.js config</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Defines dependencies such as express, multer, mysql2, and @google-cloud/storage.</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Dockerfile</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Docker config</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Builds the Node.js container image.</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.dockerignore</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Docker helper</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Excludes unnecessary files from Docker build context.</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gcs-key-secret</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Kubernetes Secret</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Stores GCP service account JSON key for GCS upload.</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cloudsql-db-secret</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Kubernetes Secret</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Stores DB_HOST, DB_NAME, DB_USER, and DB_PASSWORD.</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app-deployment.yaml</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Kubernetes YAML</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Runs the app pod and mounts GCS key secret.</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app-service.yaml</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Kubernetes YAML</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Exposes the app using a LoadBalancer service.</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Cloud SQL instance</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Managed database</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Runs MySQL outside Kubernetes with private IP.</w:t>
            </w:r>
          </w:p>
        </w:tc>
      </w:tr>
      <w:tr>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Private Service Access</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Networking</w:t>
            </w:r>
          </w:p>
        </w:tc>
        <w:tc>
          <w:tcPr>
            <w:tcW w:type="dxa" w:w="3456"/>
            <w:vAlign w:val="center"/>
            <w:top w:val="single" w:sz="4" w:space="0" w:color="D0D7DE"/>
            <w:left w:val="single" w:sz="4" w:space="0" w:color="D0D7DE"/>
            <w:bottom w:val="single" w:sz="4" w:space="0" w:color="D0D7DE"/>
            <w:right w:val="single" w:sz="4" w:space="0" w:color="D0D7DE"/>
          </w:tcPr>
          <w:p>
            <w:pPr>
              <w:spacing w:after="40"/>
            </w:pPr>
            <w:r/>
            <w:r>
              <w:rPr>
                <w:b w:val="0"/>
              </w:rPr>
              <w:t>Allows VPC to privately connect to Cloud SQL.</w:t>
            </w:r>
          </w:p>
        </w:tc>
      </w:tr>
    </w:tbl>
    <w:p>
      <w:pPr>
        <w:pStyle w:val="Heading1"/>
      </w:pPr>
      <w:r>
        <w:t>Phase 0: Prepare Environment and Variables</w:t>
      </w:r>
    </w:p>
    <w:p>
      <w:r>
        <w:rPr>
          <w:b/>
        </w:rPr>
        <w:t xml:space="preserve">Purpose: </w:t>
      </w:r>
      <w:r>
        <w:t>Check the project, account, old resources, and required APIs before starting.</w:t>
      </w:r>
    </w:p>
    <w:p>
      <w:pPr>
        <w:pStyle w:val="CodeBlock"/>
      </w:pPr>
      <w:r>
        <w:t>gcloud config set project $PROJECT_ID</w:t>
      </w:r>
    </w:p>
    <w:p>
      <w:pPr>
        <w:pStyle w:val="CodeBlock"/>
      </w:pPr>
      <w:r>
        <w:t>gcloud config get-value project</w:t>
      </w:r>
    </w:p>
    <w:p>
      <w:pPr>
        <w:pStyle w:val="CodeBlock"/>
      </w:pPr>
      <w:r>
        <w:t>gcloud auth list</w:t>
      </w:r>
    </w:p>
    <w:p>
      <w:pPr>
        <w:pStyle w:val="CodeBlock"/>
      </w:pPr>
      <w:r/>
    </w:p>
    <w:p>
      <w:pPr>
        <w:pStyle w:val="CodeBlock"/>
      </w:pPr>
      <w:r>
        <w:t>gcloud services enable   container.googleapis.com   compute.googleapis.com   storage.googleapis.com   sqladmin.googleapis.com   servicenetworking.googleapis.com   serviceusage.googleapis.com</w:t>
      </w:r>
    </w:p>
    <w:tbl>
      <w:tblPr>
        <w:tblW w:type="auto" w:w="0"/>
        <w:jc w:val="center"/>
        <w:tblLook w:firstColumn="1" w:firstRow="1" w:lastColumn="0" w:lastRow="0" w:noHBand="0" w:noVBand="1" w:val="04A0"/>
      </w:tblPr>
      <w:tblGrid>
        <w:gridCol w:w="10368"/>
      </w:tblGrid>
      <w:tr>
        <w:tc>
          <w:tcPr>
            <w:tcW w:type="dxa" w:w="10368"/>
            <w:shd w:fill="FFF2CC"/>
            <w:top w:val="single" w:sz="4" w:space="0" w:color="B7C9D6"/>
            <w:left w:val="single" w:sz="4" w:space="0" w:color="B7C9D6"/>
            <w:bottom w:val="single" w:sz="4" w:space="0" w:color="B7C9D6"/>
            <w:right w:val="single" w:sz="4" w:space="0" w:color="B7C9D6"/>
          </w:tcPr>
          <w:p>
            <w:r/>
            <w:r>
              <w:rPr>
                <w:b/>
                <w:color w:val="1F4E79"/>
              </w:rPr>
              <w:t xml:space="preserve">Note: </w:t>
            </w:r>
            <w:r>
              <w:t>A Regional Access Boundary warning appeared several times, but commands continued to work when the actual resource output was returned.</w:t>
            </w:r>
          </w:p>
        </w:tc>
      </w:tr>
    </w:tbl>
    <w:p/>
    <w:p>
      <w:pPr>
        <w:pStyle w:val="Heading1"/>
      </w:pPr>
      <w:r>
        <w:t>Phase 1: Create VPC-Native GKE Cluster</w:t>
      </w:r>
    </w:p>
    <w:p>
      <w:r>
        <w:rPr>
          <w:b/>
        </w:rPr>
        <w:t xml:space="preserve">Purpose: </w:t>
      </w:r>
      <w:r>
        <w:t>Create a one-node GKE cluster in the default VPC with VPC-native networking enabled.</w:t>
      </w:r>
    </w:p>
    <w:p>
      <w:pPr>
        <w:pStyle w:val="CodeBlock"/>
      </w:pPr>
      <w:r>
        <w:t>gcloud compute networks describe $NETWORK_NAME</w:t>
      </w:r>
    </w:p>
    <w:p>
      <w:pPr>
        <w:pStyle w:val="CodeBlock"/>
      </w:pPr>
      <w:r/>
    </w:p>
    <w:p>
      <w:pPr>
        <w:pStyle w:val="CodeBlock"/>
      </w:pPr>
      <w:r>
        <w:t>gcloud container clusters create $CLUSTER_NAME   --zone=$ZONE   --num-nodes=1   --machine-type=e2-standard-2   --disk-size=30   --release-channel=regular   --enable-ip-alias   --network=$NETWORK_NAME   --subnetwork=$NETWORK_NAME</w:t>
      </w:r>
    </w:p>
    <w:p>
      <w:pPr>
        <w:pStyle w:val="CodeBlock"/>
      </w:pPr>
      <w:r/>
    </w:p>
    <w:p>
      <w:pPr>
        <w:pStyle w:val="CodeBlock"/>
      </w:pPr>
      <w:r>
        <w:t>gcloud container clusters get-credentials $CLUSTER_NAME   --zone=$ZONE   --project=$PROJECT_ID</w:t>
      </w:r>
    </w:p>
    <w:p>
      <w:pPr>
        <w:pStyle w:val="CodeBlock"/>
      </w:pPr>
      <w:r/>
    </w:p>
    <w:p>
      <w:pPr>
        <w:pStyle w:val="CodeBlock"/>
      </w:pPr>
      <w:r>
        <w:t>kubectl get nodes</w:t>
      </w:r>
    </w:p>
    <w:p>
      <w:pPr>
        <w:pStyle w:val="CodeBlock"/>
      </w:pPr>
      <w:r>
        <w:t>kubectl create namespace $NAMESPACE</w:t>
      </w:r>
    </w:p>
    <w:p>
      <w:pPr>
        <w:pStyle w:val="CodeBlock"/>
      </w:pPr>
      <w:r>
        <w:t>kubectl config set-context --current --namespace=$NAMESPACE</w:t>
      </w:r>
    </w:p>
    <w:p>
      <w:pPr>
        <w:pStyle w:val="CodeBlock"/>
      </w:pPr>
      <w:r>
        <w:t>kubectl get namespaces | grep assignment-app</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Expected result: </w:t>
            </w:r>
            <w:r>
              <w:t>kubectl get nodes should show one Ready node. Namespace assignment-app should be Active.</w:t>
            </w:r>
          </w:p>
        </w:tc>
      </w:tr>
    </w:tbl>
    <w:p/>
    <w:p>
      <w:pPr>
        <w:pStyle w:val="Heading1"/>
      </w:pPr>
      <w:r>
        <w:t>Phase 2: Configure Private Service Access</w:t>
      </w:r>
    </w:p>
    <w:p>
      <w:r>
        <w:rPr>
          <w:b/>
        </w:rPr>
        <w:t xml:space="preserve">Purpose: </w:t>
      </w:r>
      <w:r>
        <w:t>Reserve a private IP range and create VPC peering for Cloud SQL private IP.</w:t>
      </w:r>
    </w:p>
    <w:p>
      <w:pPr>
        <w:pStyle w:val="CodeBlock"/>
      </w:pPr>
      <w:r>
        <w:t>gcloud services enable servicenetworking.googleapis.com</w:t>
      </w:r>
    </w:p>
    <w:p>
      <w:pPr>
        <w:pStyle w:val="CodeBlock"/>
      </w:pPr>
      <w:r/>
    </w:p>
    <w:p>
      <w:pPr>
        <w:pStyle w:val="CodeBlock"/>
      </w:pPr>
      <w:r>
        <w:t>gcloud compute addresses list   --global   --filter="purpose=VPC_PEERING"</w:t>
      </w:r>
    </w:p>
    <w:p>
      <w:pPr>
        <w:pStyle w:val="CodeBlock"/>
      </w:pPr>
      <w:r/>
    </w:p>
    <w:p>
      <w:pPr>
        <w:pStyle w:val="CodeBlock"/>
      </w:pPr>
      <w:r>
        <w:t>gcloud compute addresses create google-managed-services-default   --global   --purpose=VPC_PEERING   --prefix-length=16   --network=$NETWORK_NAME</w:t>
      </w:r>
    </w:p>
    <w:p>
      <w:pPr>
        <w:pStyle w:val="CodeBlock"/>
      </w:pPr>
      <w:r/>
    </w:p>
    <w:p>
      <w:pPr>
        <w:pStyle w:val="CodeBlock"/>
      </w:pPr>
      <w:r>
        <w:t>gcloud compute addresses describe google-managed-services-default   --global</w:t>
      </w:r>
    </w:p>
    <w:p>
      <w:pPr>
        <w:pStyle w:val="CodeBlock"/>
      </w:pPr>
      <w:r/>
    </w:p>
    <w:p>
      <w:pPr>
        <w:pStyle w:val="CodeBlock"/>
      </w:pPr>
      <w:r>
        <w:t>gcloud services vpc-peerings connect   --service=servicenetworking.googleapis.com   --ranges=google-managed-services-default   --network=$NETWORK_NAME   --project=$PROJECT_ID</w:t>
      </w:r>
    </w:p>
    <w:p>
      <w:pPr>
        <w:pStyle w:val="CodeBlock"/>
      </w:pPr>
      <w:r/>
    </w:p>
    <w:p>
      <w:pPr>
        <w:pStyle w:val="CodeBlock"/>
      </w:pPr>
      <w:r>
        <w:t>gcloud services vpc-peerings list   --network=$NETWORK_NAME   --project=$PROJECT_ID</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Completed value: </w:t>
            </w:r>
            <w:r>
              <w:t>Reserved range was google-managed-services-default with address 10.125.0.0/16. Peering name was servicenetworking-googleapis-com.</w:t>
            </w:r>
          </w:p>
        </w:tc>
      </w:tr>
    </w:tbl>
    <w:p/>
    <w:p>
      <w:pPr>
        <w:pStyle w:val="Heading1"/>
      </w:pPr>
      <w:r>
        <w:t>Phase 3: Create Cloud SQL MySQL with Private IP</w:t>
      </w:r>
    </w:p>
    <w:p>
      <w:r>
        <w:rPr>
          <w:b/>
        </w:rPr>
        <w:t xml:space="preserve">Purpose: </w:t>
      </w:r>
      <w:r>
        <w:t>Create a managed MySQL instance with public IP disabled and private IP enabled.</w:t>
      </w:r>
    </w:p>
    <w:p>
      <w:pPr>
        <w:pStyle w:val="CodeBlock"/>
      </w:pPr>
      <w:r>
        <w:t>gcloud sql instances create $CLOUDSQL_INSTANCE   --database-version=MYSQL_8_0   --tier=db-f1-micro   --region=$REGION   --network=$NETWORK_NAME   --no-assign-ip   --storage-size=10GB   --storage-type=SSD   --availability-type=zonal</w:t>
      </w:r>
    </w:p>
    <w:p>
      <w:pPr>
        <w:pStyle w:val="CodeBlock"/>
      </w:pPr>
      <w:r/>
    </w:p>
    <w:p>
      <w:pPr>
        <w:pStyle w:val="CodeBlock"/>
      </w:pPr>
      <w:r>
        <w:t>gcloud sql instances list</w:t>
      </w:r>
    </w:p>
    <w:p>
      <w:pPr>
        <w:pStyle w:val="CodeBlock"/>
      </w:pPr>
      <w:r/>
    </w:p>
    <w:p>
      <w:pPr>
        <w:pStyle w:val="CodeBlock"/>
      </w:pPr>
      <w:r>
        <w:t>export CLOUDSQL_PRIVATE_IP=$(gcloud sql instances describe $CLOUDSQL_INSTANCE --format="value(ipAddresses.ipAddress)")</w:t>
      </w:r>
    </w:p>
    <w:p>
      <w:pPr>
        <w:pStyle w:val="CodeBlock"/>
      </w:pPr>
      <w:r>
        <w:t>echo $CLOUDSQL_PRIVATE_IP</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Completed value: </w:t>
            </w:r>
            <w:r>
              <w:t>Cloud SQL private IP returned as 10.125.0.3.</w:t>
            </w:r>
          </w:p>
        </w:tc>
      </w:tr>
    </w:tbl>
    <w:p/>
    <w:p>
      <w:pPr>
        <w:pStyle w:val="Heading1"/>
      </w:pPr>
      <w:r>
        <w:t>Phase 4: Create Database, User, and Table</w:t>
      </w:r>
    </w:p>
    <w:p>
      <w:r>
        <w:rPr>
          <w:b/>
        </w:rPr>
        <w:t xml:space="preserve">Purpose: </w:t>
      </w:r>
      <w:r>
        <w:t>Create the database and user, then create the assignments table from inside the GKE network.</w:t>
      </w:r>
    </w:p>
    <w:p>
      <w:pPr>
        <w:pStyle w:val="CodeBlock"/>
      </w:pPr>
      <w:r>
        <w:t>gcloud sql databases create $DB_NAME   --instance=$CLOUDSQL_INSTANCE</w:t>
      </w:r>
    </w:p>
    <w:p>
      <w:pPr>
        <w:pStyle w:val="CodeBlock"/>
      </w:pPr>
      <w:r/>
    </w:p>
    <w:p>
      <w:pPr>
        <w:pStyle w:val="CodeBlock"/>
      </w:pPr>
      <w:r>
        <w:t>gcloud sql users create $DB_USER   --instance=$CLOUDSQL_INSTANCE   --password=$DB_PASSWORD</w:t>
      </w:r>
    </w:p>
    <w:p>
      <w:pPr>
        <w:pStyle w:val="CodeBlock"/>
      </w:pPr>
      <w:r/>
    </w:p>
    <w:p>
      <w:pPr>
        <w:pStyle w:val="CodeBlock"/>
      </w:pPr>
      <w:r>
        <w:t>gcloud sql databases list --instance=$CLOUDSQL_INSTANCE</w:t>
      </w:r>
    </w:p>
    <w:p>
      <w:pPr>
        <w:pStyle w:val="CodeBlock"/>
      </w:pPr>
      <w:r>
        <w:t>gcloud sql users list --instance=$CLOUDSQL_INSTANCE</w:t>
      </w:r>
    </w:p>
    <w:p>
      <w:pPr>
        <w:pStyle w:val="Heading2"/>
      </w:pPr>
      <w:r>
        <w:t>Temporary MySQL client pod for table creation</w:t>
      </w:r>
    </w:p>
    <w:p>
      <w:r>
        <w:t>Because the Cloud SQL instance has private IP only, Cloud Shell could not reliably connect directly. A temporary MySQL client pod was created inside GKE to connect through the private VPC path.</w:t>
      </w:r>
    </w:p>
    <w:p>
      <w:pPr>
        <w:pStyle w:val="CodeBlock"/>
      </w:pPr>
      <w:r>
        <w:t>kubectl run mysql-client   --image=mysql:8.0   --restart=Never   -n $NAMESPACE   -- sleep 3600</w:t>
      </w:r>
    </w:p>
    <w:p>
      <w:pPr>
        <w:pStyle w:val="CodeBlock"/>
      </w:pPr>
      <w:r/>
    </w:p>
    <w:p>
      <w:pPr>
        <w:pStyle w:val="CodeBlock"/>
      </w:pPr>
      <w:r>
        <w:t>kubectl get pods -n $NAMESPACE</w:t>
      </w:r>
    </w:p>
    <w:p>
      <w:pPr>
        <w:pStyle w:val="CodeBlock"/>
      </w:pPr>
      <w:r/>
    </w:p>
    <w:p>
      <w:pPr>
        <w:pStyle w:val="CodeBlock"/>
      </w:pPr>
      <w:r>
        <w:t>kubectl exec -it mysql-client -n $NAMESPACE --   mysql -h $CLOUDSQL_PRIVATE_IP -u$DB_USER -p$DB_PASSWORD</w:t>
      </w:r>
    </w:p>
    <w:p>
      <w:pPr>
        <w:pStyle w:val="Heading2"/>
      </w:pPr>
      <w:r>
        <w:t>SQL commands run inside MySQL</w:t>
      </w:r>
    </w:p>
    <w:p>
      <w:pPr>
        <w:pStyle w:val="CodeBlock"/>
      </w:pPr>
      <w:r>
        <w:t>USE student_portal_db;</w:t>
      </w:r>
    </w:p>
    <w:p>
      <w:pPr>
        <w:pStyle w:val="CodeBlock"/>
      </w:pPr>
      <w:r/>
    </w:p>
    <w:p>
      <w:pPr>
        <w:pStyle w:val="CodeBlock"/>
      </w:pPr>
      <w:r>
        <w:t>CREATE TABLE IF NOT EXISTS assignments (</w:t>
      </w:r>
    </w:p>
    <w:p>
      <w:pPr>
        <w:pStyle w:val="CodeBlock"/>
      </w:pPr>
      <w:r>
        <w:t xml:space="preserve">  id INT AUTO_INCREMENT PRIMARY KEY,</w:t>
      </w:r>
    </w:p>
    <w:p>
      <w:pPr>
        <w:pStyle w:val="CodeBlock"/>
      </w:pPr>
      <w:r>
        <w:t xml:space="preserve">  student_name VARCHAR(100) NOT NULL,</w:t>
      </w:r>
    </w:p>
    <w:p>
      <w:pPr>
        <w:pStyle w:val="CodeBlock"/>
      </w:pPr>
      <w:r>
        <w:t xml:space="preserve">  roll_number VARCHAR(50) NOT NULL,</w:t>
      </w:r>
    </w:p>
    <w:p>
      <w:pPr>
        <w:pStyle w:val="CodeBlock"/>
      </w:pPr>
      <w:r>
        <w:t xml:space="preserve">  subject_name VARCHAR(100) NOT NULL,</w:t>
      </w:r>
    </w:p>
    <w:p>
      <w:pPr>
        <w:pStyle w:val="CodeBlock"/>
      </w:pPr>
      <w:r>
        <w:t xml:space="preserve">  assignment_title VARCHAR(200) NOT NULL,</w:t>
      </w:r>
    </w:p>
    <w:p>
      <w:pPr>
        <w:pStyle w:val="CodeBlock"/>
      </w:pPr>
      <w:r>
        <w:t xml:space="preserve">  file_name VARCHAR(255),</w:t>
      </w:r>
    </w:p>
    <w:p>
      <w:pPr>
        <w:pStyle w:val="CodeBlock"/>
      </w:pPr>
      <w:r>
        <w:t xml:space="preserve">  gcs_path VARCHAR(500),</w:t>
      </w:r>
    </w:p>
    <w:p>
      <w:pPr>
        <w:pStyle w:val="CodeBlock"/>
      </w:pPr>
      <w:r>
        <w:t xml:space="preserve">  created_at TIMESTAMP DEFAULT CURRENT_TIMESTAMP</w:t>
      </w:r>
    </w:p>
    <w:p>
      <w:pPr>
        <w:pStyle w:val="CodeBlock"/>
      </w:pPr>
      <w:r>
        <w:t>);</w:t>
      </w:r>
    </w:p>
    <w:p>
      <w:pPr>
        <w:pStyle w:val="CodeBlock"/>
      </w:pPr>
      <w:r/>
    </w:p>
    <w:p>
      <w:pPr>
        <w:pStyle w:val="CodeBlock"/>
      </w:pPr>
      <w:r>
        <w:t>SHOW TABLES;</w:t>
      </w:r>
    </w:p>
    <w:p>
      <w:pPr>
        <w:pStyle w:val="CodeBlock"/>
      </w:pPr>
      <w:r>
        <w:t>DESCRIBE assignments;</w:t>
      </w:r>
    </w:p>
    <w:p>
      <w:pPr>
        <w:pStyle w:val="CodeBlock"/>
      </w:pPr>
      <w:r>
        <w:t>exit;</w:t>
      </w:r>
    </w:p>
    <w:p>
      <w:pPr>
        <w:pStyle w:val="CodeBlock"/>
      </w:pPr>
      <w:r/>
    </w:p>
    <w:p>
      <w:pPr>
        <w:pStyle w:val="CodeBlock"/>
      </w:pPr>
      <w:r>
        <w:t>kubectl delete pod mysql-client -n $NAMESPACE</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Important: </w:t>
            </w:r>
            <w:r>
              <w:t>The mysql-client pod was temporary. It was used only to test GKE-to-Cloud-SQL connectivity and create the table.</w:t>
            </w:r>
          </w:p>
        </w:tc>
      </w:tr>
    </w:tbl>
    <w:p/>
    <w:p>
      <w:pPr>
        <w:pStyle w:val="Heading1"/>
      </w:pPr>
      <w:r>
        <w:t>Phase 5: Create GCS Secret and App Files</w:t>
      </w:r>
    </w:p>
    <w:p>
      <w:r>
        <w:rPr>
          <w:b/>
        </w:rPr>
        <w:t xml:space="preserve">Purpose: </w:t>
      </w:r>
      <w:r>
        <w:t>Prepare GCS key secret and create frontend and backend files for Cloud SQL direct private IP.</w:t>
      </w:r>
    </w:p>
    <w:p>
      <w:pPr>
        <w:pStyle w:val="CodeBlock"/>
      </w:pPr>
      <w:r>
        <w:t>gcloud storage buckets list | grep $BUCKET_NAME</w:t>
      </w:r>
    </w:p>
    <w:p>
      <w:pPr>
        <w:pStyle w:val="CodeBlock"/>
      </w:pPr>
      <w:r>
        <w:t>ls -l ~/gcs-key.json</w:t>
      </w:r>
    </w:p>
    <w:p>
      <w:pPr>
        <w:pStyle w:val="CodeBlock"/>
      </w:pPr>
      <w:r/>
    </w:p>
    <w:p>
      <w:pPr>
        <w:pStyle w:val="CodeBlock"/>
      </w:pPr>
      <w:r>
        <w:t>kubectl create secret generic gcs-key-secret   --from-file=gcs-key.json=$HOME/gcs-key.json   -n $NAMESPACE</w:t>
      </w:r>
    </w:p>
    <w:p>
      <w:pPr>
        <w:pStyle w:val="CodeBlock"/>
      </w:pPr>
      <w:r/>
    </w:p>
    <w:p>
      <w:pPr>
        <w:pStyle w:val="CodeBlock"/>
      </w:pPr>
      <w:r>
        <w:t>kubectl get secrets -n $NAMESPACE</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Service account use: </w:t>
            </w:r>
            <w:r>
              <w:t>The JSON key is used by the app only for GCS upload. Direct Private IP Cloud SQL connection does not use the JSON key.</w:t>
            </w:r>
          </w:p>
        </w:tc>
      </w:tr>
    </w:tbl>
    <w:p/>
    <w:p>
      <w:pPr>
        <w:pStyle w:val="Heading2"/>
      </w:pPr>
      <w:r>
        <w:t>Create project folder</w:t>
      </w:r>
    </w:p>
    <w:p>
      <w:pPr>
        <w:pStyle w:val="CodeBlock"/>
      </w:pPr>
      <w:r>
        <w:t>cd ~</w:t>
      </w:r>
    </w:p>
    <w:p>
      <w:pPr>
        <w:pStyle w:val="CodeBlock"/>
      </w:pPr>
      <w:r>
        <w:t>rm -rf student-assignment-cloudsql</w:t>
      </w:r>
    </w:p>
    <w:p>
      <w:pPr>
        <w:pStyle w:val="CodeBlock"/>
      </w:pPr>
      <w:r>
        <w:t>mkdir -p student-assignment-cloudsql/public</w:t>
      </w:r>
    </w:p>
    <w:p>
      <w:pPr>
        <w:pStyle w:val="CodeBlock"/>
      </w:pPr>
      <w:r>
        <w:t>mkdir -p student-assignment-cloudsql/k8s</w:t>
      </w:r>
    </w:p>
    <w:p>
      <w:pPr>
        <w:pStyle w:val="CodeBlock"/>
      </w:pPr>
      <w:r>
        <w:t>cd student-assignment-cloudsql</w:t>
      </w:r>
    </w:p>
    <w:p>
      <w:pPr>
        <w:pStyle w:val="Heading2"/>
      </w:pPr>
      <w:r>
        <w:t>package.json</w:t>
      </w:r>
    </w:p>
    <w:p>
      <w:r>
        <w:rPr>
          <w:b/>
        </w:rPr>
        <w:t xml:space="preserve">Purpose: </w:t>
      </w:r>
      <w:r>
        <w:t>Defines Node.js dependencies.</w:t>
      </w:r>
    </w:p>
    <w:p>
      <w:pPr>
        <w:pStyle w:val="CodeBlock"/>
      </w:pPr>
      <w:r>
        <w:t>cat &gt; package.json &lt;&lt;'EOF'</w:t>
      </w:r>
    </w:p>
    <w:p>
      <w:pPr>
        <w:pStyle w:val="CodeBlock"/>
      </w:pPr>
      <w:r>
        <w:t>{</w:t>
      </w:r>
    </w:p>
    <w:p>
      <w:pPr>
        <w:pStyle w:val="CodeBlock"/>
      </w:pPr>
      <w:r>
        <w:t xml:space="preserve">  "name": "student-assignment-cloudsql",</w:t>
      </w:r>
    </w:p>
    <w:p>
      <w:pPr>
        <w:pStyle w:val="CodeBlock"/>
      </w:pPr>
      <w:r>
        <w:t xml:space="preserve">  "version": "1.0.0",</w:t>
      </w:r>
    </w:p>
    <w:p>
      <w:pPr>
        <w:pStyle w:val="CodeBlock"/>
      </w:pPr>
      <w:r>
        <w:t xml:space="preserve">  "main": "server.js",</w:t>
      </w:r>
    </w:p>
    <w:p>
      <w:pPr>
        <w:pStyle w:val="CodeBlock"/>
      </w:pPr>
      <w:r>
        <w:t xml:space="preserve">  "scripts": {</w:t>
      </w:r>
    </w:p>
    <w:p>
      <w:pPr>
        <w:pStyle w:val="CodeBlock"/>
      </w:pPr>
      <w:r>
        <w:t xml:space="preserve">    "start": "node server.js"</w:t>
      </w:r>
    </w:p>
    <w:p>
      <w:pPr>
        <w:pStyle w:val="CodeBlock"/>
      </w:pPr>
      <w:r>
        <w:t xml:space="preserve">  },</w:t>
      </w:r>
    </w:p>
    <w:p>
      <w:pPr>
        <w:pStyle w:val="CodeBlock"/>
      </w:pPr>
      <w:r>
        <w:t xml:space="preserve">  "dependencies": {</w:t>
      </w:r>
    </w:p>
    <w:p>
      <w:pPr>
        <w:pStyle w:val="CodeBlock"/>
      </w:pPr>
      <w:r>
        <w:t xml:space="preserve">    "@google-cloud/storage": "^7.16.0",</w:t>
      </w:r>
    </w:p>
    <w:p>
      <w:pPr>
        <w:pStyle w:val="CodeBlock"/>
      </w:pPr>
      <w:r>
        <w:t xml:space="preserve">    "express": "^4.21.2",</w:t>
      </w:r>
    </w:p>
    <w:p>
      <w:pPr>
        <w:pStyle w:val="CodeBlock"/>
      </w:pPr>
      <w:r>
        <w:t xml:space="preserve">    "multer": "^1.4.5-lts.1",</w:t>
      </w:r>
    </w:p>
    <w:p>
      <w:pPr>
        <w:pStyle w:val="CodeBlock"/>
      </w:pPr>
      <w:r>
        <w:t xml:space="preserve">    "mysql2": "^3.11.5"</w:t>
      </w:r>
    </w:p>
    <w:p>
      <w:pPr>
        <w:pStyle w:val="CodeBlock"/>
      </w:pPr>
      <w:r>
        <w:t xml:space="preserve">  }</w:t>
      </w:r>
    </w:p>
    <w:p>
      <w:pPr>
        <w:pStyle w:val="CodeBlock"/>
      </w:pPr>
      <w:r>
        <w:t>}</w:t>
      </w:r>
    </w:p>
    <w:p>
      <w:pPr>
        <w:pStyle w:val="CodeBlock"/>
      </w:pPr>
      <w:r>
        <w:t>EOF</w:t>
      </w:r>
    </w:p>
    <w:p>
      <w:pPr>
        <w:pStyle w:val="Heading2"/>
      </w:pPr>
      <w:r>
        <w:t>public/index.html</w:t>
      </w:r>
    </w:p>
    <w:p>
      <w:r>
        <w:rPr>
          <w:b/>
        </w:rPr>
        <w:t xml:space="preserve">Purpose: </w:t>
      </w:r>
      <w:r>
        <w:t>Frontend student assignment form. It posts data and file to /submit.</w:t>
      </w:r>
    </w:p>
    <w:p>
      <w:pPr>
        <w:pStyle w:val="CodeBlock"/>
      </w:pPr>
      <w:r>
        <w:t>cat &gt; public/index.html &lt;&lt;'EOF'</w:t>
      </w:r>
    </w:p>
    <w:p>
      <w:pPr>
        <w:pStyle w:val="CodeBlock"/>
      </w:pPr>
      <w:r>
        <w:t>&lt;!DOCTYPE html&gt;</w:t>
      </w:r>
    </w:p>
    <w:p>
      <w:pPr>
        <w:pStyle w:val="CodeBlock"/>
      </w:pPr>
      <w:r>
        <w:t>&lt;html&gt;</w:t>
      </w:r>
    </w:p>
    <w:p>
      <w:pPr>
        <w:pStyle w:val="CodeBlock"/>
      </w:pPr>
      <w:r>
        <w:t>&lt;head&gt;</w:t>
      </w:r>
    </w:p>
    <w:p>
      <w:pPr>
        <w:pStyle w:val="CodeBlock"/>
      </w:pPr>
      <w:r>
        <w:t xml:space="preserve">    &lt;title&gt;Student Assignment Portal - Cloud SQL&lt;/title&gt;</w:t>
      </w:r>
    </w:p>
    <w:p>
      <w:pPr>
        <w:pStyle w:val="CodeBlock"/>
      </w:pPr>
      <w:r>
        <w:t xml:space="preserve">    &lt;style&gt;</w:t>
      </w:r>
    </w:p>
    <w:p>
      <w:pPr>
        <w:pStyle w:val="CodeBlock"/>
      </w:pPr>
      <w:r>
        <w:t xml:space="preserve">        body { font-family: Arial, sans-serif; background: #f4f6f9; }</w:t>
      </w:r>
    </w:p>
    <w:p>
      <w:pPr>
        <w:pStyle w:val="CodeBlock"/>
      </w:pPr>
      <w:r>
        <w:t xml:space="preserve">        .container { width: 500px; margin: 50px auto; background: white; padding: 25px; border-radius: 10px; box-shadow: 0px 0px 10px #ccc; }</w:t>
      </w:r>
    </w:p>
    <w:p>
      <w:pPr>
        <w:pStyle w:val="CodeBlock"/>
      </w:pPr>
      <w:r>
        <w:t xml:space="preserve">        h2 { text-align: center; color: #1e3c72; }</w:t>
      </w:r>
    </w:p>
    <w:p>
      <w:pPr>
        <w:pStyle w:val="CodeBlock"/>
      </w:pPr>
      <w:r>
        <w:t xml:space="preserve">        input { width: 100%; margin-bottom: 15px; padding: 10px; box-sizing: border-box; }</w:t>
      </w:r>
    </w:p>
    <w:p>
      <w:pPr>
        <w:pStyle w:val="CodeBlock"/>
      </w:pPr>
      <w:r>
        <w:t xml:space="preserve">        button { width: 100%; padding: 12px; background: #1e88e5; color: white; border: none; cursor: pointer; font-weight: bold; }</w:t>
      </w:r>
    </w:p>
    <w:p>
      <w:pPr>
        <w:pStyle w:val="CodeBlock"/>
      </w:pPr>
      <w:r>
        <w:t xml:space="preserve">        button:hover { background: #1565c0; }</w:t>
      </w:r>
    </w:p>
    <w:p>
      <w:pPr>
        <w:pStyle w:val="CodeBlock"/>
      </w:pPr>
      <w:r>
        <w:t xml:space="preserve">        #message { margin-top: 15px; text-align: center; font-weight: bold; color: green; }</w:t>
      </w:r>
    </w:p>
    <w:p>
      <w:pPr>
        <w:pStyle w:val="CodeBlock"/>
      </w:pPr>
      <w:r>
        <w:t xml:space="preserve">    &lt;/style&gt;</w:t>
      </w:r>
    </w:p>
    <w:p>
      <w:pPr>
        <w:pStyle w:val="CodeBlock"/>
      </w:pPr>
      <w:r>
        <w:t>&lt;/head&gt;</w:t>
      </w:r>
    </w:p>
    <w:p>
      <w:pPr>
        <w:pStyle w:val="CodeBlock"/>
      </w:pPr>
      <w:r>
        <w:t>&lt;body&gt;</w:t>
      </w:r>
    </w:p>
    <w:p>
      <w:pPr>
        <w:pStyle w:val="CodeBlock"/>
      </w:pPr>
      <w:r>
        <w:t>&lt;div class="container"&gt;</w:t>
      </w:r>
    </w:p>
    <w:p>
      <w:pPr>
        <w:pStyle w:val="CodeBlock"/>
      </w:pPr>
      <w:r>
        <w:t xml:space="preserve">    &lt;h2&gt;Student Assignment Portal&lt;/h2&gt;</w:t>
      </w:r>
    </w:p>
    <w:p>
      <w:pPr>
        <w:pStyle w:val="CodeBlock"/>
      </w:pPr>
      <w:r>
        <w:t xml:space="preserve">    &lt;form id="assignmentForm"&gt;</w:t>
      </w:r>
    </w:p>
    <w:p>
      <w:pPr>
        <w:pStyle w:val="CodeBlock"/>
      </w:pPr>
      <w:r>
        <w:t xml:space="preserve">        &lt;input type="text" name="studentName" placeholder="Student Name" required&gt;</w:t>
      </w:r>
    </w:p>
    <w:p>
      <w:pPr>
        <w:pStyle w:val="CodeBlock"/>
      </w:pPr>
      <w:r>
        <w:t xml:space="preserve">        &lt;input type="text" name="rollNumber" placeholder="Roll Number" required&gt;</w:t>
      </w:r>
    </w:p>
    <w:p>
      <w:pPr>
        <w:pStyle w:val="CodeBlock"/>
      </w:pPr>
      <w:r>
        <w:t xml:space="preserve">        &lt;input type="text" name="subject" placeholder="Subject" required&gt;</w:t>
      </w:r>
    </w:p>
    <w:p>
      <w:pPr>
        <w:pStyle w:val="CodeBlock"/>
      </w:pPr>
      <w:r>
        <w:t xml:space="preserve">        &lt;input type="text" name="assignmentTitle" placeholder="Assignment Title" required&gt;</w:t>
      </w:r>
    </w:p>
    <w:p>
      <w:pPr>
        <w:pStyle w:val="CodeBlock"/>
      </w:pPr>
      <w:r>
        <w:t xml:space="preserve">        &lt;input type="file" name="assignmentFile" required&gt;</w:t>
      </w:r>
    </w:p>
    <w:p>
      <w:pPr>
        <w:pStyle w:val="CodeBlock"/>
      </w:pPr>
      <w:r>
        <w:t xml:space="preserve">        &lt;button type="submit"&gt;Submit Assignment&lt;/button&gt;</w:t>
      </w:r>
    </w:p>
    <w:p>
      <w:pPr>
        <w:pStyle w:val="CodeBlock"/>
      </w:pPr>
      <w:r>
        <w:t xml:space="preserve">    &lt;/form&gt;</w:t>
      </w:r>
    </w:p>
    <w:p>
      <w:pPr>
        <w:pStyle w:val="CodeBlock"/>
      </w:pPr>
      <w:r>
        <w:t xml:space="preserve">    &lt;div id="message"&gt;&lt;/div&gt;</w:t>
      </w:r>
    </w:p>
    <w:p>
      <w:pPr>
        <w:pStyle w:val="CodeBlock"/>
      </w:pPr>
      <w:r>
        <w:t>&lt;/div&gt;</w:t>
      </w:r>
    </w:p>
    <w:p>
      <w:pPr>
        <w:pStyle w:val="CodeBlock"/>
      </w:pPr>
      <w:r>
        <w:t>&lt;script&gt;</w:t>
      </w:r>
    </w:p>
    <w:p>
      <w:pPr>
        <w:pStyle w:val="CodeBlock"/>
      </w:pPr>
      <w:r>
        <w:t>document.getElementById("assignmentForm").addEventListener("submit", async function(e) {</w:t>
      </w:r>
    </w:p>
    <w:p>
      <w:pPr>
        <w:pStyle w:val="CodeBlock"/>
      </w:pPr>
      <w:r>
        <w:t xml:space="preserve">    e.preventDefault();</w:t>
      </w:r>
    </w:p>
    <w:p>
      <w:pPr>
        <w:pStyle w:val="CodeBlock"/>
      </w:pPr>
      <w:r>
        <w:t xml:space="preserve">    const formData = new FormData(e.target);</w:t>
      </w:r>
    </w:p>
    <w:p>
      <w:pPr>
        <w:pStyle w:val="CodeBlock"/>
      </w:pPr>
      <w:r>
        <w:t xml:space="preserve">    const response = await fetch("/submit", { method: "POST", body: formData });</w:t>
      </w:r>
    </w:p>
    <w:p>
      <w:pPr>
        <w:pStyle w:val="CodeBlock"/>
      </w:pPr>
      <w:r>
        <w:t xml:space="preserve">    const result = await response.json();</w:t>
      </w:r>
    </w:p>
    <w:p>
      <w:pPr>
        <w:pStyle w:val="CodeBlock"/>
      </w:pPr>
      <w:r>
        <w:t xml:space="preserve">    document.getElementById("message").innerText = result.message;</w:t>
      </w:r>
    </w:p>
    <w:p>
      <w:pPr>
        <w:pStyle w:val="CodeBlock"/>
      </w:pPr>
      <w:r>
        <w:t>});</w:t>
      </w:r>
    </w:p>
    <w:p>
      <w:pPr>
        <w:pStyle w:val="CodeBlock"/>
      </w:pPr>
      <w:r>
        <w:t>&lt;/script&gt;</w:t>
      </w:r>
    </w:p>
    <w:p>
      <w:pPr>
        <w:pStyle w:val="CodeBlock"/>
      </w:pPr>
      <w:r>
        <w:t>&lt;/body&gt;</w:t>
      </w:r>
    </w:p>
    <w:p>
      <w:pPr>
        <w:pStyle w:val="CodeBlock"/>
      </w:pPr>
      <w:r>
        <w:t>&lt;/html&gt;</w:t>
      </w:r>
    </w:p>
    <w:p>
      <w:pPr>
        <w:pStyle w:val="CodeBlock"/>
      </w:pPr>
      <w:r>
        <w:t>EOF</w:t>
      </w:r>
    </w:p>
    <w:p>
      <w:pPr>
        <w:pStyle w:val="Heading2"/>
      </w:pPr>
      <w:r>
        <w:t>server.js</w:t>
      </w:r>
    </w:p>
    <w:p>
      <w:r>
        <w:rPr>
          <w:b/>
        </w:rPr>
        <w:t xml:space="preserve">Purpose: </w:t>
      </w:r>
      <w:r>
        <w:t>Backend app that connects to Cloud SQL private IP, uploads files to GCS, and returns records.</w:t>
      </w:r>
    </w:p>
    <w:p>
      <w:pPr>
        <w:pStyle w:val="CodeBlock"/>
      </w:pPr>
      <w:r>
        <w:t>cat &gt; server.js &lt;&lt;'EOF'</w:t>
      </w:r>
    </w:p>
    <w:p>
      <w:pPr>
        <w:pStyle w:val="CodeBlock"/>
      </w:pPr>
      <w:r>
        <w:t>const express = require("express");</w:t>
      </w:r>
    </w:p>
    <w:p>
      <w:pPr>
        <w:pStyle w:val="CodeBlock"/>
      </w:pPr>
      <w:r>
        <w:t>const multer = require("multer");</w:t>
      </w:r>
    </w:p>
    <w:p>
      <w:pPr>
        <w:pStyle w:val="CodeBlock"/>
      </w:pPr>
      <w:r>
        <w:t>const mysql = require("mysql2");</w:t>
      </w:r>
    </w:p>
    <w:p>
      <w:pPr>
        <w:pStyle w:val="CodeBlock"/>
      </w:pPr>
      <w:r>
        <w:t>const fs = require("fs");</w:t>
      </w:r>
    </w:p>
    <w:p>
      <w:pPr>
        <w:pStyle w:val="CodeBlock"/>
      </w:pPr>
      <w:r>
        <w:t>const path = require("path");</w:t>
      </w:r>
    </w:p>
    <w:p>
      <w:pPr>
        <w:pStyle w:val="CodeBlock"/>
      </w:pPr>
      <w:r>
        <w:t>const { Storage } = require("@google-cloud/storage");</w:t>
      </w:r>
    </w:p>
    <w:p>
      <w:pPr>
        <w:pStyle w:val="CodeBlock"/>
      </w:pPr>
      <w:r/>
    </w:p>
    <w:p>
      <w:pPr>
        <w:pStyle w:val="CodeBlock"/>
      </w:pPr>
      <w:r>
        <w:t>const app = express();</w:t>
      </w:r>
    </w:p>
    <w:p>
      <w:pPr>
        <w:pStyle w:val="CodeBlock"/>
      </w:pPr>
      <w:r>
        <w:t>const PORT = process.env.PORT || 5000;</w:t>
      </w:r>
    </w:p>
    <w:p>
      <w:pPr>
        <w:pStyle w:val="CodeBlock"/>
      </w:pPr>
      <w:r/>
    </w:p>
    <w:p>
      <w:pPr>
        <w:pStyle w:val="CodeBlock"/>
      </w:pPr>
      <w:r>
        <w:t>app.use(express.urlencoded({ extended: true }));</w:t>
      </w:r>
    </w:p>
    <w:p>
      <w:pPr>
        <w:pStyle w:val="CodeBlock"/>
      </w:pPr>
      <w:r>
        <w:t>app.use(express.json());</w:t>
      </w:r>
    </w:p>
    <w:p>
      <w:pPr>
        <w:pStyle w:val="CodeBlock"/>
      </w:pPr>
      <w:r>
        <w:t>app.use(express.static("public"));</w:t>
      </w:r>
    </w:p>
    <w:p>
      <w:pPr>
        <w:pStyle w:val="CodeBlock"/>
      </w:pPr>
      <w:r/>
    </w:p>
    <w:p>
      <w:pPr>
        <w:pStyle w:val="CodeBlock"/>
      </w:pPr>
      <w:r>
        <w:t>const DB_HOST = process.env.DB_HOST;</w:t>
      </w:r>
    </w:p>
    <w:p>
      <w:pPr>
        <w:pStyle w:val="CodeBlock"/>
      </w:pPr>
      <w:r>
        <w:t>const DB_USER = process.env.DB_USER;</w:t>
      </w:r>
    </w:p>
    <w:p>
      <w:pPr>
        <w:pStyle w:val="CodeBlock"/>
      </w:pPr>
      <w:r>
        <w:t>const DB_PASSWORD = process.env.DB_PASSWORD;</w:t>
      </w:r>
    </w:p>
    <w:p>
      <w:pPr>
        <w:pStyle w:val="CodeBlock"/>
      </w:pPr>
      <w:r>
        <w:t>const DB_NAME = process.env.DB_NAME;</w:t>
      </w:r>
    </w:p>
    <w:p>
      <w:pPr>
        <w:pStyle w:val="CodeBlock"/>
      </w:pPr>
      <w:r>
        <w:t>const BUCKET_NAME = process.env.BUCKET_NAME;</w:t>
      </w:r>
    </w:p>
    <w:p>
      <w:pPr>
        <w:pStyle w:val="CodeBlock"/>
      </w:pPr>
      <w:r/>
    </w:p>
    <w:p>
      <w:pPr>
        <w:pStyle w:val="CodeBlock"/>
      </w:pPr>
      <w:r>
        <w:t>if (!DB_HOST || !DB_USER || !DB_PASSWORD || !DB_NAME || !BUCKET_NAME) {</w:t>
      </w:r>
    </w:p>
    <w:p>
      <w:pPr>
        <w:pStyle w:val="CodeBlock"/>
      </w:pPr>
      <w:r>
        <w:t xml:space="preserve">    console.error("Required environment variables are missing");</w:t>
      </w:r>
    </w:p>
    <w:p>
      <w:pPr>
        <w:pStyle w:val="CodeBlock"/>
      </w:pPr>
      <w:r>
        <w:t xml:space="preserve">    console.error("Required: DB_HOST, DB_USER, DB_PASSWORD, DB_NAME, BUCKET_NAME");</w:t>
      </w:r>
    </w:p>
    <w:p>
      <w:pPr>
        <w:pStyle w:val="CodeBlock"/>
      </w:pPr>
      <w:r>
        <w:t xml:space="preserve">    process.exit(1);</w:t>
      </w:r>
    </w:p>
    <w:p>
      <w:pPr>
        <w:pStyle w:val="CodeBlock"/>
      </w:pPr>
      <w:r>
        <w:t>}</w:t>
      </w:r>
    </w:p>
    <w:p>
      <w:pPr>
        <w:pStyle w:val="CodeBlock"/>
      </w:pPr>
      <w:r/>
    </w:p>
    <w:p>
      <w:pPr>
        <w:pStyle w:val="CodeBlock"/>
      </w:pPr>
      <w:r>
        <w:t>const uploadDir = path.join(__dirname, "uploads");</w:t>
      </w:r>
    </w:p>
    <w:p>
      <w:pPr>
        <w:pStyle w:val="CodeBlock"/>
      </w:pPr>
      <w:r>
        <w:t>if (!fs.existsSync(uploadDir)) {</w:t>
      </w:r>
    </w:p>
    <w:p>
      <w:pPr>
        <w:pStyle w:val="CodeBlock"/>
      </w:pPr>
      <w:r>
        <w:t xml:space="preserve">    fs.mkdirSync(uploadDir);</w:t>
      </w:r>
    </w:p>
    <w:p>
      <w:pPr>
        <w:pStyle w:val="CodeBlock"/>
      </w:pPr>
      <w:r>
        <w:t>}</w:t>
      </w:r>
    </w:p>
    <w:p>
      <w:pPr>
        <w:pStyle w:val="CodeBlock"/>
      </w:pPr>
      <w:r/>
    </w:p>
    <w:p>
      <w:pPr>
        <w:pStyle w:val="CodeBlock"/>
      </w:pPr>
      <w:r>
        <w:t>const storageClient = new Storage();</w:t>
      </w:r>
    </w:p>
    <w:p>
      <w:pPr>
        <w:pStyle w:val="CodeBlock"/>
      </w:pPr>
      <w:r/>
    </w:p>
    <w:p>
      <w:pPr>
        <w:pStyle w:val="CodeBlock"/>
      </w:pPr>
      <w:r>
        <w:t>const db = mysql.createConnection({</w:t>
      </w:r>
    </w:p>
    <w:p>
      <w:pPr>
        <w:pStyle w:val="CodeBlock"/>
      </w:pPr>
      <w:r>
        <w:t xml:space="preserve">    host: DB_HOST,</w:t>
      </w:r>
    </w:p>
    <w:p>
      <w:pPr>
        <w:pStyle w:val="CodeBlock"/>
      </w:pPr>
      <w:r>
        <w:t xml:space="preserve">    user: DB_USER,</w:t>
      </w:r>
    </w:p>
    <w:p>
      <w:pPr>
        <w:pStyle w:val="CodeBlock"/>
      </w:pPr>
      <w:r>
        <w:t xml:space="preserve">    password: DB_PASSWORD,</w:t>
      </w:r>
    </w:p>
    <w:p>
      <w:pPr>
        <w:pStyle w:val="CodeBlock"/>
      </w:pPr>
      <w:r>
        <w:t xml:space="preserve">    database: DB_NAME</w:t>
      </w:r>
    </w:p>
    <w:p>
      <w:pPr>
        <w:pStyle w:val="CodeBlock"/>
      </w:pPr>
      <w:r>
        <w:t>});</w:t>
      </w:r>
    </w:p>
    <w:p>
      <w:pPr>
        <w:pStyle w:val="CodeBlock"/>
      </w:pPr>
      <w:r/>
    </w:p>
    <w:p>
      <w:pPr>
        <w:pStyle w:val="CodeBlock"/>
      </w:pPr>
      <w:r>
        <w:t>db.connect((err) =&gt; {</w:t>
      </w:r>
    </w:p>
    <w:p>
      <w:pPr>
        <w:pStyle w:val="CodeBlock"/>
      </w:pPr>
      <w:r>
        <w:t xml:space="preserve">    if (err) {</w:t>
      </w:r>
    </w:p>
    <w:p>
      <w:pPr>
        <w:pStyle w:val="CodeBlock"/>
      </w:pPr>
      <w:r>
        <w:t xml:space="preserve">        console.error("Cloud SQL MySQL Connection Failed");</w:t>
      </w:r>
    </w:p>
    <w:p>
      <w:pPr>
        <w:pStyle w:val="CodeBlock"/>
      </w:pPr>
      <w:r>
        <w:t xml:space="preserve">        console.error(err);</w:t>
      </w:r>
    </w:p>
    <w:p>
      <w:pPr>
        <w:pStyle w:val="CodeBlock"/>
      </w:pPr>
      <w:r>
        <w:t xml:space="preserve">        process.exit(1);</w:t>
      </w:r>
    </w:p>
    <w:p>
      <w:pPr>
        <w:pStyle w:val="CodeBlock"/>
      </w:pPr>
      <w:r>
        <w:t xml:space="preserve">    }</w:t>
      </w:r>
    </w:p>
    <w:p>
      <w:pPr>
        <w:pStyle w:val="CodeBlock"/>
      </w:pPr>
      <w:r>
        <w:t xml:space="preserve">    console.log("Connected to Cloud SQL MySQL");</w:t>
      </w:r>
    </w:p>
    <w:p>
      <w:pPr>
        <w:pStyle w:val="CodeBlock"/>
      </w:pPr>
      <w:r>
        <w:t>});</w:t>
      </w:r>
    </w:p>
    <w:p>
      <w:pPr>
        <w:pStyle w:val="CodeBlock"/>
      </w:pPr>
      <w:r/>
    </w:p>
    <w:p>
      <w:pPr>
        <w:pStyle w:val="CodeBlock"/>
      </w:pPr>
      <w:r>
        <w:t>const diskStorage = multer.diskStorage({</w:t>
      </w:r>
    </w:p>
    <w:p>
      <w:pPr>
        <w:pStyle w:val="CodeBlock"/>
      </w:pPr>
      <w:r>
        <w:t xml:space="preserve">    destination: (req, file, cb) =&gt; cb(null, uploadDir),</w:t>
      </w:r>
    </w:p>
    <w:p>
      <w:pPr>
        <w:pStyle w:val="CodeBlock"/>
      </w:pPr>
      <w:r>
        <w:t xml:space="preserve">    filename: (req, file, cb) =&gt; {</w:t>
      </w:r>
    </w:p>
    <w:p>
      <w:pPr>
        <w:pStyle w:val="CodeBlock"/>
      </w:pPr>
      <w:r>
        <w:t xml:space="preserve">        const cleanName = file.originalname.replace(/[^a-zA-Z0-9._-]/g, "_");</w:t>
      </w:r>
    </w:p>
    <w:p>
      <w:pPr>
        <w:pStyle w:val="CodeBlock"/>
      </w:pPr>
      <w:r>
        <w:t xml:space="preserve">        cb(null, Date.now() + "-" + cleanName);</w:t>
      </w:r>
    </w:p>
    <w:p>
      <w:pPr>
        <w:pStyle w:val="CodeBlock"/>
      </w:pPr>
      <w:r>
        <w:t xml:space="preserve">    }</w:t>
      </w:r>
    </w:p>
    <w:p>
      <w:pPr>
        <w:pStyle w:val="CodeBlock"/>
      </w:pPr>
      <w:r>
        <w:t>});</w:t>
      </w:r>
    </w:p>
    <w:p>
      <w:pPr>
        <w:pStyle w:val="CodeBlock"/>
      </w:pPr>
      <w:r/>
    </w:p>
    <w:p>
      <w:pPr>
        <w:pStyle w:val="CodeBlock"/>
      </w:pPr>
      <w:r>
        <w:t>const upload = multer({ storage: diskStorage, limits: { fileSize: 10 * 1024 * 1024 } });</w:t>
      </w:r>
    </w:p>
    <w:p>
      <w:pPr>
        <w:pStyle w:val="CodeBlock"/>
      </w:pPr>
      <w:r/>
    </w:p>
    <w:p>
      <w:pPr>
        <w:pStyle w:val="CodeBlock"/>
      </w:pPr>
      <w:r>
        <w:t>app.get("/health", (req, res) =&gt; res.status(200).send("OK"));</w:t>
      </w:r>
    </w:p>
    <w:p>
      <w:pPr>
        <w:pStyle w:val="CodeBlock"/>
      </w:pPr>
      <w:r/>
    </w:p>
    <w:p>
      <w:pPr>
        <w:pStyle w:val="CodeBlock"/>
      </w:pPr>
      <w:r>
        <w:t>app.get("/db-test", (req, res) =&gt; {</w:t>
      </w:r>
    </w:p>
    <w:p>
      <w:pPr>
        <w:pStyle w:val="CodeBlock"/>
      </w:pPr>
      <w:r>
        <w:t xml:space="preserve">    db.query("SELECT 1 AS cloud_sql_connection_test", (err, results) =&gt; {</w:t>
      </w:r>
    </w:p>
    <w:p>
      <w:pPr>
        <w:pStyle w:val="CodeBlock"/>
      </w:pPr>
      <w:r>
        <w:t xml:space="preserve">        if (err) {</w:t>
      </w:r>
    </w:p>
    <w:p>
      <w:pPr>
        <w:pStyle w:val="CodeBlock"/>
      </w:pPr>
      <w:r>
        <w:t xml:space="preserve">            return res.status(500).json({ message: "Cloud SQL connection failed", error: err.message });</w:t>
      </w:r>
    </w:p>
    <w:p>
      <w:pPr>
        <w:pStyle w:val="CodeBlock"/>
      </w:pPr>
      <w:r>
        <w:t xml:space="preserve">        }</w:t>
      </w:r>
    </w:p>
    <w:p>
      <w:pPr>
        <w:pStyle w:val="CodeBlock"/>
      </w:pPr>
      <w:r>
        <w:t xml:space="preserve">        res.json({ message: "Cloud SQL connection successful", result: results });</w:t>
      </w:r>
    </w:p>
    <w:p>
      <w:pPr>
        <w:pStyle w:val="CodeBlock"/>
      </w:pPr>
      <w:r>
        <w:t xml:space="preserve">    });</w:t>
      </w:r>
    </w:p>
    <w:p>
      <w:pPr>
        <w:pStyle w:val="CodeBlock"/>
      </w:pPr>
      <w:r>
        <w:t>});</w:t>
      </w:r>
    </w:p>
    <w:p>
      <w:pPr>
        <w:pStyle w:val="CodeBlock"/>
      </w:pPr>
      <w:r/>
    </w:p>
    <w:p>
      <w:pPr>
        <w:pStyle w:val="CodeBlock"/>
      </w:pPr>
      <w:r>
        <w:t>app.post("/submit", upload.single("assignmentFile"), async (req, res) =&gt; {</w:t>
      </w:r>
    </w:p>
    <w:p>
      <w:pPr>
        <w:pStyle w:val="CodeBlock"/>
      </w:pPr>
      <w:r>
        <w:t xml:space="preserve">    try {</w:t>
      </w:r>
    </w:p>
    <w:p>
      <w:pPr>
        <w:pStyle w:val="CodeBlock"/>
      </w:pPr>
      <w:r>
        <w:t xml:space="preserve">        const studentName = req.body.studentName;</w:t>
      </w:r>
    </w:p>
    <w:p>
      <w:pPr>
        <w:pStyle w:val="CodeBlock"/>
      </w:pPr>
      <w:r>
        <w:t xml:space="preserve">        const rollNumber = req.body.rollNumber;</w:t>
      </w:r>
    </w:p>
    <w:p>
      <w:pPr>
        <w:pStyle w:val="CodeBlock"/>
      </w:pPr>
      <w:r>
        <w:t xml:space="preserve">        const subject = req.body.subject;</w:t>
      </w:r>
    </w:p>
    <w:p>
      <w:pPr>
        <w:pStyle w:val="CodeBlock"/>
      </w:pPr>
      <w:r>
        <w:t xml:space="preserve">        const assignmentTitle = req.body.assignmentTitle;</w:t>
      </w:r>
    </w:p>
    <w:p>
      <w:pPr>
        <w:pStyle w:val="CodeBlock"/>
      </w:pPr>
      <w:r/>
    </w:p>
    <w:p>
      <w:pPr>
        <w:pStyle w:val="CodeBlock"/>
      </w:pPr>
      <w:r>
        <w:t xml:space="preserve">        if (!req.file) {</w:t>
      </w:r>
    </w:p>
    <w:p>
      <w:pPr>
        <w:pStyle w:val="CodeBlock"/>
      </w:pPr>
      <w:r>
        <w:t xml:space="preserve">            return res.status(400).json({ message: "Assignment file is required" });</w:t>
      </w:r>
    </w:p>
    <w:p>
      <w:pPr>
        <w:pStyle w:val="CodeBlock"/>
      </w:pPr>
      <w:r>
        <w:t xml:space="preserve">        }</w:t>
      </w:r>
    </w:p>
    <w:p>
      <w:pPr>
        <w:pStyle w:val="CodeBlock"/>
      </w:pPr>
      <w:r/>
    </w:p>
    <w:p>
      <w:pPr>
        <w:pStyle w:val="CodeBlock"/>
      </w:pPr>
      <w:r>
        <w:t xml:space="preserve">        const localFilePath = req.file.path;</w:t>
      </w:r>
    </w:p>
    <w:p>
      <w:pPr>
        <w:pStyle w:val="CodeBlock"/>
      </w:pPr>
      <w:r>
        <w:t xml:space="preserve">        const fileName = req.file.filename;</w:t>
      </w:r>
    </w:p>
    <w:p>
      <w:pPr>
        <w:pStyle w:val="CodeBlock"/>
      </w:pPr>
      <w:r>
        <w:t xml:space="preserve">        const gcsObjectName = "assignments/" + fileName;</w:t>
      </w:r>
    </w:p>
    <w:p>
      <w:pPr>
        <w:pStyle w:val="CodeBlock"/>
      </w:pPr>
      <w:r/>
    </w:p>
    <w:p>
      <w:pPr>
        <w:pStyle w:val="CodeBlock"/>
      </w:pPr>
      <w:r>
        <w:t xml:space="preserve">        await storageClient.bucket(BUCKET_NAME).upload(localFilePath, { destination: gcsObjectName });</w:t>
      </w:r>
    </w:p>
    <w:p>
      <w:pPr>
        <w:pStyle w:val="CodeBlock"/>
      </w:pPr>
      <w:r>
        <w:t xml:space="preserve">        const gcsPath = "gs://" + BUCKET_NAME + "/" + gcsObjectName;</w:t>
      </w:r>
    </w:p>
    <w:p>
      <w:pPr>
        <w:pStyle w:val="CodeBlock"/>
      </w:pPr>
      <w:r/>
    </w:p>
    <w:p>
      <w:pPr>
        <w:pStyle w:val="CodeBlock"/>
      </w:pPr>
      <w:r>
        <w:t xml:space="preserve">        const sql = `</w:t>
      </w:r>
    </w:p>
    <w:p>
      <w:pPr>
        <w:pStyle w:val="CodeBlock"/>
      </w:pPr>
      <w:r>
        <w:t xml:space="preserve">            INSERT INTO assignments</w:t>
      </w:r>
    </w:p>
    <w:p>
      <w:pPr>
        <w:pStyle w:val="CodeBlock"/>
      </w:pPr>
      <w:r>
        <w:t xml:space="preserve">            (student_name, roll_number, subject_name, assignment_title, file_name, gcs_path)</w:t>
      </w:r>
    </w:p>
    <w:p>
      <w:pPr>
        <w:pStyle w:val="CodeBlock"/>
      </w:pPr>
      <w:r>
        <w:t xml:space="preserve">            VALUES (?, ?, ?, ?, ?, ?)</w:t>
      </w:r>
    </w:p>
    <w:p>
      <w:pPr>
        <w:pStyle w:val="CodeBlock"/>
      </w:pPr>
      <w:r>
        <w:t xml:space="preserve">        `;</w:t>
      </w:r>
    </w:p>
    <w:p>
      <w:pPr>
        <w:pStyle w:val="CodeBlock"/>
      </w:pPr>
      <w:r/>
    </w:p>
    <w:p>
      <w:pPr>
        <w:pStyle w:val="CodeBlock"/>
      </w:pPr>
      <w:r>
        <w:t xml:space="preserve">        db.query(sql, [studentName, rollNumber, subject, assignmentTitle, fileName, gcsPath], (err) =&gt; {</w:t>
      </w:r>
    </w:p>
    <w:p>
      <w:pPr>
        <w:pStyle w:val="CodeBlock"/>
      </w:pPr>
      <w:r>
        <w:t xml:space="preserve">            if (err) {</w:t>
      </w:r>
    </w:p>
    <w:p>
      <w:pPr>
        <w:pStyle w:val="CodeBlock"/>
      </w:pPr>
      <w:r>
        <w:t xml:space="preserve">                return res.status(500).json({ message: "Database Error" });</w:t>
      </w:r>
    </w:p>
    <w:p>
      <w:pPr>
        <w:pStyle w:val="CodeBlock"/>
      </w:pPr>
      <w:r>
        <w:t xml:space="preserve">            }</w:t>
      </w:r>
    </w:p>
    <w:p>
      <w:pPr>
        <w:pStyle w:val="CodeBlock"/>
      </w:pPr>
      <w:r>
        <w:t xml:space="preserve">            fs.unlink(localFilePath, () =&gt; {});</w:t>
      </w:r>
    </w:p>
    <w:p>
      <w:pPr>
        <w:pStyle w:val="CodeBlock"/>
      </w:pPr>
      <w:r>
        <w:t xml:space="preserve">            res.json({ message: "Assignment stored successfully" });</w:t>
      </w:r>
    </w:p>
    <w:p>
      <w:pPr>
        <w:pStyle w:val="CodeBlock"/>
      </w:pPr>
      <w:r>
        <w:t xml:space="preserve">        });</w:t>
      </w:r>
    </w:p>
    <w:p>
      <w:pPr>
        <w:pStyle w:val="CodeBlock"/>
      </w:pPr>
      <w:r>
        <w:t xml:space="preserve">    } catch (error) {</w:t>
      </w:r>
    </w:p>
    <w:p>
      <w:pPr>
        <w:pStyle w:val="CodeBlock"/>
      </w:pPr>
      <w:r>
        <w:t xml:space="preserve">        res.status(500).json({ message: "Upload Failed" });</w:t>
      </w:r>
    </w:p>
    <w:p>
      <w:pPr>
        <w:pStyle w:val="CodeBlock"/>
      </w:pPr>
      <w:r>
        <w:t xml:space="preserve">    }</w:t>
      </w:r>
    </w:p>
    <w:p>
      <w:pPr>
        <w:pStyle w:val="CodeBlock"/>
      </w:pPr>
      <w:r>
        <w:t>});</w:t>
      </w:r>
    </w:p>
    <w:p>
      <w:pPr>
        <w:pStyle w:val="CodeBlock"/>
      </w:pPr>
      <w:r/>
    </w:p>
    <w:p>
      <w:pPr>
        <w:pStyle w:val="CodeBlock"/>
      </w:pPr>
      <w:r>
        <w:t>app.get("/assignments", (req, res) =&gt; {</w:t>
      </w:r>
    </w:p>
    <w:p>
      <w:pPr>
        <w:pStyle w:val="CodeBlock"/>
      </w:pPr>
      <w:r>
        <w:t xml:space="preserve">    db.query("SELECT * FROM assignments ORDER BY id DESC", (err, results) =&gt; {</w:t>
      </w:r>
    </w:p>
    <w:p>
      <w:pPr>
        <w:pStyle w:val="CodeBlock"/>
      </w:pPr>
      <w:r>
        <w:t xml:space="preserve">        if (err) {</w:t>
      </w:r>
    </w:p>
    <w:p>
      <w:pPr>
        <w:pStyle w:val="CodeBlock"/>
      </w:pPr>
      <w:r>
        <w:t xml:space="preserve">            return res.status(500).json({ message: err.message });</w:t>
      </w:r>
    </w:p>
    <w:p>
      <w:pPr>
        <w:pStyle w:val="CodeBlock"/>
      </w:pPr>
      <w:r>
        <w:t xml:space="preserve">        }</w:t>
      </w:r>
    </w:p>
    <w:p>
      <w:pPr>
        <w:pStyle w:val="CodeBlock"/>
      </w:pPr>
      <w:r>
        <w:t xml:space="preserve">        res.json(results);</w:t>
      </w:r>
    </w:p>
    <w:p>
      <w:pPr>
        <w:pStyle w:val="CodeBlock"/>
      </w:pPr>
      <w:r>
        <w:t xml:space="preserve">    });</w:t>
      </w:r>
    </w:p>
    <w:p>
      <w:pPr>
        <w:pStyle w:val="CodeBlock"/>
      </w:pPr>
      <w:r>
        <w:t>});</w:t>
      </w:r>
    </w:p>
    <w:p>
      <w:pPr>
        <w:pStyle w:val="CodeBlock"/>
      </w:pPr>
      <w:r/>
    </w:p>
    <w:p>
      <w:pPr>
        <w:pStyle w:val="CodeBlock"/>
      </w:pPr>
      <w:r>
        <w:t>app.listen(PORT, "0.0.0.0", () =&gt; {</w:t>
      </w:r>
    </w:p>
    <w:p>
      <w:pPr>
        <w:pStyle w:val="CodeBlock"/>
      </w:pPr>
      <w:r>
        <w:t xml:space="preserve">    console.log("Student Assignment Portal running on port " + PORT);</w:t>
      </w:r>
    </w:p>
    <w:p>
      <w:pPr>
        <w:pStyle w:val="CodeBlock"/>
      </w:pPr>
      <w:r>
        <w:t>});</w:t>
      </w:r>
    </w:p>
    <w:p>
      <w:pPr>
        <w:pStyle w:val="CodeBlock"/>
      </w:pPr>
      <w:r>
        <w:t>EOF</w:t>
      </w:r>
    </w:p>
    <w:p>
      <w:pPr>
        <w:pStyle w:val="Heading2"/>
      </w:pPr>
      <w:r>
        <w:t>Dockerfile</w:t>
      </w:r>
    </w:p>
    <w:p>
      <w:r>
        <w:rPr>
          <w:b/>
        </w:rPr>
        <w:t xml:space="preserve">Purpose: </w:t>
      </w:r>
      <w:r>
        <w:t>Builds the app image.</w:t>
      </w:r>
    </w:p>
    <w:p>
      <w:pPr>
        <w:pStyle w:val="CodeBlock"/>
      </w:pPr>
      <w:r>
        <w:t>cat &gt; Dockerfile &lt;&lt;'EOF'</w:t>
      </w:r>
    </w:p>
    <w:p>
      <w:pPr>
        <w:pStyle w:val="CodeBlock"/>
      </w:pPr>
      <w:r>
        <w:t>FROM node:20-alpine</w:t>
      </w:r>
    </w:p>
    <w:p>
      <w:pPr>
        <w:pStyle w:val="CodeBlock"/>
      </w:pPr>
      <w:r>
        <w:t>WORKDIR /app</w:t>
      </w:r>
    </w:p>
    <w:p>
      <w:pPr>
        <w:pStyle w:val="CodeBlock"/>
      </w:pPr>
      <w:r>
        <w:t>COPY package*.json ./</w:t>
      </w:r>
    </w:p>
    <w:p>
      <w:pPr>
        <w:pStyle w:val="CodeBlock"/>
      </w:pPr>
      <w:r>
        <w:t>RUN npm install --omit=dev</w:t>
      </w:r>
    </w:p>
    <w:p>
      <w:pPr>
        <w:pStyle w:val="CodeBlock"/>
      </w:pPr>
      <w:r>
        <w:t>COPY . .</w:t>
      </w:r>
    </w:p>
    <w:p>
      <w:pPr>
        <w:pStyle w:val="CodeBlock"/>
      </w:pPr>
      <w:r>
        <w:t>RUN mkdir -p uploads</w:t>
      </w:r>
    </w:p>
    <w:p>
      <w:pPr>
        <w:pStyle w:val="CodeBlock"/>
      </w:pPr>
      <w:r>
        <w:t>EXPOSE 5000</w:t>
      </w:r>
    </w:p>
    <w:p>
      <w:pPr>
        <w:pStyle w:val="CodeBlock"/>
      </w:pPr>
      <w:r>
        <w:t>CMD ["node", "server.js"]</w:t>
      </w:r>
    </w:p>
    <w:p>
      <w:pPr>
        <w:pStyle w:val="CodeBlock"/>
      </w:pPr>
      <w:r>
        <w:t>EOF</w:t>
      </w:r>
    </w:p>
    <w:p>
      <w:pPr>
        <w:pStyle w:val="Heading2"/>
      </w:pPr>
      <w:r>
        <w:t>.dockerignore</w:t>
      </w:r>
    </w:p>
    <w:p>
      <w:r>
        <w:rPr>
          <w:b/>
        </w:rPr>
        <w:t xml:space="preserve">Purpose: </w:t>
      </w:r>
      <w:r>
        <w:t>Excludes unnecessary files from Docker image.</w:t>
      </w:r>
    </w:p>
    <w:p>
      <w:pPr>
        <w:pStyle w:val="CodeBlock"/>
      </w:pPr>
      <w:r>
        <w:t>cat &gt; .dockerignore &lt;&lt;'EOF'</w:t>
      </w:r>
    </w:p>
    <w:p>
      <w:pPr>
        <w:pStyle w:val="CodeBlock"/>
      </w:pPr>
      <w:r>
        <w:t>node_modules</w:t>
      </w:r>
    </w:p>
    <w:p>
      <w:pPr>
        <w:pStyle w:val="CodeBlock"/>
      </w:pPr>
      <w:r>
        <w:t>.git</w:t>
      </w:r>
    </w:p>
    <w:p>
      <w:pPr>
        <w:pStyle w:val="CodeBlock"/>
      </w:pPr>
      <w:r>
        <w:t>k8s</w:t>
      </w:r>
    </w:p>
    <w:p>
      <w:pPr>
        <w:pStyle w:val="CodeBlock"/>
      </w:pPr>
      <w:r>
        <w:t>*.log</w:t>
      </w:r>
    </w:p>
    <w:p>
      <w:pPr>
        <w:pStyle w:val="CodeBlock"/>
      </w:pPr>
      <w:r>
        <w:t>EOF</w:t>
      </w:r>
    </w:p>
    <w:p>
      <w:pPr>
        <w:pStyle w:val="Heading1"/>
      </w:pPr>
      <w:r>
        <w:t>Phase 6: Build and Push Docker Image</w:t>
      </w:r>
    </w:p>
    <w:p>
      <w:r>
        <w:rPr>
          <w:b/>
        </w:rPr>
        <w:t xml:space="preserve">Purpose: </w:t>
      </w:r>
      <w:r>
        <w:t>Build the Cloud SQL version of the app and push to Docker Hub.</w:t>
      </w:r>
    </w:p>
    <w:p>
      <w:pPr>
        <w:pStyle w:val="CodeBlock"/>
      </w:pPr>
      <w:r>
        <w:t>cd ~/student-assignment-cloudsql</w:t>
      </w:r>
    </w:p>
    <w:p>
      <w:pPr>
        <w:pStyle w:val="CodeBlock"/>
      </w:pPr>
      <w:r/>
    </w:p>
    <w:p>
      <w:pPr>
        <w:pStyle w:val="CodeBlock"/>
      </w:pPr>
      <w:r>
        <w:t>docker build -t student-assignment-cloudsql:v1 .</w:t>
      </w:r>
    </w:p>
    <w:p>
      <w:pPr>
        <w:pStyle w:val="CodeBlock"/>
      </w:pPr>
      <w:r/>
    </w:p>
    <w:p>
      <w:pPr>
        <w:pStyle w:val="CodeBlock"/>
      </w:pPr>
      <w:r>
        <w:t>docker images | grep student-assignment-cloudsql</w:t>
      </w:r>
    </w:p>
    <w:p>
      <w:pPr>
        <w:pStyle w:val="CodeBlock"/>
      </w:pPr>
      <w:r/>
    </w:p>
    <w:p>
      <w:pPr>
        <w:pStyle w:val="CodeBlock"/>
      </w:pPr>
      <w:r>
        <w:t>export IMAGE_URI="svaranasi06/assignment-app:cloudsql-v1"</w:t>
      </w:r>
    </w:p>
    <w:p>
      <w:pPr>
        <w:pStyle w:val="CodeBlock"/>
      </w:pPr>
      <w:r/>
    </w:p>
    <w:p>
      <w:pPr>
        <w:pStyle w:val="CodeBlock"/>
      </w:pPr>
      <w:r>
        <w:t>docker tag student-assignment-cloudsql:v1 $IMAGE_URI</w:t>
      </w:r>
    </w:p>
    <w:p>
      <w:pPr>
        <w:pStyle w:val="CodeBlock"/>
      </w:pPr>
      <w:r/>
    </w:p>
    <w:p>
      <w:pPr>
        <w:pStyle w:val="CodeBlock"/>
      </w:pPr>
      <w:r>
        <w:t>docker push $IMAGE_URI</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Completed image: </w:t>
            </w:r>
            <w:r>
              <w:t>The Docker Hub image tag used was svaranasi06/assignment-app:cloudsql-v1.</w:t>
            </w:r>
          </w:p>
        </w:tc>
      </w:tr>
    </w:tbl>
    <w:p/>
    <w:p>
      <w:pPr>
        <w:pStyle w:val="Heading1"/>
      </w:pPr>
      <w:r>
        <w:t>Phase 7: Create Kubernetes Secrets and YAML Files</w:t>
      </w:r>
    </w:p>
    <w:p>
      <w:r>
        <w:rPr>
          <w:b/>
        </w:rPr>
        <w:t xml:space="preserve">Purpose: </w:t>
      </w:r>
      <w:r>
        <w:t>Create DB secret and app deployment/service YAML files.</w:t>
      </w:r>
    </w:p>
    <w:p>
      <w:pPr>
        <w:pStyle w:val="CodeBlock"/>
      </w:pPr>
      <w:r>
        <w:t>kubectl create secret generic cloudsql-db-secret   --from-literal=DB_HOST="$CLOUDSQL_PRIVATE_IP"   --from-literal=DB_NAME="$DB_NAME"   --from-literal=DB_USER="$DB_USER"   --from-literal=DB_PASSWORD="$DB_PASSWORD"   -n $NAMESPACE</w:t>
      </w:r>
    </w:p>
    <w:p>
      <w:pPr>
        <w:pStyle w:val="CodeBlock"/>
      </w:pPr>
      <w:r/>
    </w:p>
    <w:p>
      <w:pPr>
        <w:pStyle w:val="CodeBlock"/>
      </w:pPr>
      <w:r>
        <w:t>kubectl get secrets -n $NAMESPACE</w:t>
      </w:r>
    </w:p>
    <w:p>
      <w:pPr>
        <w:pStyle w:val="Heading2"/>
      </w:pPr>
      <w:r>
        <w:t>k8s/app-deployment.yaml</w:t>
      </w:r>
    </w:p>
    <w:p>
      <w:r>
        <w:rPr>
          <w:b/>
        </w:rPr>
        <w:t xml:space="preserve">Purpose: </w:t>
      </w:r>
      <w:r>
        <w:t>Deploys app container and injects Cloud SQL and GCS configuration through secrets and environment variables.</w:t>
      </w:r>
    </w:p>
    <w:p>
      <w:pPr>
        <w:pStyle w:val="CodeBlock"/>
      </w:pPr>
      <w:r>
        <w:t>cat &gt; k8s/app-deployment.yaml &lt;&lt;EOF</w:t>
      </w:r>
    </w:p>
    <w:p>
      <w:pPr>
        <w:pStyle w:val="CodeBlock"/>
      </w:pPr>
      <w:r>
        <w:t>apiVersion: apps/v1</w:t>
      </w:r>
    </w:p>
    <w:p>
      <w:pPr>
        <w:pStyle w:val="CodeBlock"/>
      </w:pPr>
      <w:r>
        <w:t>kind: Deployment</w:t>
      </w:r>
    </w:p>
    <w:p>
      <w:pPr>
        <w:pStyle w:val="CodeBlock"/>
      </w:pPr>
      <w:r>
        <w:t>metadata:</w:t>
      </w:r>
    </w:p>
    <w:p>
      <w:pPr>
        <w:pStyle w:val="CodeBlock"/>
      </w:pPr>
      <w:r>
        <w:t xml:space="preserve">  name: student-assignment-app</w:t>
      </w:r>
    </w:p>
    <w:p>
      <w:pPr>
        <w:pStyle w:val="CodeBlock"/>
      </w:pPr>
      <w:r>
        <w:t>spec:</w:t>
      </w:r>
    </w:p>
    <w:p>
      <w:pPr>
        <w:pStyle w:val="CodeBlock"/>
      </w:pPr>
      <w:r>
        <w:t xml:space="preserve">  replicas: 1</w:t>
      </w:r>
    </w:p>
    <w:p>
      <w:pPr>
        <w:pStyle w:val="CodeBlock"/>
      </w:pPr>
      <w:r>
        <w:t xml:space="preserve">  selector:</w:t>
      </w:r>
    </w:p>
    <w:p>
      <w:pPr>
        <w:pStyle w:val="CodeBlock"/>
      </w:pPr>
      <w:r>
        <w:t xml:space="preserve">    matchLabels:</w:t>
      </w:r>
    </w:p>
    <w:p>
      <w:pPr>
        <w:pStyle w:val="CodeBlock"/>
      </w:pPr>
      <w:r>
        <w:t xml:space="preserve">      app: student-assignment-app</w:t>
      </w:r>
    </w:p>
    <w:p>
      <w:pPr>
        <w:pStyle w:val="CodeBlock"/>
      </w:pPr>
      <w:r>
        <w:t xml:space="preserve">  template:</w:t>
      </w:r>
    </w:p>
    <w:p>
      <w:pPr>
        <w:pStyle w:val="CodeBlock"/>
      </w:pPr>
      <w:r>
        <w:t xml:space="preserve">    metadata:</w:t>
      </w:r>
    </w:p>
    <w:p>
      <w:pPr>
        <w:pStyle w:val="CodeBlock"/>
      </w:pPr>
      <w:r>
        <w:t xml:space="preserve">      labels:</w:t>
      </w:r>
    </w:p>
    <w:p>
      <w:pPr>
        <w:pStyle w:val="CodeBlock"/>
      </w:pPr>
      <w:r>
        <w:t xml:space="preserve">        app: student-assignment-app</w:t>
      </w:r>
    </w:p>
    <w:p>
      <w:pPr>
        <w:pStyle w:val="CodeBlock"/>
      </w:pPr>
      <w:r>
        <w:t xml:space="preserve">    spec:</w:t>
      </w:r>
    </w:p>
    <w:p>
      <w:pPr>
        <w:pStyle w:val="CodeBlock"/>
      </w:pPr>
      <w:r>
        <w:t xml:space="preserve">      containers:</w:t>
      </w:r>
    </w:p>
    <w:p>
      <w:pPr>
        <w:pStyle w:val="CodeBlock"/>
      </w:pPr>
      <w:r>
        <w:t xml:space="preserve">        - name: student-assignment-app</w:t>
      </w:r>
    </w:p>
    <w:p>
      <w:pPr>
        <w:pStyle w:val="CodeBlock"/>
      </w:pPr>
      <w:r>
        <w:t xml:space="preserve">          image: ${IMAGE_URI}</w:t>
      </w:r>
    </w:p>
    <w:p>
      <w:pPr>
        <w:pStyle w:val="CodeBlock"/>
      </w:pPr>
      <w:r>
        <w:t xml:space="preserve">          imagePullPolicy: Always</w:t>
      </w:r>
    </w:p>
    <w:p>
      <w:pPr>
        <w:pStyle w:val="CodeBlock"/>
      </w:pPr>
      <w:r>
        <w:t xml:space="preserve">          ports:</w:t>
      </w:r>
    </w:p>
    <w:p>
      <w:pPr>
        <w:pStyle w:val="CodeBlock"/>
      </w:pPr>
      <w:r>
        <w:t xml:space="preserve">            - containerPort: 5000</w:t>
      </w:r>
    </w:p>
    <w:p>
      <w:pPr>
        <w:pStyle w:val="CodeBlock"/>
      </w:pPr>
      <w:r>
        <w:t xml:space="preserve">          env:</w:t>
      </w:r>
    </w:p>
    <w:p>
      <w:pPr>
        <w:pStyle w:val="CodeBlock"/>
      </w:pPr>
      <w:r>
        <w:t xml:space="preserve">            - name: PORT</w:t>
      </w:r>
    </w:p>
    <w:p>
      <w:pPr>
        <w:pStyle w:val="CodeBlock"/>
      </w:pPr>
      <w:r>
        <w:t xml:space="preserve">              value: "5000"</w:t>
      </w:r>
    </w:p>
    <w:p>
      <w:pPr>
        <w:pStyle w:val="CodeBlock"/>
      </w:pPr>
      <w:r>
        <w:t xml:space="preserve">            - name: DB_HOST</w:t>
      </w:r>
    </w:p>
    <w:p>
      <w:pPr>
        <w:pStyle w:val="CodeBlock"/>
      </w:pPr>
      <w:r>
        <w:t xml:space="preserve">              valueFrom:</w:t>
      </w:r>
    </w:p>
    <w:p>
      <w:pPr>
        <w:pStyle w:val="CodeBlock"/>
      </w:pPr>
      <w:r>
        <w:t xml:space="preserve">                secretKeyRef:</w:t>
      </w:r>
    </w:p>
    <w:p>
      <w:pPr>
        <w:pStyle w:val="CodeBlock"/>
      </w:pPr>
      <w:r>
        <w:t xml:space="preserve">                  name: cloudsql-db-secret</w:t>
      </w:r>
    </w:p>
    <w:p>
      <w:pPr>
        <w:pStyle w:val="CodeBlock"/>
      </w:pPr>
      <w:r>
        <w:t xml:space="preserve">                  key: DB_HOST</w:t>
      </w:r>
    </w:p>
    <w:p>
      <w:pPr>
        <w:pStyle w:val="CodeBlock"/>
      </w:pPr>
      <w:r>
        <w:t xml:space="preserve">            - name: DB_NAME</w:t>
      </w:r>
    </w:p>
    <w:p>
      <w:pPr>
        <w:pStyle w:val="CodeBlock"/>
      </w:pPr>
      <w:r>
        <w:t xml:space="preserve">              valueFrom:</w:t>
      </w:r>
    </w:p>
    <w:p>
      <w:pPr>
        <w:pStyle w:val="CodeBlock"/>
      </w:pPr>
      <w:r>
        <w:t xml:space="preserve">                secretKeyRef:</w:t>
      </w:r>
    </w:p>
    <w:p>
      <w:pPr>
        <w:pStyle w:val="CodeBlock"/>
      </w:pPr>
      <w:r>
        <w:t xml:space="preserve">                  name: cloudsql-db-secret</w:t>
      </w:r>
    </w:p>
    <w:p>
      <w:pPr>
        <w:pStyle w:val="CodeBlock"/>
      </w:pPr>
      <w:r>
        <w:t xml:space="preserve">                  key: DB_NAME</w:t>
      </w:r>
    </w:p>
    <w:p>
      <w:pPr>
        <w:pStyle w:val="CodeBlock"/>
      </w:pPr>
      <w:r>
        <w:t xml:space="preserve">            - name: DB_USER</w:t>
      </w:r>
    </w:p>
    <w:p>
      <w:pPr>
        <w:pStyle w:val="CodeBlock"/>
      </w:pPr>
      <w:r>
        <w:t xml:space="preserve">              valueFrom:</w:t>
      </w:r>
    </w:p>
    <w:p>
      <w:pPr>
        <w:pStyle w:val="CodeBlock"/>
      </w:pPr>
      <w:r>
        <w:t xml:space="preserve">                secretKeyRef:</w:t>
      </w:r>
    </w:p>
    <w:p>
      <w:pPr>
        <w:pStyle w:val="CodeBlock"/>
      </w:pPr>
      <w:r>
        <w:t xml:space="preserve">                  name: cloudsql-db-secret</w:t>
      </w:r>
    </w:p>
    <w:p>
      <w:pPr>
        <w:pStyle w:val="CodeBlock"/>
      </w:pPr>
      <w:r>
        <w:t xml:space="preserve">                  key: DB_USER</w:t>
      </w:r>
    </w:p>
    <w:p>
      <w:pPr>
        <w:pStyle w:val="CodeBlock"/>
      </w:pPr>
      <w:r>
        <w:t xml:space="preserve">            - name: DB_PASSWORD</w:t>
      </w:r>
    </w:p>
    <w:p>
      <w:pPr>
        <w:pStyle w:val="CodeBlock"/>
      </w:pPr>
      <w:r>
        <w:t xml:space="preserve">              valueFrom:</w:t>
      </w:r>
    </w:p>
    <w:p>
      <w:pPr>
        <w:pStyle w:val="CodeBlock"/>
      </w:pPr>
      <w:r>
        <w:t xml:space="preserve">                secretKeyRef:</w:t>
      </w:r>
    </w:p>
    <w:p>
      <w:pPr>
        <w:pStyle w:val="CodeBlock"/>
      </w:pPr>
      <w:r>
        <w:t xml:space="preserve">                  name: cloudsql-db-secret</w:t>
      </w:r>
    </w:p>
    <w:p>
      <w:pPr>
        <w:pStyle w:val="CodeBlock"/>
      </w:pPr>
      <w:r>
        <w:t xml:space="preserve">                  key: DB_PASSWORD</w:t>
      </w:r>
    </w:p>
    <w:p>
      <w:pPr>
        <w:pStyle w:val="CodeBlock"/>
      </w:pPr>
      <w:r>
        <w:t xml:space="preserve">            - name: BUCKET_NAME</w:t>
      </w:r>
    </w:p>
    <w:p>
      <w:pPr>
        <w:pStyle w:val="CodeBlock"/>
      </w:pPr>
      <w:r>
        <w:t xml:space="preserve">              value: "${BUCKET_NAME}"</w:t>
      </w:r>
    </w:p>
    <w:p>
      <w:pPr>
        <w:pStyle w:val="CodeBlock"/>
      </w:pPr>
      <w:r>
        <w:t xml:space="preserve">            - name: GOOGLE_APPLICATION_CREDENTIALS</w:t>
      </w:r>
    </w:p>
    <w:p>
      <w:pPr>
        <w:pStyle w:val="CodeBlock"/>
      </w:pPr>
      <w:r>
        <w:t xml:space="preserve">              value: "/var/secrets/google/gcs-key.json"</w:t>
      </w:r>
    </w:p>
    <w:p>
      <w:pPr>
        <w:pStyle w:val="CodeBlock"/>
      </w:pPr>
      <w:r>
        <w:t xml:space="preserve">          volumeMounts:</w:t>
      </w:r>
    </w:p>
    <w:p>
      <w:pPr>
        <w:pStyle w:val="CodeBlock"/>
      </w:pPr>
      <w:r>
        <w:t xml:space="preserve">            - name: gcs-key-volume</w:t>
      </w:r>
    </w:p>
    <w:p>
      <w:pPr>
        <w:pStyle w:val="CodeBlock"/>
      </w:pPr>
      <w:r>
        <w:t xml:space="preserve">              mountPath: /var/secrets/google</w:t>
      </w:r>
    </w:p>
    <w:p>
      <w:pPr>
        <w:pStyle w:val="CodeBlock"/>
      </w:pPr>
      <w:r>
        <w:t xml:space="preserve">              readOnly: true</w:t>
      </w:r>
    </w:p>
    <w:p>
      <w:pPr>
        <w:pStyle w:val="CodeBlock"/>
      </w:pPr>
      <w:r>
        <w:t xml:space="preserve">          readinessProbe:</w:t>
      </w:r>
    </w:p>
    <w:p>
      <w:pPr>
        <w:pStyle w:val="CodeBlock"/>
      </w:pPr>
      <w:r>
        <w:t xml:space="preserve">            httpGet:</w:t>
      </w:r>
    </w:p>
    <w:p>
      <w:pPr>
        <w:pStyle w:val="CodeBlock"/>
      </w:pPr>
      <w:r>
        <w:t xml:space="preserve">              path: /health</w:t>
      </w:r>
    </w:p>
    <w:p>
      <w:pPr>
        <w:pStyle w:val="CodeBlock"/>
      </w:pPr>
      <w:r>
        <w:t xml:space="preserve">              port: 5000</w:t>
      </w:r>
    </w:p>
    <w:p>
      <w:pPr>
        <w:pStyle w:val="CodeBlock"/>
      </w:pPr>
      <w:r>
        <w:t xml:space="preserve">            initialDelaySeconds: 20</w:t>
      </w:r>
    </w:p>
    <w:p>
      <w:pPr>
        <w:pStyle w:val="CodeBlock"/>
      </w:pPr>
      <w:r>
        <w:t xml:space="preserve">            periodSeconds: 10</w:t>
      </w:r>
    </w:p>
    <w:p>
      <w:pPr>
        <w:pStyle w:val="CodeBlock"/>
      </w:pPr>
      <w:r>
        <w:t xml:space="preserve">            timeoutSeconds: 5</w:t>
      </w:r>
    </w:p>
    <w:p>
      <w:pPr>
        <w:pStyle w:val="CodeBlock"/>
      </w:pPr>
      <w:r>
        <w:t xml:space="preserve">          livenessProbe:</w:t>
      </w:r>
    </w:p>
    <w:p>
      <w:pPr>
        <w:pStyle w:val="CodeBlock"/>
      </w:pPr>
      <w:r>
        <w:t xml:space="preserve">            httpGet:</w:t>
      </w:r>
    </w:p>
    <w:p>
      <w:pPr>
        <w:pStyle w:val="CodeBlock"/>
      </w:pPr>
      <w:r>
        <w:t xml:space="preserve">              path: /health</w:t>
      </w:r>
    </w:p>
    <w:p>
      <w:pPr>
        <w:pStyle w:val="CodeBlock"/>
      </w:pPr>
      <w:r>
        <w:t xml:space="preserve">              port: 5000</w:t>
      </w:r>
    </w:p>
    <w:p>
      <w:pPr>
        <w:pStyle w:val="CodeBlock"/>
      </w:pPr>
      <w:r>
        <w:t xml:space="preserve">            initialDelaySeconds: 60</w:t>
      </w:r>
    </w:p>
    <w:p>
      <w:pPr>
        <w:pStyle w:val="CodeBlock"/>
      </w:pPr>
      <w:r>
        <w:t xml:space="preserve">            periodSeconds: 20</w:t>
      </w:r>
    </w:p>
    <w:p>
      <w:pPr>
        <w:pStyle w:val="CodeBlock"/>
      </w:pPr>
      <w:r>
        <w:t xml:space="preserve">            timeoutSeconds: 5</w:t>
      </w:r>
    </w:p>
    <w:p>
      <w:pPr>
        <w:pStyle w:val="CodeBlock"/>
      </w:pPr>
      <w:r>
        <w:t xml:space="preserve">      volumes:</w:t>
      </w:r>
    </w:p>
    <w:p>
      <w:pPr>
        <w:pStyle w:val="CodeBlock"/>
      </w:pPr>
      <w:r>
        <w:t xml:space="preserve">        - name: gcs-key-volume</w:t>
      </w:r>
    </w:p>
    <w:p>
      <w:pPr>
        <w:pStyle w:val="CodeBlock"/>
      </w:pPr>
      <w:r>
        <w:t xml:space="preserve">          secret:</w:t>
      </w:r>
    </w:p>
    <w:p>
      <w:pPr>
        <w:pStyle w:val="CodeBlock"/>
      </w:pPr>
      <w:r>
        <w:t xml:space="preserve">            secretName: gcs-key-secret</w:t>
      </w:r>
    </w:p>
    <w:p>
      <w:pPr>
        <w:pStyle w:val="CodeBlock"/>
      </w:pPr>
      <w:r>
        <w:t>EOF</w:t>
      </w:r>
    </w:p>
    <w:p>
      <w:pPr>
        <w:pStyle w:val="Heading2"/>
      </w:pPr>
      <w:r>
        <w:t>k8s/app-service.yaml</w:t>
      </w:r>
    </w:p>
    <w:p>
      <w:r>
        <w:rPr>
          <w:b/>
        </w:rPr>
        <w:t xml:space="preserve">Purpose: </w:t>
      </w:r>
      <w:r>
        <w:t>Exposes the app publicly with a LoadBalancer.</w:t>
      </w:r>
    </w:p>
    <w:p>
      <w:pPr>
        <w:pStyle w:val="CodeBlock"/>
      </w:pPr>
      <w:r>
        <w:t>cat &gt; k8s/app-service.yaml &lt;&lt;'EOF'</w:t>
      </w:r>
    </w:p>
    <w:p>
      <w:pPr>
        <w:pStyle w:val="CodeBlock"/>
      </w:pPr>
      <w:r>
        <w:t>apiVersion: v1</w:t>
      </w:r>
    </w:p>
    <w:p>
      <w:pPr>
        <w:pStyle w:val="CodeBlock"/>
      </w:pPr>
      <w:r>
        <w:t>kind: Service</w:t>
      </w:r>
    </w:p>
    <w:p>
      <w:pPr>
        <w:pStyle w:val="CodeBlock"/>
      </w:pPr>
      <w:r>
        <w:t>metadata:</w:t>
      </w:r>
    </w:p>
    <w:p>
      <w:pPr>
        <w:pStyle w:val="CodeBlock"/>
      </w:pPr>
      <w:r>
        <w:t xml:space="preserve">  name: student-assignment-service</w:t>
      </w:r>
    </w:p>
    <w:p>
      <w:pPr>
        <w:pStyle w:val="CodeBlock"/>
      </w:pPr>
      <w:r>
        <w:t>spec:</w:t>
      </w:r>
    </w:p>
    <w:p>
      <w:pPr>
        <w:pStyle w:val="CodeBlock"/>
      </w:pPr>
      <w:r>
        <w:t xml:space="preserve">  type: LoadBalancer</w:t>
      </w:r>
    </w:p>
    <w:p>
      <w:pPr>
        <w:pStyle w:val="CodeBlock"/>
      </w:pPr>
      <w:r>
        <w:t xml:space="preserve">  selector:</w:t>
      </w:r>
    </w:p>
    <w:p>
      <w:pPr>
        <w:pStyle w:val="CodeBlock"/>
      </w:pPr>
      <w:r>
        <w:t xml:space="preserve">    app: student-assignment-app</w:t>
      </w:r>
    </w:p>
    <w:p>
      <w:pPr>
        <w:pStyle w:val="CodeBlock"/>
      </w:pPr>
      <w:r>
        <w:t xml:space="preserve">  ports:</w:t>
      </w:r>
    </w:p>
    <w:p>
      <w:pPr>
        <w:pStyle w:val="CodeBlock"/>
      </w:pPr>
      <w:r>
        <w:t xml:space="preserve">    - name: http</w:t>
      </w:r>
    </w:p>
    <w:p>
      <w:pPr>
        <w:pStyle w:val="CodeBlock"/>
      </w:pPr>
      <w:r>
        <w:t xml:space="preserve">      port: 80</w:t>
      </w:r>
    </w:p>
    <w:p>
      <w:pPr>
        <w:pStyle w:val="CodeBlock"/>
      </w:pPr>
      <w:r>
        <w:t xml:space="preserve">      targetPort: 5000</w:t>
      </w:r>
    </w:p>
    <w:p>
      <w:pPr>
        <w:pStyle w:val="CodeBlock"/>
      </w:pPr>
      <w:r>
        <w:t>EOF</w:t>
      </w:r>
    </w:p>
    <w:p>
      <w:pPr>
        <w:pStyle w:val="Heading1"/>
      </w:pPr>
      <w:r>
        <w:t>Phase 8: Deploy and Validate App</w:t>
      </w:r>
    </w:p>
    <w:p>
      <w:r>
        <w:rPr>
          <w:b/>
        </w:rPr>
        <w:t xml:space="preserve">Purpose: </w:t>
      </w:r>
      <w:r>
        <w:t>Deploy Kubernetes resources and test application connectivity.</w:t>
      </w:r>
    </w:p>
    <w:p>
      <w:pPr>
        <w:pStyle w:val="CodeBlock"/>
      </w:pPr>
      <w:r>
        <w:t>kubectl apply -f k8s/app-deployment.yaml -n $NAMESPACE</w:t>
      </w:r>
    </w:p>
    <w:p>
      <w:pPr>
        <w:pStyle w:val="CodeBlock"/>
      </w:pPr>
      <w:r>
        <w:t>kubectl apply -f k8s/app-service.yaml -n $NAMESPACE</w:t>
      </w:r>
    </w:p>
    <w:p>
      <w:pPr>
        <w:pStyle w:val="CodeBlock"/>
      </w:pPr>
      <w:r/>
    </w:p>
    <w:p>
      <w:pPr>
        <w:pStyle w:val="CodeBlock"/>
      </w:pPr>
      <w:r>
        <w:t>kubectl get pods -n $NAMESPACE -w</w:t>
      </w:r>
    </w:p>
    <w:p>
      <w:pPr>
        <w:pStyle w:val="CodeBlock"/>
      </w:pPr>
      <w:r>
        <w:t># Wait until the app pod is 1/1 Running, then press Ctrl+C.</w:t>
      </w:r>
    </w:p>
    <w:p>
      <w:pPr>
        <w:pStyle w:val="CodeBlock"/>
      </w:pPr>
      <w:r/>
    </w:p>
    <w:p>
      <w:pPr>
        <w:pStyle w:val="CodeBlock"/>
      </w:pPr>
      <w:r>
        <w:t>kubectl logs deployment/student-assignment-app -n $NAMESPACE</w:t>
      </w:r>
    </w:p>
    <w:p>
      <w:pPr>
        <w:pStyle w:val="CodeBlock"/>
      </w:pPr>
      <w:r>
        <w:t>kubectl get svc -n $NAMESPACE</w:t>
      </w:r>
    </w:p>
    <w:p>
      <w:pPr>
        <w:pStyle w:val="Heading2"/>
      </w:pPr>
      <w:r>
        <w:t>Important IP note</w:t>
      </w:r>
    </w:p>
    <w:p>
      <w:r>
        <w:t>Use the EXTERNAL-IP from the LoadBalancer service, not the CLUSTER-IP. CLUSTER-IP works only inside Kubernetes. In the completed run, the external IP was 34.180.52.16.</w:t>
      </w:r>
    </w:p>
    <w:p>
      <w:pPr>
        <w:pStyle w:val="CodeBlock"/>
      </w:pPr>
      <w:r>
        <w:t>export EXTERNAL_IP="34.180.52.16"</w:t>
      </w:r>
    </w:p>
    <w:p>
      <w:pPr>
        <w:pStyle w:val="CodeBlock"/>
      </w:pPr>
      <w:r/>
    </w:p>
    <w:p>
      <w:pPr>
        <w:pStyle w:val="CodeBlock"/>
      </w:pPr>
      <w:r>
        <w:t>curl http://$EXTERNAL_IP/health</w:t>
      </w:r>
    </w:p>
    <w:p>
      <w:pPr>
        <w:pStyle w:val="CodeBlock"/>
      </w:pPr>
      <w:r>
        <w:t>curl http://$EXTERNAL_IP/db-test</w:t>
      </w:r>
    </w:p>
    <w:p>
      <w:pPr>
        <w:pStyle w:val="CodeBlock"/>
      </w:pPr>
      <w:r>
        <w:t>curl http://$EXTERNAL_IP/assignments</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Expected result: </w:t>
            </w:r>
            <w:r>
              <w:t>/health returns OK. /db-test returns Cloud SQL connection successful. /assignments returns records from Cloud SQL.</w:t>
            </w:r>
          </w:p>
        </w:tc>
      </w:tr>
    </w:tbl>
    <w:p/>
    <w:p>
      <w:pPr>
        <w:pStyle w:val="Heading1"/>
      </w:pPr>
      <w:r>
        <w:t>Phase 9: Submit Assignment and Validate Records</w:t>
      </w:r>
    </w:p>
    <w:p>
      <w:r>
        <w:rPr>
          <w:b/>
        </w:rPr>
        <w:t xml:space="preserve">Purpose: </w:t>
      </w:r>
      <w:r>
        <w:t>Submit a test assignment, confirm GCS file upload, and confirm Cloud SQL record.</w:t>
      </w:r>
    </w:p>
    <w:p>
      <w:pPr>
        <w:pStyle w:val="CodeBlock"/>
      </w:pPr>
      <w:r>
        <w:t># Open in browser:</w:t>
      </w:r>
    </w:p>
    <w:p>
      <w:pPr>
        <w:pStyle w:val="CodeBlock"/>
      </w:pPr>
      <w:r>
        <w:t># http://34.180.52.16</w:t>
      </w:r>
    </w:p>
    <w:p>
      <w:pPr>
        <w:pStyle w:val="CodeBlock"/>
      </w:pPr>
      <w:r/>
    </w:p>
    <w:p>
      <w:pPr>
        <w:pStyle w:val="CodeBlock"/>
      </w:pPr>
      <w:r>
        <w:t># Example form values:</w:t>
      </w:r>
    </w:p>
    <w:p>
      <w:pPr>
        <w:pStyle w:val="CodeBlock"/>
      </w:pPr>
      <w:r>
        <w:t># Student Name: Harsha</w:t>
      </w:r>
    </w:p>
    <w:p>
      <w:pPr>
        <w:pStyle w:val="CodeBlock"/>
      </w:pPr>
      <w:r>
        <w:t># Roll Number: 2200032891</w:t>
      </w:r>
    </w:p>
    <w:p>
      <w:pPr>
        <w:pStyle w:val="CodeBlock"/>
      </w:pPr>
      <w:r>
        <w:t># Subject: Cloud Computing</w:t>
      </w:r>
    </w:p>
    <w:p>
      <w:pPr>
        <w:pStyle w:val="CodeBlock"/>
      </w:pPr>
      <w:r>
        <w:t># Assignment Title: Home Work</w:t>
      </w:r>
    </w:p>
    <w:p>
      <w:pPr>
        <w:pStyle w:val="CodeBlock"/>
      </w:pPr>
      <w:r>
        <w:t># File: Understanding_on_the_task.pdf</w:t>
      </w:r>
    </w:p>
    <w:p>
      <w:pPr>
        <w:pStyle w:val="CodeBlock"/>
      </w:pPr>
      <w:r/>
    </w:p>
    <w:p>
      <w:pPr>
        <w:pStyle w:val="CodeBlock"/>
      </w:pPr>
      <w:r>
        <w:t>curl http://34.180.52.16/assignments</w:t>
      </w:r>
    </w:p>
    <w:p>
      <w:pPr>
        <w:pStyle w:val="CodeBlock"/>
      </w:pPr>
      <w:r/>
    </w:p>
    <w:p>
      <w:pPr>
        <w:pStyle w:val="CodeBlock"/>
      </w:pPr>
      <w:r>
        <w:t>gcloud storage ls gs://$BUCKET_NAME/assignments/</w:t>
      </w:r>
    </w:p>
    <w:p>
      <w:pPr>
        <w:pStyle w:val="Heading2"/>
      </w:pPr>
      <w:r>
        <w:t>Successful record example</w:t>
      </w:r>
    </w:p>
    <w:p>
      <w:pPr>
        <w:pStyle w:val="CodeBlock"/>
      </w:pPr>
      <w:r>
        <w:t>[</w:t>
      </w:r>
    </w:p>
    <w:p>
      <w:pPr>
        <w:pStyle w:val="CodeBlock"/>
      </w:pPr>
      <w:r>
        <w:t xml:space="preserve">  {</w:t>
      </w:r>
    </w:p>
    <w:p>
      <w:pPr>
        <w:pStyle w:val="CodeBlock"/>
      </w:pPr>
      <w:r>
        <w:t xml:space="preserve">    "id": 1,</w:t>
      </w:r>
    </w:p>
    <w:p>
      <w:pPr>
        <w:pStyle w:val="CodeBlock"/>
      </w:pPr>
      <w:r>
        <w:t xml:space="preserve">    "student_name": "Harsha",</w:t>
      </w:r>
    </w:p>
    <w:p>
      <w:pPr>
        <w:pStyle w:val="CodeBlock"/>
      </w:pPr>
      <w:r>
        <w:t xml:space="preserve">    "roll_number": "2200032891",</w:t>
      </w:r>
    </w:p>
    <w:p>
      <w:pPr>
        <w:pStyle w:val="CodeBlock"/>
      </w:pPr>
      <w:r>
        <w:t xml:space="preserve">    "subject_name": "Cloud Computing",</w:t>
      </w:r>
    </w:p>
    <w:p>
      <w:pPr>
        <w:pStyle w:val="CodeBlock"/>
      </w:pPr>
      <w:r>
        <w:t xml:space="preserve">    "assignment_title": "Home Work",</w:t>
      </w:r>
    </w:p>
    <w:p>
      <w:pPr>
        <w:pStyle w:val="CodeBlock"/>
      </w:pPr>
      <w:r>
        <w:t xml:space="preserve">    "file_name": "1784202624919-Understanding_on_the_task.pdf",</w:t>
      </w:r>
    </w:p>
    <w:p>
      <w:pPr>
        <w:pStyle w:val="CodeBlock"/>
      </w:pPr>
      <w:r>
        <w:t xml:space="preserve">    "gcs_path": "gs://student-assignment-portal-svaranasi/assignments/1784202624919-Understanding_on_the_task.pdf",</w:t>
      </w:r>
    </w:p>
    <w:p>
      <w:pPr>
        <w:pStyle w:val="CodeBlock"/>
      </w:pPr>
      <w:r>
        <w:t xml:space="preserve">    "created_at": "2026-07-16T11:50:25.000Z"</w:t>
      </w:r>
    </w:p>
    <w:p>
      <w:pPr>
        <w:pStyle w:val="CodeBlock"/>
      </w:pPr>
      <w:r>
        <w:t xml:space="preserve">  }</w:t>
      </w:r>
    </w:p>
    <w:p>
      <w:pPr>
        <w:pStyle w:val="CodeBlock"/>
      </w:pPr>
      <w:r>
        <w:t>]</w:t>
      </w:r>
    </w:p>
    <w:p>
      <w:pPr>
        <w:pStyle w:val="Heading1"/>
      </w:pPr>
      <w:r>
        <w:t>10. Checking Records Without Temporary Pod</w:t>
      </w:r>
    </w:p>
    <w:p>
      <w:pPr>
        <w:pStyle w:val="Heading2"/>
      </w:pPr>
      <w:r>
        <w:t>Method 1: Use app endpoint</w:t>
      </w:r>
    </w:p>
    <w:p>
      <w:pPr>
        <w:pStyle w:val="CodeBlock"/>
      </w:pPr>
      <w:r>
        <w:t>curl http://34.180.52.16/assignments</w:t>
      </w:r>
    </w:p>
    <w:p>
      <w:pPr>
        <w:pStyle w:val="Heading2"/>
      </w:pPr>
      <w:r>
        <w:t>Method 2: Use Cloud SQL Studio</w:t>
      </w:r>
    </w:p>
    <w:p>
      <w:r>
        <w:t>Cloud SQL Studio initially did not allow root@% or student_user because of user host support. A new user named studio_user with host % was created for Cloud SQL Studio login.</w:t>
      </w:r>
    </w:p>
    <w:p>
      <w:pPr>
        <w:pStyle w:val="CodeBlock"/>
      </w:pPr>
      <w:r>
        <w:t>gcloud sql users create studio_user   --instance=$CLOUDSQL_INSTANCE   --host=%   --password=Studio123</w:t>
      </w:r>
    </w:p>
    <w:p>
      <w:pPr>
        <w:pStyle w:val="CodeBlock"/>
      </w:pPr>
      <w:r/>
    </w:p>
    <w:p>
      <w:pPr>
        <w:pStyle w:val="CodeBlock"/>
      </w:pPr>
      <w:r>
        <w:t>gcloud sql users list --instance=$CLOUDSQL_INSTANCE</w:t>
      </w:r>
    </w:p>
    <w:p>
      <w:r>
        <w:t>Then log in to Cloud SQL Studio using database student_portal_db, built-in database authentication, user studio_user, and password Studio123. Run this SQL:</w:t>
      </w:r>
    </w:p>
    <w:p>
      <w:pPr>
        <w:pStyle w:val="CodeBlock"/>
      </w:pPr>
      <w:r>
        <w:t>SELECT id, student_name, roll_number, subject_name, assignment_title, file_name, gcs_path, created_at</w:t>
      </w:r>
    </w:p>
    <w:p>
      <w:pPr>
        <w:pStyle w:val="CodeBlock"/>
      </w:pPr>
      <w:r>
        <w:t>FROM assignments;</w:t>
      </w:r>
    </w:p>
    <w:p>
      <w:pPr>
        <w:pStyle w:val="Heading2"/>
      </w:pPr>
      <w:r>
        <w:t>Method 3: Temporary MySQL pod</w:t>
      </w:r>
    </w:p>
    <w:p>
      <w:r>
        <w:t>Use this only when validating GKE-to-Cloud-SQL private network connectivity.</w:t>
      </w:r>
    </w:p>
    <w:p>
      <w:pPr>
        <w:pStyle w:val="Heading1"/>
      </w:pPr>
      <w:r>
        <w:t>11. Troubleshooting Notes</w:t>
      </w:r>
    </w:p>
    <w:tbl>
      <w:tblPr>
        <w:tblW w:type="auto" w:w="0"/>
        <w:jc w:val="center"/>
        <w:tblLook w:firstColumn="1" w:firstRow="1" w:lastColumn="0" w:lastRow="0" w:noHBand="0" w:noVBand="1" w:val="04A0"/>
      </w:tblPr>
      <w:tblGrid>
        <w:gridCol w:w="5184"/>
        <w:gridCol w:w="5184"/>
      </w:tblGrid>
      <w:tr>
        <w:tc>
          <w:tcPr>
            <w:tcW w:type="dxa" w:w="5184"/>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Issue</w:t>
            </w:r>
          </w:p>
        </w:tc>
        <w:tc>
          <w:tcPr>
            <w:tcW w:type="dxa" w:w="5184"/>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Fix or explanation</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Service Networking API permission denied</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Ask admin to enable servicenetworking.googleapis.com or grant Service Usage Admin.</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gcloud sql connect failed</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Cloud SQL has private IP only. Use a temporary pod inside GKE or the app endpoint.</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curl to service does not work</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Use LoadBalancer EXTERNAL-IP, not CLUSTER-IP.</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-bash: SELECT command not found</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SQL was run in Linux shell. Run SQL inside MySQL prompt or Cloud SQL Studio.</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Cloud SQL Studio user unsupported</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Create studio_user with host % and use built-in authentication.</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GCS warning about Gaia id</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Warning appeared but GCS listing still worked. Focus on final resource output.</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App crashes</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Check kubectl logs deployment/student-assignment-app -n $NAMESPACE.</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Cloud SQL connection fails from app</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Check cloudsql-db-secret DB_HOST, DB_USER, DB_PASSWORD, DB_NAME and VPC private connectivity.</w:t>
            </w:r>
          </w:p>
        </w:tc>
      </w:tr>
    </w:tbl>
    <w:p>
      <w:pPr>
        <w:pStyle w:val="Heading1"/>
      </w:pPr>
      <w:r>
        <w:t>12. Useful Commands</w:t>
      </w:r>
    </w:p>
    <w:p>
      <w:pPr>
        <w:pStyle w:val="CodeBlock"/>
      </w:pPr>
      <w:r>
        <w:t>kubectl get pods -n $NAMESPACE</w:t>
      </w:r>
    </w:p>
    <w:p>
      <w:pPr>
        <w:pStyle w:val="CodeBlock"/>
      </w:pPr>
      <w:r>
        <w:t>kubectl get svc -n $NAMESPACE</w:t>
      </w:r>
    </w:p>
    <w:p>
      <w:pPr>
        <w:pStyle w:val="CodeBlock"/>
      </w:pPr>
      <w:r>
        <w:t>kubectl get secrets -n $NAMESPACE</w:t>
      </w:r>
    </w:p>
    <w:p>
      <w:pPr>
        <w:pStyle w:val="CodeBlock"/>
      </w:pPr>
      <w:r>
        <w:t>kubectl logs deployment/student-assignment-app -n $NAMESPACE</w:t>
      </w:r>
    </w:p>
    <w:p>
      <w:pPr>
        <w:pStyle w:val="CodeBlock"/>
      </w:pPr>
      <w:r/>
    </w:p>
    <w:p>
      <w:pPr>
        <w:pStyle w:val="CodeBlock"/>
      </w:pPr>
      <w:r>
        <w:t>gcloud sql instances list</w:t>
      </w:r>
    </w:p>
    <w:p>
      <w:pPr>
        <w:pStyle w:val="CodeBlock"/>
      </w:pPr>
      <w:r>
        <w:t>gcloud sql databases list --instance=$CLOUDSQL_INSTANCE</w:t>
      </w:r>
    </w:p>
    <w:p>
      <w:pPr>
        <w:pStyle w:val="CodeBlock"/>
      </w:pPr>
      <w:r>
        <w:t>gcloud sql users list --instance=$CLOUDSQL_INSTANCE</w:t>
      </w:r>
    </w:p>
    <w:p>
      <w:pPr>
        <w:pStyle w:val="CodeBlock"/>
      </w:pPr>
      <w:r/>
    </w:p>
    <w:p>
      <w:pPr>
        <w:pStyle w:val="CodeBlock"/>
      </w:pPr>
      <w:r>
        <w:t>gcloud storage ls gs://$BUCKET_NAME/assignments/</w:t>
      </w:r>
    </w:p>
    <w:p>
      <w:pPr>
        <w:pStyle w:val="CodeBlock"/>
      </w:pPr>
      <w:r/>
    </w:p>
    <w:p>
      <w:pPr>
        <w:pStyle w:val="CodeBlock"/>
      </w:pPr>
      <w:r>
        <w:t>curl http://34.180.52.16/health</w:t>
      </w:r>
    </w:p>
    <w:p>
      <w:pPr>
        <w:pStyle w:val="CodeBlock"/>
      </w:pPr>
      <w:r>
        <w:t>curl http://34.180.52.16/db-test</w:t>
      </w:r>
    </w:p>
    <w:p>
      <w:pPr>
        <w:pStyle w:val="CodeBlock"/>
      </w:pPr>
      <w:r>
        <w:t>curl http://34.180.52.16/assignments</w:t>
      </w:r>
    </w:p>
    <w:p>
      <w:pPr>
        <w:pStyle w:val="Heading1"/>
      </w:pPr>
      <w:r>
        <w:t>13. Cleanup Commands</w:t>
      </w:r>
    </w:p>
    <w:p>
      <w:pPr>
        <w:pStyle w:val="CodeBlock"/>
      </w:pPr>
      <w:r>
        <w:t># Delete app resources</w:t>
      </w:r>
    </w:p>
    <w:p>
      <w:pPr>
        <w:pStyle w:val="CodeBlock"/>
      </w:pPr>
      <w:r>
        <w:t>kubectl delete service student-assignment-service -n $NAMESPACE --ignore-not-found</w:t>
      </w:r>
    </w:p>
    <w:p>
      <w:pPr>
        <w:pStyle w:val="CodeBlock"/>
      </w:pPr>
      <w:r>
        <w:t>kubectl delete deployment student-assignment-app -n $NAMESPACE --ignore-not-found</w:t>
      </w:r>
    </w:p>
    <w:p>
      <w:pPr>
        <w:pStyle w:val="CodeBlock"/>
      </w:pPr>
      <w:r>
        <w:t>kubectl delete secret cloudsql-db-secret -n $NAMESPACE --ignore-not-found</w:t>
      </w:r>
    </w:p>
    <w:p>
      <w:pPr>
        <w:pStyle w:val="CodeBlock"/>
      </w:pPr>
      <w:r>
        <w:t>kubectl delete secret gcs-key-secret -n $NAMESPACE --ignore-not-found</w:t>
      </w:r>
    </w:p>
    <w:p>
      <w:pPr>
        <w:pStyle w:val="CodeBlock"/>
      </w:pPr>
      <w:r>
        <w:t>kubectl delete namespace $NAMESPACE --ignore-not-found</w:t>
      </w:r>
    </w:p>
    <w:p>
      <w:pPr>
        <w:pStyle w:val="CodeBlock"/>
      </w:pPr>
      <w:r/>
    </w:p>
    <w:p>
      <w:pPr>
        <w:pStyle w:val="CodeBlock"/>
      </w:pPr>
      <w:r>
        <w:t># Delete Cloud SQL instance if no longer needed</w:t>
      </w:r>
    </w:p>
    <w:p>
      <w:pPr>
        <w:pStyle w:val="CodeBlock"/>
      </w:pPr>
      <w:r>
        <w:t>gcloud sql instances delete $CLOUDSQL_INSTANCE --quiet</w:t>
      </w:r>
    </w:p>
    <w:p>
      <w:pPr>
        <w:pStyle w:val="CodeBlock"/>
      </w:pPr>
      <w:r/>
    </w:p>
    <w:p>
      <w:pPr>
        <w:pStyle w:val="CodeBlock"/>
      </w:pPr>
      <w:r>
        <w:t># Delete GKE cluster</w:t>
      </w:r>
    </w:p>
    <w:p>
      <w:pPr>
        <w:pStyle w:val="CodeBlock"/>
      </w:pPr>
      <w:r>
        <w:t>gcloud container clusters delete $CLUSTER_NAME --zone=$ZONE --quiet</w:t>
      </w:r>
    </w:p>
    <w:p>
      <w:pPr>
        <w:pStyle w:val="CodeBlock"/>
      </w:pPr>
      <w:r/>
    </w:p>
    <w:p>
      <w:pPr>
        <w:pStyle w:val="CodeBlock"/>
      </w:pPr>
      <w:r>
        <w:t># Optional: delete project folder and local images</w:t>
      </w:r>
    </w:p>
    <w:p>
      <w:pPr>
        <w:pStyle w:val="CodeBlock"/>
      </w:pPr>
      <w:r>
        <w:t>cd ~</w:t>
      </w:r>
    </w:p>
    <w:p>
      <w:pPr>
        <w:pStyle w:val="CodeBlock"/>
      </w:pPr>
      <w:r>
        <w:t>rm -rf student-assignment-cloudsql</w:t>
      </w:r>
    </w:p>
    <w:p>
      <w:pPr>
        <w:pStyle w:val="CodeBlock"/>
      </w:pPr>
      <w:r/>
    </w:p>
    <w:p>
      <w:pPr>
        <w:pStyle w:val="CodeBlock"/>
      </w:pPr>
      <w:r>
        <w:t>docker rmi student-assignment-cloudsql:v1 2&gt;/dev/null || true</w:t>
      </w:r>
    </w:p>
    <w:p>
      <w:pPr>
        <w:pStyle w:val="CodeBlock"/>
      </w:pPr>
      <w:r>
        <w:t>docker rmi svaranasi06/assignment-app:cloudsql-v1 2&gt;/dev/null || true</w:t>
      </w:r>
    </w:p>
    <w:tbl>
      <w:tblPr>
        <w:tblW w:type="auto" w:w="0"/>
        <w:jc w:val="center"/>
        <w:tblLook w:firstColumn="1" w:firstRow="1" w:lastColumn="0" w:lastRow="0" w:noHBand="0" w:noVBand="1" w:val="04A0"/>
      </w:tblPr>
      <w:tblGrid>
        <w:gridCol w:w="10368"/>
      </w:tblGrid>
      <w:tr>
        <w:tc>
          <w:tcPr>
            <w:tcW w:type="dxa" w:w="10368"/>
            <w:shd w:fill="FFF2CC"/>
            <w:top w:val="single" w:sz="4" w:space="0" w:color="B7C9D6"/>
            <w:left w:val="single" w:sz="4" w:space="0" w:color="B7C9D6"/>
            <w:bottom w:val="single" w:sz="4" w:space="0" w:color="B7C9D6"/>
            <w:right w:val="single" w:sz="4" w:space="0" w:color="B7C9D6"/>
          </w:tcPr>
          <w:p>
            <w:r/>
            <w:r>
              <w:rPr>
                <w:b/>
                <w:color w:val="1F4E79"/>
              </w:rPr>
              <w:t xml:space="preserve">Careful: </w:t>
            </w:r>
            <w:r>
              <w:t>Do not delete the GCS bucket or Docker Hub repository if you want to reuse uploaded files and container image.</w:t>
            </w:r>
          </w:p>
        </w:tc>
      </w:tr>
    </w:tbl>
    <w:p/>
    <w:p>
      <w:pPr>
        <w:pStyle w:val="Heading1"/>
      </w:pPr>
      <w:r>
        <w:t>14. Final Completion Summary</w:t>
      </w:r>
    </w:p>
    <w:p>
      <w:r>
        <w:t>The task was completed successfully. The final application is publicly reachable through the GKE LoadBalancer, uploads assignment files to the GCS bucket, and stores assignment metadata in Cloud SQL MySQL using direct private IP connectivity from GKE.</w:t>
      </w:r>
    </w:p>
    <w:p>
      <w:pPr>
        <w:pStyle w:val="CodeBlock"/>
      </w:pPr>
      <w:r>
        <w:t>Final working flow:</w:t>
      </w:r>
    </w:p>
    <w:p>
      <w:pPr>
        <w:pStyle w:val="CodeBlock"/>
      </w:pPr>
      <w:r/>
    </w:p>
    <w:p>
      <w:pPr>
        <w:pStyle w:val="CodeBlock"/>
      </w:pPr>
      <w:r>
        <w:t>Browser</w:t>
      </w:r>
    </w:p>
    <w:p>
      <w:pPr>
        <w:pStyle w:val="CodeBlock"/>
      </w:pPr>
      <w:r>
        <w:t xml:space="preserve">  -&gt; GKE LoadBalancer</w:t>
      </w:r>
    </w:p>
    <w:p>
      <w:pPr>
        <w:pStyle w:val="CodeBlock"/>
      </w:pPr>
      <w:r>
        <w:t xml:space="preserve">  -&gt; student-assignment-app Pod</w:t>
      </w:r>
    </w:p>
    <w:p>
      <w:pPr>
        <w:pStyle w:val="CodeBlock"/>
      </w:pPr>
      <w:r>
        <w:t xml:space="preserve">  -&gt; Cloud SQL MySQL Private IP 10.125.0.3</w:t>
      </w:r>
    </w:p>
    <w:p>
      <w:pPr>
        <w:pStyle w:val="CodeBlock"/>
      </w:pPr>
      <w:r>
        <w:t xml:space="preserve">  -&gt; Google Cloud Storage bucket</w:t>
      </w:r>
    </w:p>
    <w:p>
      <w:pPr>
        <w:pStyle w:val="CodeBlock"/>
      </w:pPr>
      <w:r/>
    </w:p>
    <w:p>
      <w:pPr>
        <w:pStyle w:val="CodeBlock"/>
      </w:pPr>
      <w:r>
        <w:t>Final validation endpoints:</w:t>
      </w:r>
    </w:p>
    <w:p>
      <w:pPr>
        <w:pStyle w:val="CodeBlock"/>
      </w:pPr>
      <w:r/>
    </w:p>
    <w:p>
      <w:pPr>
        <w:pStyle w:val="CodeBlock"/>
      </w:pPr>
      <w:r>
        <w:t>/health      -&gt; OK</w:t>
      </w:r>
    </w:p>
    <w:p>
      <w:pPr>
        <w:pStyle w:val="CodeBlock"/>
      </w:pPr>
      <w:r>
        <w:t>/db-test     -&gt; Cloud SQL connection successful</w:t>
      </w:r>
    </w:p>
    <w:p>
      <w:pPr>
        <w:pStyle w:val="CodeBlock"/>
      </w:pPr>
      <w:r>
        <w:t>/assignments -&gt; Records from Cloud SQL</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Cloud SQL Direct Private IP Task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59" w:right="72"/>
    </w:pPr>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Sriharsh Varanasi</dc:creator>
  <keywords/>
  <dc:description>generated by python-docx</dc:description>
  <lastModifiedBy>Sriharsh Varanasi</lastModifiedBy>
  <revision>1</revision>
  <dcterms:created xsi:type="dcterms:W3CDTF">2026-07-16T12:52:12.8663858Z</dcterms:created>
  <dcterms:modified xsi:type="dcterms:W3CDTF">2026-07-16T12:52:12.8663858Z</dcterms:modified>
  <category/>
</coreProperties>
</file>