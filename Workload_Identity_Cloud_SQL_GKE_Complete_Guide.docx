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4"/>
        </w:rPr>
        <w:t>Student Assignment Portal</w:t>
      </w:r>
    </w:p>
    <w:p>
      <w:pPr>
        <w:jc w:val="center"/>
      </w:pPr>
      <w:r>
        <w:rPr>
          <w:color w:val="5A5A5A"/>
          <w:sz w:val="28"/>
        </w:rPr>
        <w:t>GKE + Cloud SQL Private IP + GCS Workload Identity + HTTPS Planning</w:t>
      </w:r>
    </w:p>
    <w:p/>
    <w:tbl>
      <w:tblPr>
        <w:tblW w:type="auto" w:w="0"/>
        <w:jc w:val="center"/>
        <w:tblLook w:firstColumn="1" w:firstRow="1" w:lastColumn="0" w:lastRow="0" w:noHBand="0" w:noVBand="1" w:val="04A0"/>
      </w:tblPr>
      <w:tblGrid>
        <w:gridCol w:w="5184"/>
        <w:gridCol w:w="5184"/>
      </w:tblGrid>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Project</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Student Assignment Portal</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Main improvement</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No JSON key for GCS. GCS access through Workload Identity.</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Database</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Cloud SQL MySQL Private IP</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Storage</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Existing GCS bucket: student-assignment-portal-svaranasi</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Cluster</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assignment-wi-cluster</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Namespace</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assignment-app</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Kubernetes Service Account</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assignment-ksa</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Google Service Account</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gcp-storage-admin@pe3-devops-training-svaranasi.iam.gserviceaccount.com</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Image</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svaranasi06/assignment-app:wi-v1</w:t>
            </w:r>
          </w:p>
        </w:tc>
      </w:tr>
      <w:tr>
        <w:tc>
          <w:tcPr>
            <w:tcW w:type="dxa" w:w="5184"/>
            <w:vAlign w:val="center"/>
            <w:shd w:fill="D9EAF7"/>
            <w:top w:val="single" w:sz="4" w:space="0" w:color="D0D7DE"/>
            <w:left w:val="single" w:sz="4" w:space="0" w:color="D0D7DE"/>
            <w:bottom w:val="single" w:sz="4" w:space="0" w:color="D0D7DE"/>
            <w:right w:val="single" w:sz="4" w:space="0" w:color="D0D7DE"/>
          </w:tcPr>
          <w:p>
            <w:pPr>
              <w:spacing w:after="40"/>
            </w:pPr>
            <w:r/>
            <w:r>
              <w:rPr>
                <w:b/>
                <w:color w:val="1F4E79"/>
              </w:rPr>
              <w:t>Prepared for</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Sriharsh Varanasi</w:t>
            </w:r>
          </w:p>
        </w:tc>
      </w:tr>
    </w:tbl>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Outcome: </w:t>
            </w:r>
            <w:r>
              <w:t>The application is working through GKE LoadBalancer, Cloud SQL Private IP, and GCS access using Workload Identity. HTTPS and custom DNS are documented as a planned final phase awaiting mentor permissions.</w:t>
            </w:r>
          </w:p>
        </w:tc>
      </w:tr>
    </w:tbl>
    <w:p/>
    <w:p>
      <w:r>
        <w:br w:type="page"/>
      </w:r>
    </w:p>
    <w:p>
      <w:pPr>
        <w:pStyle w:val="Heading1"/>
      </w:pPr>
      <w:r>
        <w:t>1. Overview</w:t>
      </w:r>
    </w:p>
    <w:p>
      <w:r>
        <w:t>This guide documents the full end-to-end process for deploying the Student Assignment Portal on GKE with Cloud SQL MySQL private IP and Google Cloud Storage access through Workload Identity. The goal is to remove JSON service account keys from Kubernetes and use Google Cloud IAM identity mapping instead.</w:t>
      </w:r>
    </w:p>
    <w:p>
      <w:pPr>
        <w:pStyle w:val="Heading2"/>
      </w:pPr>
      <w:r>
        <w:t>Final Working Flow Before HTTPS</w:t>
      </w:r>
    </w:p>
    <w:p>
      <w:pPr>
        <w:pStyle w:val="CodeBlock"/>
      </w:pPr>
      <w:r>
        <w:t>Browser</w:t>
      </w:r>
    </w:p>
    <w:p>
      <w:pPr>
        <w:pStyle w:val="CodeBlock"/>
      </w:pPr>
      <w:r>
        <w:t xml:space="preserve">  |</w:t>
      </w:r>
    </w:p>
    <w:p>
      <w:pPr>
        <w:pStyle w:val="CodeBlock"/>
      </w:pPr>
      <w:r>
        <w:t xml:space="preserve">  v</w:t>
      </w:r>
    </w:p>
    <w:p>
      <w:pPr>
        <w:pStyle w:val="CodeBlock"/>
      </w:pPr>
      <w:r>
        <w:t>GKE LoadBalancer Service</w:t>
      </w:r>
    </w:p>
    <w:p>
      <w:pPr>
        <w:pStyle w:val="CodeBlock"/>
      </w:pPr>
      <w:r>
        <w:t xml:space="preserve">  |</w:t>
      </w:r>
    </w:p>
    <w:p>
      <w:pPr>
        <w:pStyle w:val="CodeBlock"/>
      </w:pPr>
      <w:r>
        <w:t xml:space="preserve">  v</w:t>
      </w:r>
    </w:p>
    <w:p>
      <w:pPr>
        <w:pStyle w:val="CodeBlock"/>
      </w:pPr>
      <w:r>
        <w:t>student-assignment-app Service</w:t>
      </w:r>
    </w:p>
    <w:p>
      <w:pPr>
        <w:pStyle w:val="CodeBlock"/>
      </w:pPr>
      <w:r>
        <w:t xml:space="preserve">  |</w:t>
      </w:r>
    </w:p>
    <w:p>
      <w:pPr>
        <w:pStyle w:val="CodeBlock"/>
      </w:pPr>
      <w:r>
        <w:t xml:space="preserve">  v</w:t>
      </w:r>
    </w:p>
    <w:p>
      <w:pPr>
        <w:pStyle w:val="CodeBlock"/>
      </w:pPr>
      <w:r>
        <w:t>student-assignment-app Pod</w:t>
      </w:r>
    </w:p>
    <w:p>
      <w:pPr>
        <w:pStyle w:val="CodeBlock"/>
      </w:pPr>
      <w:r>
        <w:t xml:space="preserve">  |</w:t>
      </w:r>
    </w:p>
    <w:p>
      <w:pPr>
        <w:pStyle w:val="CodeBlock"/>
      </w:pPr>
      <w:r>
        <w:t xml:space="preserve">  +--&gt; Cloud SQL MySQL Private IP</w:t>
      </w:r>
    </w:p>
    <w:p>
      <w:pPr>
        <w:pStyle w:val="CodeBlock"/>
      </w:pPr>
      <w:r>
        <w:t xml:space="preserve">  |</w:t>
      </w:r>
    </w:p>
    <w:p>
      <w:pPr>
        <w:pStyle w:val="CodeBlock"/>
      </w:pPr>
      <w:r>
        <w:t xml:space="preserve">  +--&gt; GCS bucket using Workload Identity</w:t>
      </w:r>
    </w:p>
    <w:p>
      <w:pPr>
        <w:pStyle w:val="Heading2"/>
      </w:pPr>
      <w:r>
        <w:t>Planned Final Flow With HTTPS</w:t>
      </w:r>
    </w:p>
    <w:p>
      <w:pPr>
        <w:pStyle w:val="CodeBlock"/>
      </w:pPr>
      <w:r>
        <w:t>Browser</w:t>
      </w:r>
    </w:p>
    <w:p>
      <w:pPr>
        <w:pStyle w:val="CodeBlock"/>
      </w:pPr>
      <w:r>
        <w:t xml:space="preserve">  |</w:t>
      </w:r>
    </w:p>
    <w:p>
      <w:pPr>
        <w:pStyle w:val="CodeBlock"/>
      </w:pPr>
      <w:r>
        <w:t xml:space="preserve">  v</w:t>
      </w:r>
    </w:p>
    <w:p>
      <w:pPr>
        <w:pStyle w:val="CodeBlock"/>
      </w:pPr>
      <w:r>
        <w:t>HTTPS Custom Domain</w:t>
      </w:r>
    </w:p>
    <w:p>
      <w:pPr>
        <w:pStyle w:val="CodeBlock"/>
      </w:pPr>
      <w:r>
        <w:t xml:space="preserve">  |</w:t>
      </w:r>
    </w:p>
    <w:p>
      <w:pPr>
        <w:pStyle w:val="CodeBlock"/>
      </w:pPr>
      <w:r>
        <w:t xml:space="preserve">  v</w:t>
      </w:r>
    </w:p>
    <w:p>
      <w:pPr>
        <w:pStyle w:val="CodeBlock"/>
      </w:pPr>
      <w:r>
        <w:t>GKE Ingress / Google Cloud HTTP(S) Load Balancer</w:t>
      </w:r>
    </w:p>
    <w:p>
      <w:pPr>
        <w:pStyle w:val="CodeBlock"/>
      </w:pPr>
      <w:r>
        <w:t xml:space="preserve">  |</w:t>
      </w:r>
    </w:p>
    <w:p>
      <w:pPr>
        <w:pStyle w:val="CodeBlock"/>
      </w:pPr>
      <w:r>
        <w:t xml:space="preserve">  v</w:t>
      </w:r>
    </w:p>
    <w:p>
      <w:pPr>
        <w:pStyle w:val="CodeBlock"/>
      </w:pPr>
      <w:r>
        <w:t>student-assignment-app Service</w:t>
      </w:r>
    </w:p>
    <w:p>
      <w:pPr>
        <w:pStyle w:val="CodeBlock"/>
      </w:pPr>
      <w:r>
        <w:t xml:space="preserve">  |</w:t>
      </w:r>
    </w:p>
    <w:p>
      <w:pPr>
        <w:pStyle w:val="CodeBlock"/>
      </w:pPr>
      <w:r>
        <w:t xml:space="preserve">  v</w:t>
      </w:r>
    </w:p>
    <w:p>
      <w:pPr>
        <w:pStyle w:val="CodeBlock"/>
      </w:pPr>
      <w:r>
        <w:t>student-assignment-app Pod</w:t>
      </w:r>
    </w:p>
    <w:p>
      <w:pPr>
        <w:pStyle w:val="CodeBlock"/>
      </w:pPr>
      <w:r>
        <w:t xml:space="preserve">  |</w:t>
      </w:r>
    </w:p>
    <w:p>
      <w:pPr>
        <w:pStyle w:val="CodeBlock"/>
      </w:pPr>
      <w:r>
        <w:t xml:space="preserve">  +--&gt; Cloud SQL MySQL Private IP</w:t>
      </w:r>
    </w:p>
    <w:p>
      <w:pPr>
        <w:pStyle w:val="CodeBlock"/>
      </w:pPr>
      <w:r>
        <w:t xml:space="preserve">  |</w:t>
      </w:r>
    </w:p>
    <w:p>
      <w:pPr>
        <w:pStyle w:val="CodeBlock"/>
      </w:pPr>
      <w:r>
        <w:t xml:space="preserve">  +--&gt; GCS bucket using Workload Identity</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Important: </w:t>
            </w:r>
            <w:r>
              <w:t>Workload Identity removes gcs-key.json, Kubernetes key secrets, key volume mounts, and GOOGLE_APPLICATION_CREDENTIALS.</w:t>
            </w:r>
          </w:p>
        </w:tc>
      </w:tr>
    </w:tbl>
    <w:p/>
    <w:p>
      <w:pPr>
        <w:pStyle w:val="Heading1"/>
      </w:pPr>
      <w:r>
        <w:t>2. Key Concepts Explained Simply</w:t>
      </w:r>
    </w:p>
    <w:tbl>
      <w:tblPr>
        <w:tblW w:type="auto" w:w="0"/>
        <w:jc w:val="center"/>
        <w:tblLook w:firstColumn="1" w:firstRow="1" w:lastColumn="0" w:lastRow="0" w:noHBand="0" w:noVBand="1" w:val="04A0"/>
      </w:tblPr>
      <w:tblGrid>
        <w:gridCol w:w="5184"/>
        <w:gridCol w:w="5184"/>
      </w:tblGrid>
      <w:tr>
        <w:tc>
          <w:tcPr>
            <w:tcW w:type="dxa" w:w="5184"/>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Concept</w:t>
            </w:r>
          </w:p>
        </w:tc>
        <w:tc>
          <w:tcPr>
            <w:tcW w:type="dxa" w:w="5184"/>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Simple explanation</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Workload Identity</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Allows a GKE Kubernetes Service Account to use a Google Service Account without downloading a JSON key.</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KSA</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Kubernetes Service Account. In this project it is assignment-ksa in namespace assignment-app.</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GSA</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Google Service Account. In this project it is gcp-storage-admin@pe3-devops-training-svaranasi.iam.gserviceaccount.com.</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Workload Identity binding</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Allows the KSA to impersonate the GSA using roles/iam.workloadIdentityUser.</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Cloud SQL Private IP</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Cloud SQL has no public IP. GKE connects privately through VPC and Private Service Access.</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GKE Ingress</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Later phase for HTTPS custom domain, Google-managed certificate, and Google Cloud HTTP(S) Load Balancer.</w:t>
            </w:r>
          </w:p>
        </w:tc>
      </w:tr>
    </w:tbl>
    <w:p>
      <w:pPr>
        <w:pStyle w:val="Heading1"/>
      </w:pPr>
      <w:r>
        <w:t>3. Variables Used</w:t>
      </w:r>
    </w:p>
    <w:p>
      <w:pPr>
        <w:pStyle w:val="CodeBlock"/>
      </w:pPr>
      <w:r>
        <w:t>export PROJECT_ID="pe3-devops-training-svaranasi"</w:t>
      </w:r>
    </w:p>
    <w:p>
      <w:pPr>
        <w:pStyle w:val="CodeBlock"/>
      </w:pPr>
      <w:r>
        <w:t>export REGION="asia-south1"</w:t>
      </w:r>
    </w:p>
    <w:p>
      <w:pPr>
        <w:pStyle w:val="CodeBlock"/>
      </w:pPr>
      <w:r>
        <w:t>export ZONE="asia-south1-a"</w:t>
      </w:r>
    </w:p>
    <w:p>
      <w:pPr>
        <w:pStyle w:val="CodeBlock"/>
      </w:pPr>
      <w:r>
        <w:t>export CLUSTER_NAME="assignment-wi-cluster"</w:t>
      </w:r>
    </w:p>
    <w:p>
      <w:pPr>
        <w:pStyle w:val="CodeBlock"/>
      </w:pPr>
      <w:r>
        <w:t>export NAMESPACE="assignment-app"</w:t>
      </w:r>
    </w:p>
    <w:p>
      <w:pPr>
        <w:pStyle w:val="CodeBlock"/>
      </w:pPr>
      <w:r>
        <w:t>export NETWORK_NAME="default"</w:t>
      </w:r>
    </w:p>
    <w:p>
      <w:pPr>
        <w:pStyle w:val="CodeBlock"/>
      </w:pPr>
      <w:r>
        <w:t>export BUCKET_NAME="student-assignment-portal-svaranasi"</w:t>
      </w:r>
    </w:p>
    <w:p>
      <w:pPr>
        <w:pStyle w:val="CodeBlock"/>
      </w:pPr>
      <w:r>
        <w:t>export CLOUDSQL_INSTANCE="assignment-wi-cloudsql"</w:t>
      </w:r>
    </w:p>
    <w:p>
      <w:pPr>
        <w:pStyle w:val="CodeBlock"/>
      </w:pPr>
      <w:r>
        <w:t>export CLOUDSQL_PRIVATE_IP="10.57.0.5"</w:t>
      </w:r>
    </w:p>
    <w:p>
      <w:pPr>
        <w:pStyle w:val="CodeBlock"/>
      </w:pPr>
      <w:r>
        <w:t>export DB_NAME="student_portal_db"</w:t>
      </w:r>
    </w:p>
    <w:p>
      <w:pPr>
        <w:pStyle w:val="CodeBlock"/>
      </w:pPr>
      <w:r>
        <w:t>export DB_USER="student_user"</w:t>
      </w:r>
    </w:p>
    <w:p>
      <w:pPr>
        <w:pStyle w:val="CodeBlock"/>
      </w:pPr>
      <w:r>
        <w:t>export DB_PASSWORD="student123"</w:t>
      </w:r>
    </w:p>
    <w:p>
      <w:pPr>
        <w:pStyle w:val="CodeBlock"/>
      </w:pPr>
      <w:r>
        <w:t>export KSA_NAME="assignment-ksa"</w:t>
      </w:r>
    </w:p>
    <w:p>
      <w:pPr>
        <w:pStyle w:val="CodeBlock"/>
      </w:pPr>
      <w:r>
        <w:t>export GSA_EMAIL="gcp-storage-admin@pe3-devops-training-svaranasi.iam.gserviceaccount.com"</w:t>
      </w:r>
    </w:p>
    <w:p>
      <w:pPr>
        <w:pStyle w:val="CodeBlock"/>
      </w:pPr>
      <w:r>
        <w:t>export IMAGE_URI="svaranasi06/assignment-app:wi-v1"</w:t>
      </w:r>
    </w:p>
    <w:p>
      <w:pPr>
        <w:pStyle w:val="Heading1"/>
      </w:pPr>
      <w:r>
        <w:t>4. Screenshots to Capture</w:t>
      </w:r>
    </w:p>
    <w:p>
      <w:pPr>
        <w:pStyle w:val="ListBullet"/>
      </w:pPr>
      <w:r>
        <w:t>phase1-gke-node-ready.png</w:t>
      </w:r>
    </w:p>
    <w:p>
      <w:pPr>
        <w:pStyle w:val="ListBullet"/>
      </w:pPr>
      <w:r>
        <w:t>phase1-namespace-created.png</w:t>
      </w:r>
    </w:p>
    <w:p>
      <w:pPr>
        <w:pStyle w:val="ListBullet"/>
      </w:pPr>
      <w:r>
        <w:t>phase1-workload-identity-enabled.png</w:t>
      </w:r>
    </w:p>
    <w:p>
      <w:pPr>
        <w:pStyle w:val="ListBullet"/>
      </w:pPr>
      <w:r>
        <w:t>phase2-private-range.png</w:t>
      </w:r>
    </w:p>
    <w:p>
      <w:pPr>
        <w:pStyle w:val="ListBullet"/>
      </w:pPr>
      <w:r>
        <w:t>phase2-private-service-access.png</w:t>
      </w:r>
    </w:p>
    <w:p>
      <w:pPr>
        <w:pStyle w:val="ListBullet"/>
      </w:pPr>
      <w:r>
        <w:t>phase3-cloudsql-instance-created.png</w:t>
      </w:r>
    </w:p>
    <w:p>
      <w:pPr>
        <w:pStyle w:val="ListBullet"/>
      </w:pPr>
      <w:r>
        <w:t>phase3-cloudsql-private-ip.png</w:t>
      </w:r>
    </w:p>
    <w:p>
      <w:pPr>
        <w:pStyle w:val="ListBullet"/>
      </w:pPr>
      <w:r>
        <w:t>phase4-cloudsql-database-user.png</w:t>
      </w:r>
    </w:p>
    <w:p>
      <w:pPr>
        <w:pStyle w:val="ListBullet"/>
      </w:pPr>
      <w:r>
        <w:t>phase4-table-created.png</w:t>
      </w:r>
    </w:p>
    <w:p>
      <w:pPr>
        <w:pStyle w:val="ListBullet"/>
      </w:pPr>
      <w:r>
        <w:t>phase5-workload-identity-binding.png</w:t>
      </w:r>
    </w:p>
    <w:p>
      <w:pPr>
        <w:pStyle w:val="ListBullet"/>
      </w:pPr>
      <w:r>
        <w:t>phase5-ksa-annotation.png</w:t>
      </w:r>
    </w:p>
    <w:p>
      <w:pPr>
        <w:pStyle w:val="ListBullet"/>
      </w:pPr>
      <w:r>
        <w:t>phase5-gcs-upload-without-key.png</w:t>
      </w:r>
    </w:p>
    <w:p>
      <w:pPr>
        <w:pStyle w:val="ListBullet"/>
      </w:pPr>
      <w:r>
        <w:t>phase7-docker-image-pushed.png</w:t>
      </w:r>
    </w:p>
    <w:p>
      <w:pPr>
        <w:pStyle w:val="ListBullet"/>
      </w:pPr>
      <w:r>
        <w:t>phase9-app-pod-running.png</w:t>
      </w:r>
    </w:p>
    <w:p>
      <w:pPr>
        <w:pStyle w:val="ListBullet"/>
      </w:pPr>
      <w:r>
        <w:t>phase9-loadbalancer-ip.png</w:t>
      </w:r>
    </w:p>
    <w:p>
      <w:pPr>
        <w:pStyle w:val="ListBullet"/>
      </w:pPr>
      <w:r>
        <w:t>phase9-health-db-gcs-test.png</w:t>
      </w:r>
    </w:p>
    <w:p>
      <w:pPr>
        <w:pStyle w:val="ListBullet"/>
      </w:pPr>
      <w:r>
        <w:t>phase10-browser-submit-success.png</w:t>
      </w:r>
    </w:p>
    <w:p>
      <w:pPr>
        <w:pStyle w:val="ListBullet"/>
      </w:pPr>
      <w:r>
        <w:t>phase10-cloudsql-studio-record.png</w:t>
      </w:r>
    </w:p>
    <w:p>
      <w:pPr>
        <w:pStyle w:val="ListBullet"/>
      </w:pPr>
      <w:r>
        <w:t>phase11-static-ip-created.png</w:t>
      </w:r>
    </w:p>
    <w:p>
      <w:pPr>
        <w:pStyle w:val="ListBullet"/>
      </w:pPr>
      <w:r>
        <w:t>phase11-dns-record-request.png</w:t>
      </w:r>
    </w:p>
    <w:p>
      <w:pPr>
        <w:pStyle w:val="ListBullet"/>
      </w:pPr>
      <w:r>
        <w:t>phase11-certificate-active.png</w:t>
      </w:r>
    </w:p>
    <w:p>
      <w:pPr>
        <w:pStyle w:val="ListBullet"/>
      </w:pPr>
      <w:r>
        <w:t>phase11-https-working.png</w:t>
      </w:r>
    </w:p>
    <w:p>
      <w:pPr>
        <w:pStyle w:val="Heading1"/>
      </w:pPr>
      <w:r>
        <w:t>Phase 0: Prerequisites and API Check</w:t>
      </w:r>
    </w:p>
    <w:p>
      <w:r>
        <w:rPr>
          <w:b/>
        </w:rPr>
        <w:t xml:space="preserve">Purpose: </w:t>
      </w:r>
      <w:r>
        <w:t>Verify the project, user account, bucket, existing service account, and required APIs.</w:t>
      </w:r>
    </w:p>
    <w:p>
      <w:pPr>
        <w:pStyle w:val="CodeBlock"/>
      </w:pPr>
      <w:r>
        <w:t>gcloud config set project $PROJECT_ID</w:t>
      </w:r>
    </w:p>
    <w:p>
      <w:pPr>
        <w:pStyle w:val="CodeBlock"/>
      </w:pPr>
      <w:r>
        <w:t>gcloud config get-value project</w:t>
      </w:r>
    </w:p>
    <w:p>
      <w:pPr>
        <w:pStyle w:val="CodeBlock"/>
      </w:pPr>
      <w:r>
        <w:t>gcloud auth list</w:t>
      </w:r>
    </w:p>
    <w:p>
      <w:pPr>
        <w:pStyle w:val="CodeBlock"/>
      </w:pPr>
      <w:r/>
    </w:p>
    <w:p>
      <w:pPr>
        <w:pStyle w:val="CodeBlock"/>
      </w:pPr>
      <w:r>
        <w:t>gcloud services list --enabled   --format="value(config.name)"   | grep -E "container.googleapis.com|compute.googleapis.com|storage.googleapis.com|sqladmin.googleapis.com|servicenetworking.googleapis.com|iamcredentials.googleapis.com|iam.googleapis.com|certificatemanager.googleapis.com"</w:t>
      </w:r>
    </w:p>
    <w:p>
      <w:pPr>
        <w:pStyle w:val="CodeBlock"/>
      </w:pPr>
      <w:r/>
    </w:p>
    <w:p>
      <w:pPr>
        <w:pStyle w:val="CodeBlock"/>
      </w:pPr>
      <w:r>
        <w:t>gcloud storage buckets list | grep student-assignment-portal-svaranasi</w:t>
      </w:r>
    </w:p>
    <w:p>
      <w:pPr>
        <w:pStyle w:val="CodeBlock"/>
      </w:pPr>
      <w:r/>
    </w:p>
    <w:p>
      <w:pPr>
        <w:pStyle w:val="CodeBlock"/>
      </w:pPr>
      <w:r>
        <w:t>gcloud iam service-accounts list   --filter="email:gcp-storage-admin@pe3-devops-training-svaranasi.iam.gserviceaccount.com"</w:t>
      </w:r>
    </w:p>
    <w:p>
      <w:pPr>
        <w:pStyle w:val="Heading1"/>
      </w:pPr>
      <w:r>
        <w:t>Phase 1: Create GKE Cluster With Workload Identity</w:t>
      </w:r>
    </w:p>
    <w:p>
      <w:r>
        <w:rPr>
          <w:b/>
        </w:rPr>
        <w:t xml:space="preserve">Purpose: </w:t>
      </w:r>
      <w:r>
        <w:t>Create a VPC-native GKE cluster with Workload Identity enabled.</w:t>
      </w:r>
    </w:p>
    <w:p>
      <w:pPr>
        <w:pStyle w:val="CodeBlock"/>
      </w:pPr>
      <w:r>
        <w:t>gcloud container clusters create $CLUSTER_NAME   --zone=$ZONE   --num-nodes=1   --machine-type=e2-standard-2   --disk-size=30   --release-channel=regular   --enable-ip-alias   --network=$NETWORK_NAME   --subnetwork=$NETWORK_NAME   --workload-pool=$PROJECT_ID.svc.id.goog</w:t>
      </w:r>
    </w:p>
    <w:p>
      <w:pPr>
        <w:pStyle w:val="CodeBlock"/>
      </w:pPr>
      <w:r/>
    </w:p>
    <w:p>
      <w:pPr>
        <w:pStyle w:val="CodeBlock"/>
      </w:pPr>
      <w:r>
        <w:t>gcloud container clusters get-credentials $CLUSTER_NAME   --zone=$ZONE   --project=$PROJECT_ID</w:t>
      </w:r>
    </w:p>
    <w:p>
      <w:pPr>
        <w:pStyle w:val="CodeBlock"/>
      </w:pPr>
      <w:r/>
    </w:p>
    <w:p>
      <w:pPr>
        <w:pStyle w:val="CodeBlock"/>
      </w:pPr>
      <w:r>
        <w:t>kubectl get nodes</w:t>
      </w:r>
    </w:p>
    <w:p>
      <w:pPr>
        <w:pStyle w:val="CodeBlock"/>
      </w:pPr>
      <w:r>
        <w:t>kubectl create namespace $NAMESPACE</w:t>
      </w:r>
    </w:p>
    <w:p>
      <w:pPr>
        <w:pStyle w:val="CodeBlock"/>
      </w:pPr>
      <w:r>
        <w:t>kubectl config set-context --current --namespace=$NAMESPACE</w:t>
      </w:r>
    </w:p>
    <w:p>
      <w:pPr>
        <w:pStyle w:val="CodeBlock"/>
      </w:pPr>
      <w:r>
        <w:t>kubectl get namespaces | grep assignment-app</w:t>
      </w:r>
    </w:p>
    <w:p>
      <w:pPr>
        <w:pStyle w:val="CodeBlock"/>
      </w:pPr>
      <w:r/>
    </w:p>
    <w:p>
      <w:pPr>
        <w:pStyle w:val="CodeBlock"/>
      </w:pPr>
      <w:r>
        <w:t>gcloud container clusters describe $CLUSTER_NAME   --zone=$ZONE   --format="value(workloadIdentityConfig.workloadPool)"</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Expected output: </w:t>
            </w:r>
            <w:r>
              <w:t>The Workload Identity pool should be pe3-devops-training-svaranasi.svc.id.goog.</w:t>
            </w:r>
          </w:p>
        </w:tc>
      </w:tr>
    </w:tbl>
    <w:p/>
    <w:p>
      <w:pPr>
        <w:pStyle w:val="Heading1"/>
      </w:pPr>
      <w:r>
        <w:t>Phase 2: Verify Private Service Access</w:t>
      </w:r>
    </w:p>
    <w:p>
      <w:r>
        <w:rPr>
          <w:b/>
        </w:rPr>
        <w:t xml:space="preserve">Purpose: </w:t>
      </w:r>
      <w:r>
        <w:t>Verify the private IP range and VPC peering used by Cloud SQL private IP.</w:t>
      </w:r>
    </w:p>
    <w:p>
      <w:pPr>
        <w:pStyle w:val="CodeBlock"/>
      </w:pPr>
      <w:r>
        <w:t>gcloud compute addresses list   --global   --filter="purpose=VPC_PEERING"</w:t>
      </w:r>
    </w:p>
    <w:p>
      <w:pPr>
        <w:pStyle w:val="CodeBlock"/>
      </w:pPr>
      <w:r/>
    </w:p>
    <w:p>
      <w:pPr>
        <w:pStyle w:val="CodeBlock"/>
      </w:pPr>
      <w:r>
        <w:t>gcloud compute addresses describe google-managed-services-default   --global</w:t>
      </w:r>
    </w:p>
    <w:p>
      <w:pPr>
        <w:pStyle w:val="CodeBlock"/>
      </w:pPr>
      <w:r/>
    </w:p>
    <w:p>
      <w:pPr>
        <w:pStyle w:val="CodeBlock"/>
      </w:pPr>
      <w:r>
        <w:t>gcloud services vpc-peerings list   --network=$NETWORK_NAME   --project=$PROJECT_ID</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Expected values: </w:t>
            </w:r>
            <w:r>
              <w:t>Private range google-managed-services-default should exist with status RESERVED. Peering should show servicenetworking-googleapis-com.</w:t>
            </w:r>
          </w:p>
        </w:tc>
      </w:tr>
    </w:tbl>
    <w:p/>
    <w:p>
      <w:pPr>
        <w:pStyle w:val="Heading1"/>
      </w:pPr>
      <w:r>
        <w:t>Phase 3: Create Cloud SQL MySQL With Private IP</w:t>
      </w:r>
    </w:p>
    <w:p>
      <w:r>
        <w:rPr>
          <w:b/>
        </w:rPr>
        <w:t xml:space="preserve">Purpose: </w:t>
      </w:r>
      <w:r>
        <w:t>Create MySQL 8.0 Cloud SQL instance with public IP disabled and private IP enabled.</w:t>
      </w:r>
    </w:p>
    <w:p>
      <w:pPr>
        <w:pStyle w:val="CodeBlock"/>
      </w:pPr>
      <w:r>
        <w:t>gcloud sql instances create $CLOUDSQL_INSTANCE   --database-version=MYSQL_8_0   --tier=db-f1-micro   --region=$REGION   --network=$NETWORK_NAME   --no-assign-ip   --storage-size=10GB   --storage-type=SSD   --availability-type=zonal</w:t>
      </w:r>
    </w:p>
    <w:p>
      <w:pPr>
        <w:pStyle w:val="CodeBlock"/>
      </w:pPr>
      <w:r/>
    </w:p>
    <w:p>
      <w:pPr>
        <w:pStyle w:val="CodeBlock"/>
      </w:pPr>
      <w:r>
        <w:t>gcloud sql instances list</w:t>
      </w:r>
    </w:p>
    <w:p>
      <w:pPr>
        <w:pStyle w:val="CodeBlock"/>
      </w:pPr>
      <w:r/>
    </w:p>
    <w:p>
      <w:pPr>
        <w:pStyle w:val="CodeBlock"/>
      </w:pPr>
      <w:r>
        <w:t>export CLOUDSQL_PRIVATE_IP=$(gcloud sql instances describe $CLOUDSQL_INSTANCE   --format="value(ipAddresses.ipAddress)")</w:t>
      </w:r>
    </w:p>
    <w:p>
      <w:pPr>
        <w:pStyle w:val="CodeBlock"/>
      </w:pPr>
      <w:r/>
    </w:p>
    <w:p>
      <w:pPr>
        <w:pStyle w:val="CodeBlock"/>
      </w:pPr>
      <w:r>
        <w:t>echo $CLOUDSQL_PRIVATE_IP</w:t>
      </w:r>
    </w:p>
    <w:p>
      <w:pPr>
        <w:pStyle w:val="CodeBlock"/>
      </w:pPr>
      <w:r/>
    </w:p>
    <w:p>
      <w:pPr>
        <w:pStyle w:val="CodeBlock"/>
      </w:pPr>
      <w:r>
        <w:t>gcloud sql instances describe $CLOUDSQL_INSTANCE   --format="yaml(name,state,region,databaseVersion,ipAddresses,settings.ipConfiguration)"</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Completed value: </w:t>
            </w:r>
            <w:r>
              <w:t>Cloud SQL private IP used in the app was 10.57.0.5.</w:t>
            </w:r>
          </w:p>
        </w:tc>
      </w:tr>
    </w:tbl>
    <w:p/>
    <w:p>
      <w:pPr>
        <w:pStyle w:val="Heading1"/>
      </w:pPr>
      <w:r>
        <w:t>Phase 4: Create Database, User, and Table</w:t>
      </w:r>
    </w:p>
    <w:p>
      <w:r>
        <w:rPr>
          <w:b/>
        </w:rPr>
        <w:t xml:space="preserve">Purpose: </w:t>
      </w:r>
      <w:r>
        <w:t>Create database objects in Cloud SQL and verify connectivity from inside GKE.</w:t>
      </w:r>
    </w:p>
    <w:p>
      <w:pPr>
        <w:pStyle w:val="CodeBlock"/>
      </w:pPr>
      <w:r>
        <w:t>gcloud sql databases create $DB_NAME   --instance=$CLOUDSQL_INSTANCE</w:t>
      </w:r>
    </w:p>
    <w:p>
      <w:pPr>
        <w:pStyle w:val="CodeBlock"/>
      </w:pPr>
      <w:r/>
    </w:p>
    <w:p>
      <w:pPr>
        <w:pStyle w:val="CodeBlock"/>
      </w:pPr>
      <w:r>
        <w:t>gcloud sql users create $DB_USER   --instance=$CLOUDSQL_INSTANCE   --password=$DB_PASSWORD</w:t>
      </w:r>
    </w:p>
    <w:p>
      <w:pPr>
        <w:pStyle w:val="CodeBlock"/>
      </w:pPr>
      <w:r/>
    </w:p>
    <w:p>
      <w:pPr>
        <w:pStyle w:val="CodeBlock"/>
      </w:pPr>
      <w:r>
        <w:t>gcloud sql databases list --instance=$CLOUDSQL_INSTANCE</w:t>
      </w:r>
    </w:p>
    <w:p>
      <w:pPr>
        <w:pStyle w:val="CodeBlock"/>
      </w:pPr>
      <w:r>
        <w:t>gcloud sql users list --instance=$CLOUDSQL_INSTANCE</w:t>
      </w:r>
    </w:p>
    <w:p>
      <w:pPr>
        <w:pStyle w:val="CodeBlock"/>
      </w:pPr>
      <w:r/>
    </w:p>
    <w:p>
      <w:pPr>
        <w:pStyle w:val="CodeBlock"/>
      </w:pPr>
      <w:r>
        <w:t>kubectl run mysql-client   --image=mysql:8.0   --restart=Never   -n $NAMESPACE   -- sleep 3600</w:t>
      </w:r>
    </w:p>
    <w:p>
      <w:pPr>
        <w:pStyle w:val="CodeBlock"/>
      </w:pPr>
      <w:r/>
    </w:p>
    <w:p>
      <w:pPr>
        <w:pStyle w:val="CodeBlock"/>
      </w:pPr>
      <w:r>
        <w:t>kubectl get pods -n $NAMESPACE</w:t>
      </w:r>
    </w:p>
    <w:p>
      <w:pPr>
        <w:pStyle w:val="CodeBlock"/>
      </w:pPr>
      <w:r/>
    </w:p>
    <w:p>
      <w:pPr>
        <w:pStyle w:val="CodeBlock"/>
      </w:pPr>
      <w:r>
        <w:t>kubectl exec -it mysql-client -n $NAMESPACE --   mysql -h $CLOUDSQL_PRIVATE_IP -u$DB_USER -p$DB_PASSWORD</w:t>
      </w:r>
    </w:p>
    <w:p>
      <w:pPr>
        <w:pStyle w:val="Heading2"/>
      </w:pPr>
      <w:r>
        <w:t>SQL Commands Inside MySQL</w:t>
      </w:r>
    </w:p>
    <w:p>
      <w:pPr>
        <w:pStyle w:val="CodeBlock"/>
      </w:pPr>
      <w:r>
        <w:t>USE student_portal_db;</w:t>
      </w:r>
    </w:p>
    <w:p>
      <w:pPr>
        <w:pStyle w:val="CodeBlock"/>
      </w:pPr>
      <w:r/>
    </w:p>
    <w:p>
      <w:pPr>
        <w:pStyle w:val="CodeBlock"/>
      </w:pPr>
      <w:r>
        <w:t>CREATE TABLE IF NOT EXISTS assignments (</w:t>
      </w:r>
    </w:p>
    <w:p>
      <w:pPr>
        <w:pStyle w:val="CodeBlock"/>
      </w:pPr>
      <w:r>
        <w:t xml:space="preserve">  id INT AUTO_INCREMENT PRIMARY KEY,</w:t>
      </w:r>
    </w:p>
    <w:p>
      <w:pPr>
        <w:pStyle w:val="CodeBlock"/>
      </w:pPr>
      <w:r>
        <w:t xml:space="preserve">  student_name VARCHAR(100) NOT NULL,</w:t>
      </w:r>
    </w:p>
    <w:p>
      <w:pPr>
        <w:pStyle w:val="CodeBlock"/>
      </w:pPr>
      <w:r>
        <w:t xml:space="preserve">  roll_number VARCHAR(50) NOT NULL,</w:t>
      </w:r>
    </w:p>
    <w:p>
      <w:pPr>
        <w:pStyle w:val="CodeBlock"/>
      </w:pPr>
      <w:r>
        <w:t xml:space="preserve">  subject_name VARCHAR(100) NOT NULL,</w:t>
      </w:r>
    </w:p>
    <w:p>
      <w:pPr>
        <w:pStyle w:val="CodeBlock"/>
      </w:pPr>
      <w:r>
        <w:t xml:space="preserve">  assignment_title VARCHAR(200) NOT NULL,</w:t>
      </w:r>
    </w:p>
    <w:p>
      <w:pPr>
        <w:pStyle w:val="CodeBlock"/>
      </w:pPr>
      <w:r>
        <w:t xml:space="preserve">  file_name VARCHAR(255),</w:t>
      </w:r>
    </w:p>
    <w:p>
      <w:pPr>
        <w:pStyle w:val="CodeBlock"/>
      </w:pPr>
      <w:r>
        <w:t xml:space="preserve">  gcs_path VARCHAR(500),</w:t>
      </w:r>
    </w:p>
    <w:p>
      <w:pPr>
        <w:pStyle w:val="CodeBlock"/>
      </w:pPr>
      <w:r>
        <w:t xml:space="preserve">  created_at TIMESTAMP DEFAULT CURRENT_TIMESTAMP</w:t>
      </w:r>
    </w:p>
    <w:p>
      <w:pPr>
        <w:pStyle w:val="CodeBlock"/>
      </w:pPr>
      <w:r>
        <w:t>);</w:t>
      </w:r>
    </w:p>
    <w:p>
      <w:pPr>
        <w:pStyle w:val="CodeBlock"/>
      </w:pPr>
      <w:r/>
    </w:p>
    <w:p>
      <w:pPr>
        <w:pStyle w:val="CodeBlock"/>
      </w:pPr>
      <w:r>
        <w:t>SHOW TABLES;</w:t>
      </w:r>
    </w:p>
    <w:p>
      <w:pPr>
        <w:pStyle w:val="CodeBlock"/>
      </w:pPr>
      <w:r>
        <w:t>DESCRIBE assignments;</w:t>
      </w:r>
    </w:p>
    <w:p>
      <w:pPr>
        <w:pStyle w:val="CodeBlock"/>
      </w:pPr>
      <w:r>
        <w:t>exit;</w:t>
      </w:r>
    </w:p>
    <w:p>
      <w:pPr>
        <w:pStyle w:val="CodeBlock"/>
      </w:pPr>
      <w:r/>
    </w:p>
    <w:p>
      <w:pPr>
        <w:pStyle w:val="CodeBlock"/>
      </w:pPr>
      <w:r>
        <w:t>kubectl delete pod mysql-client -n $NAMESPACE</w:t>
      </w:r>
    </w:p>
    <w:p>
      <w:pPr>
        <w:pStyle w:val="Heading1"/>
      </w:pPr>
      <w:r>
        <w:t>Phase 5: Configure and Test Workload Identity</w:t>
      </w:r>
    </w:p>
    <w:p>
      <w:r>
        <w:rPr>
          <w:b/>
        </w:rPr>
        <w:t xml:space="preserve">Purpose: </w:t>
      </w:r>
      <w:r>
        <w:t>Bind Kubernetes Service Account to Google Service Account and test GCS access without JSON key.</w:t>
      </w:r>
    </w:p>
    <w:p>
      <w:pPr>
        <w:pStyle w:val="CodeBlock"/>
      </w:pPr>
      <w:r>
        <w:t>kubectl create serviceaccount $KSA_NAME -n $NAMESPACE</w:t>
      </w:r>
    </w:p>
    <w:p>
      <w:pPr>
        <w:pStyle w:val="CodeBlock"/>
      </w:pPr>
      <w:r/>
    </w:p>
    <w:p>
      <w:pPr>
        <w:pStyle w:val="CodeBlock"/>
      </w:pPr>
      <w:r>
        <w:t>gcloud iam service-accounts add-iam-policy-binding $GSA_EMAIL   --role="roles/iam.workloadIdentityUser"   --member="serviceAccount:$PROJECT_ID.svc.id.goog[$NAMESPACE/$KSA_NAME]"</w:t>
      </w:r>
    </w:p>
    <w:p>
      <w:pPr>
        <w:pStyle w:val="CodeBlock"/>
      </w:pPr>
      <w:r/>
    </w:p>
    <w:p>
      <w:pPr>
        <w:pStyle w:val="CodeBlock"/>
      </w:pPr>
      <w:r>
        <w:t>gcloud iam service-accounts get-iam-policy $GSA_EMAIL</w:t>
      </w:r>
    </w:p>
    <w:p>
      <w:pPr>
        <w:pStyle w:val="CodeBlock"/>
      </w:pPr>
      <w:r/>
    </w:p>
    <w:p>
      <w:pPr>
        <w:pStyle w:val="CodeBlock"/>
      </w:pPr>
      <w:r>
        <w:t>kubectl annotate serviceaccount $KSA_NAME   -n $NAMESPACE   iam.gke.io/gcp-service-account=$GSA_EMAIL   --overwrite</w:t>
      </w:r>
    </w:p>
    <w:p>
      <w:pPr>
        <w:pStyle w:val="CodeBlock"/>
      </w:pPr>
      <w:r/>
    </w:p>
    <w:p>
      <w:pPr>
        <w:pStyle w:val="CodeBlock"/>
      </w:pPr>
      <w:r>
        <w:t>kubectl describe serviceaccount $KSA_NAME -n $NAMESPACE</w:t>
      </w:r>
    </w:p>
    <w:p>
      <w:pPr>
        <w:pStyle w:val="Heading2"/>
      </w:pPr>
      <w:r>
        <w:t>Workload Identity Test Pod</w:t>
      </w:r>
    </w:p>
    <w:p>
      <w:pPr>
        <w:pStyle w:val="CodeBlock"/>
      </w:pPr>
      <w:r>
        <w:t>cat &gt; wi-test-pod.yaml &lt;&lt;EOF</w:t>
      </w:r>
    </w:p>
    <w:p>
      <w:pPr>
        <w:pStyle w:val="CodeBlock"/>
      </w:pPr>
      <w:r>
        <w:t>apiVersion: v1</w:t>
      </w:r>
    </w:p>
    <w:p>
      <w:pPr>
        <w:pStyle w:val="CodeBlock"/>
      </w:pPr>
      <w:r>
        <w:t>kind: Pod</w:t>
      </w:r>
    </w:p>
    <w:p>
      <w:pPr>
        <w:pStyle w:val="CodeBlock"/>
      </w:pPr>
      <w:r>
        <w:t>metadata:</w:t>
      </w:r>
    </w:p>
    <w:p>
      <w:pPr>
        <w:pStyle w:val="CodeBlock"/>
      </w:pPr>
      <w:r>
        <w:t xml:space="preserve">  name: wi-test</w:t>
      </w:r>
    </w:p>
    <w:p>
      <w:pPr>
        <w:pStyle w:val="CodeBlock"/>
      </w:pPr>
      <w:r>
        <w:t xml:space="preserve">  namespace: $NAMESPACE</w:t>
      </w:r>
    </w:p>
    <w:p>
      <w:pPr>
        <w:pStyle w:val="CodeBlock"/>
      </w:pPr>
      <w:r>
        <w:t>spec:</w:t>
      </w:r>
    </w:p>
    <w:p>
      <w:pPr>
        <w:pStyle w:val="CodeBlock"/>
      </w:pPr>
      <w:r>
        <w:t xml:space="preserve">  serviceAccountName: $KSA_NAME</w:t>
      </w:r>
    </w:p>
    <w:p>
      <w:pPr>
        <w:pStyle w:val="CodeBlock"/>
      </w:pPr>
      <w:r>
        <w:t xml:space="preserve">  containers:</w:t>
      </w:r>
    </w:p>
    <w:p>
      <w:pPr>
        <w:pStyle w:val="CodeBlock"/>
      </w:pPr>
      <w:r>
        <w:t xml:space="preserve">    - name: wi-test</w:t>
      </w:r>
    </w:p>
    <w:p>
      <w:pPr>
        <w:pStyle w:val="CodeBlock"/>
      </w:pPr>
      <w:r>
        <w:t xml:space="preserve">      image: google/cloud-sdk:slim</w:t>
      </w:r>
    </w:p>
    <w:p>
      <w:pPr>
        <w:pStyle w:val="CodeBlock"/>
      </w:pPr>
      <w:r>
        <w:t xml:space="preserve">      command:</w:t>
      </w:r>
    </w:p>
    <w:p>
      <w:pPr>
        <w:pStyle w:val="CodeBlock"/>
      </w:pPr>
      <w:r>
        <w:t xml:space="preserve">        - sleep</w:t>
      </w:r>
    </w:p>
    <w:p>
      <w:pPr>
        <w:pStyle w:val="CodeBlock"/>
      </w:pPr>
      <w:r>
        <w:t xml:space="preserve">        - "3600"</w:t>
      </w:r>
    </w:p>
    <w:p>
      <w:pPr>
        <w:pStyle w:val="CodeBlock"/>
      </w:pPr>
      <w:r>
        <w:t xml:space="preserve">  restartPolicy: Never</w:t>
      </w:r>
    </w:p>
    <w:p>
      <w:pPr>
        <w:pStyle w:val="CodeBlock"/>
      </w:pPr>
      <w:r>
        <w:t>EOF</w:t>
      </w:r>
    </w:p>
    <w:p>
      <w:pPr>
        <w:pStyle w:val="CodeBlock"/>
      </w:pPr>
      <w:r/>
    </w:p>
    <w:p>
      <w:pPr>
        <w:pStyle w:val="CodeBlock"/>
      </w:pPr>
      <w:r>
        <w:t>kubectl apply -f wi-test-pod.yaml</w:t>
      </w:r>
    </w:p>
    <w:p>
      <w:pPr>
        <w:pStyle w:val="CodeBlock"/>
      </w:pPr>
      <w:r>
        <w:t>kubectl get pods -n $NAMESPACE</w:t>
      </w:r>
    </w:p>
    <w:p>
      <w:pPr>
        <w:pStyle w:val="CodeBlock"/>
      </w:pPr>
      <w:r/>
    </w:p>
    <w:p>
      <w:pPr>
        <w:pStyle w:val="CodeBlock"/>
      </w:pPr>
      <w:r>
        <w:t>kubectl exec -it wi-test -n $NAMESPACE --   gcloud storage ls gs://$BUCKET_NAME</w:t>
      </w:r>
    </w:p>
    <w:p>
      <w:pPr>
        <w:pStyle w:val="CodeBlock"/>
      </w:pPr>
      <w:r/>
    </w:p>
    <w:p>
      <w:pPr>
        <w:pStyle w:val="CodeBlock"/>
      </w:pPr>
      <w:r>
        <w:t>kubectl exec -it wi-test -n $NAMESPACE --   sh -c 'echo "workload identity test successful" &gt; /tmp/wi-test.txt'</w:t>
      </w:r>
    </w:p>
    <w:p>
      <w:pPr>
        <w:pStyle w:val="CodeBlock"/>
      </w:pPr>
      <w:r/>
    </w:p>
    <w:p>
      <w:pPr>
        <w:pStyle w:val="CodeBlock"/>
      </w:pPr>
      <w:r>
        <w:t>kubectl exec -it wi-test -n $NAMESPACE --   gcloud storage cp /tmp/wi-test.txt gs://$BUCKET_NAME/wi-test.txt</w:t>
      </w:r>
    </w:p>
    <w:p>
      <w:pPr>
        <w:pStyle w:val="CodeBlock"/>
      </w:pPr>
      <w:r/>
    </w:p>
    <w:p>
      <w:pPr>
        <w:pStyle w:val="CodeBlock"/>
      </w:pPr>
      <w:r>
        <w:t>gcloud storage ls gs://$BUCKET_NAME/wi-test.txt</w:t>
      </w:r>
    </w:p>
    <w:p>
      <w:pPr>
        <w:pStyle w:val="CodeBlock"/>
      </w:pPr>
      <w:r>
        <w:t>kubectl delete pod wi-test -n $NAMESPACE</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Success proof: </w:t>
            </w:r>
            <w:r>
              <w:t>wi-test uploaded wi-test.txt to GCS without gcs-key.json, gcs-key-secret, or GOOGLE_APPLICATION_CREDENTIALS.</w:t>
            </w:r>
          </w:p>
        </w:tc>
      </w:tr>
    </w:tbl>
    <w:p/>
    <w:p>
      <w:pPr>
        <w:pStyle w:val="Heading1"/>
      </w:pPr>
      <w:r>
        <w:t>Phase 6: Create App Files Without JSON Key</w:t>
      </w:r>
    </w:p>
    <w:p>
      <w:r>
        <w:rPr>
          <w:b/>
        </w:rPr>
        <w:t xml:space="preserve">Purpose: </w:t>
      </w:r>
      <w:r>
        <w:t>Create frontend, backend, Dockerfile, and Kubernetes folder. The backend uses GCS SDK with Workload Identity automatically.</w:t>
      </w:r>
    </w:p>
    <w:p>
      <w:pPr>
        <w:pStyle w:val="CodeBlock"/>
      </w:pPr>
      <w:r>
        <w:t>cd ~</w:t>
      </w:r>
    </w:p>
    <w:p>
      <w:pPr>
        <w:pStyle w:val="CodeBlock"/>
      </w:pPr>
      <w:r>
        <w:t>rm -rf student-assignment-wi</w:t>
      </w:r>
    </w:p>
    <w:p>
      <w:pPr>
        <w:pStyle w:val="CodeBlock"/>
      </w:pPr>
      <w:r>
        <w:t>mkdir -p student-assignment-wi/public</w:t>
      </w:r>
    </w:p>
    <w:p>
      <w:pPr>
        <w:pStyle w:val="CodeBlock"/>
      </w:pPr>
      <w:r>
        <w:t>mkdir -p student-assignment-wi/k8s</w:t>
      </w:r>
    </w:p>
    <w:p>
      <w:pPr>
        <w:pStyle w:val="CodeBlock"/>
      </w:pPr>
      <w:r>
        <w:t>cd student-assignment-wi</w:t>
      </w:r>
    </w:p>
    <w:p>
      <w:pPr>
        <w:pStyle w:val="Heading2"/>
      </w:pPr>
      <w:r>
        <w:t>package.json</w:t>
      </w:r>
    </w:p>
    <w:p>
      <w:r>
        <w:rPr>
          <w:b/>
        </w:rPr>
        <w:t xml:space="preserve">Purpose: </w:t>
      </w:r>
      <w:r>
        <w:t>Defines Node.js dependencies for Express, MySQL, Multer, and GCS SDK.</w:t>
      </w:r>
    </w:p>
    <w:p>
      <w:pPr>
        <w:pStyle w:val="CodeBlock"/>
      </w:pPr>
      <w:r>
        <w:t>cat &gt; package.json &lt;&lt;'EOF'</w:t>
      </w:r>
    </w:p>
    <w:p>
      <w:pPr>
        <w:pStyle w:val="CodeBlock"/>
      </w:pPr>
      <w:r>
        <w:t>{</w:t>
      </w:r>
    </w:p>
    <w:p>
      <w:pPr>
        <w:pStyle w:val="CodeBlock"/>
      </w:pPr>
      <w:r>
        <w:t xml:space="preserve">  "name": "student-assignment-wi",</w:t>
      </w:r>
    </w:p>
    <w:p>
      <w:pPr>
        <w:pStyle w:val="CodeBlock"/>
      </w:pPr>
      <w:r>
        <w:t xml:space="preserve">  "version": "1.0.0",</w:t>
      </w:r>
    </w:p>
    <w:p>
      <w:pPr>
        <w:pStyle w:val="CodeBlock"/>
      </w:pPr>
      <w:r>
        <w:t xml:space="preserve">  "main": "server.js",</w:t>
      </w:r>
    </w:p>
    <w:p>
      <w:pPr>
        <w:pStyle w:val="CodeBlock"/>
      </w:pPr>
      <w:r>
        <w:t xml:space="preserve">  "scripts": {</w:t>
      </w:r>
    </w:p>
    <w:p>
      <w:pPr>
        <w:pStyle w:val="CodeBlock"/>
      </w:pPr>
      <w:r>
        <w:t xml:space="preserve">    "start": "node server.js"</w:t>
      </w:r>
    </w:p>
    <w:p>
      <w:pPr>
        <w:pStyle w:val="CodeBlock"/>
      </w:pPr>
      <w:r>
        <w:t xml:space="preserve">  },</w:t>
      </w:r>
    </w:p>
    <w:p>
      <w:pPr>
        <w:pStyle w:val="CodeBlock"/>
      </w:pPr>
      <w:r>
        <w:t xml:space="preserve">  "dependencies": {</w:t>
      </w:r>
    </w:p>
    <w:p>
      <w:pPr>
        <w:pStyle w:val="CodeBlock"/>
      </w:pPr>
      <w:r>
        <w:t xml:space="preserve">    "@google-cloud/storage": "^7.16.0",</w:t>
      </w:r>
    </w:p>
    <w:p>
      <w:pPr>
        <w:pStyle w:val="CodeBlock"/>
      </w:pPr>
      <w:r>
        <w:t xml:space="preserve">    "express": "^4.21.2",</w:t>
      </w:r>
    </w:p>
    <w:p>
      <w:pPr>
        <w:pStyle w:val="CodeBlock"/>
      </w:pPr>
      <w:r>
        <w:t xml:space="preserve">    "multer": "^1.4.5-lts.1",</w:t>
      </w:r>
    </w:p>
    <w:p>
      <w:pPr>
        <w:pStyle w:val="CodeBlock"/>
      </w:pPr>
      <w:r>
        <w:t xml:space="preserve">    "mysql2": "^3.11.5"</w:t>
      </w:r>
    </w:p>
    <w:p>
      <w:pPr>
        <w:pStyle w:val="CodeBlock"/>
      </w:pPr>
      <w:r>
        <w:t xml:space="preserve">  }</w:t>
      </w:r>
    </w:p>
    <w:p>
      <w:pPr>
        <w:pStyle w:val="CodeBlock"/>
      </w:pPr>
      <w:r>
        <w:t>}</w:t>
      </w:r>
    </w:p>
    <w:p>
      <w:pPr>
        <w:pStyle w:val="CodeBlock"/>
      </w:pPr>
      <w:r>
        <w:t>EOF</w:t>
      </w:r>
    </w:p>
    <w:p>
      <w:pPr>
        <w:pStyle w:val="Heading2"/>
      </w:pPr>
      <w:r>
        <w:t>public/index.html</w:t>
      </w:r>
    </w:p>
    <w:p>
      <w:r>
        <w:rPr>
          <w:b/>
        </w:rPr>
        <w:t xml:space="preserve">Purpose: </w:t>
      </w:r>
      <w:r>
        <w:t>Frontend form page. Sends assignment details and file to /submit.</w:t>
      </w:r>
    </w:p>
    <w:p>
      <w:pPr>
        <w:pStyle w:val="CodeBlock"/>
      </w:pPr>
      <w:r>
        <w:t>cat &gt; public/index.html &lt;&lt;'EOF'</w:t>
      </w:r>
    </w:p>
    <w:p>
      <w:pPr>
        <w:pStyle w:val="CodeBlock"/>
      </w:pPr>
      <w:r>
        <w:t>&lt;!DOCTYPE html&gt;</w:t>
      </w:r>
    </w:p>
    <w:p>
      <w:pPr>
        <w:pStyle w:val="CodeBlock"/>
      </w:pPr>
      <w:r>
        <w:t>&lt;html&gt;</w:t>
      </w:r>
    </w:p>
    <w:p>
      <w:pPr>
        <w:pStyle w:val="CodeBlock"/>
      </w:pPr>
      <w:r>
        <w:t>&lt;head&gt;</w:t>
      </w:r>
    </w:p>
    <w:p>
      <w:pPr>
        <w:pStyle w:val="CodeBlock"/>
      </w:pPr>
      <w:r>
        <w:t xml:space="preserve">    &lt;title&gt;Student Assignment Portal - Workload Identity&lt;/title&gt;</w:t>
      </w:r>
    </w:p>
    <w:p>
      <w:pPr>
        <w:pStyle w:val="CodeBlock"/>
      </w:pPr>
      <w:r>
        <w:t xml:space="preserve">    &lt;style&gt;</w:t>
      </w:r>
    </w:p>
    <w:p>
      <w:pPr>
        <w:pStyle w:val="CodeBlock"/>
      </w:pPr>
      <w:r>
        <w:t xml:space="preserve">        body { font-family: Arial, sans-serif; background: #f4f6f9; }</w:t>
      </w:r>
    </w:p>
    <w:p>
      <w:pPr>
        <w:pStyle w:val="CodeBlock"/>
      </w:pPr>
      <w:r>
        <w:t xml:space="preserve">        .container { width: 500px; margin: 50px auto; background: white; padding: 25px; border-radius: 10px; box-shadow: 0px 0px 10px #ccc; }</w:t>
      </w:r>
    </w:p>
    <w:p>
      <w:pPr>
        <w:pStyle w:val="CodeBlock"/>
      </w:pPr>
      <w:r>
        <w:t xml:space="preserve">        h2 { text-align: center; color: #1e3c72; }</w:t>
      </w:r>
    </w:p>
    <w:p>
      <w:pPr>
        <w:pStyle w:val="CodeBlock"/>
      </w:pPr>
      <w:r>
        <w:t xml:space="preserve">        input { width: 100%; margin-bottom: 15px; padding: 10px; box-sizing: border-box; }</w:t>
      </w:r>
    </w:p>
    <w:p>
      <w:pPr>
        <w:pStyle w:val="CodeBlock"/>
      </w:pPr>
      <w:r>
        <w:t xml:space="preserve">        button { width: 100%; padding: 12px; background: #1e88e5; color: white; border: none; cursor: pointer; font-weight: bold; }</w:t>
      </w:r>
    </w:p>
    <w:p>
      <w:pPr>
        <w:pStyle w:val="CodeBlock"/>
      </w:pPr>
      <w:r>
        <w:t xml:space="preserve">        button:hover { background: #1565c0; }</w:t>
      </w:r>
    </w:p>
    <w:p>
      <w:pPr>
        <w:pStyle w:val="CodeBlock"/>
      </w:pPr>
      <w:r>
        <w:t xml:space="preserve">        #message { margin-top: 15px; text-align: center; font-weight: bold; color: green; }</w:t>
      </w:r>
    </w:p>
    <w:p>
      <w:pPr>
        <w:pStyle w:val="CodeBlock"/>
      </w:pPr>
      <w:r>
        <w:t xml:space="preserve">    &lt;/style&gt;</w:t>
      </w:r>
    </w:p>
    <w:p>
      <w:pPr>
        <w:pStyle w:val="CodeBlock"/>
      </w:pPr>
      <w:r>
        <w:t>&lt;/head&gt;</w:t>
      </w:r>
    </w:p>
    <w:p>
      <w:pPr>
        <w:pStyle w:val="CodeBlock"/>
      </w:pPr>
      <w:r>
        <w:t>&lt;body&gt;</w:t>
      </w:r>
    </w:p>
    <w:p>
      <w:pPr>
        <w:pStyle w:val="CodeBlock"/>
      </w:pPr>
      <w:r>
        <w:t>&lt;div class="container"&gt;</w:t>
      </w:r>
    </w:p>
    <w:p>
      <w:pPr>
        <w:pStyle w:val="CodeBlock"/>
      </w:pPr>
      <w:r>
        <w:t xml:space="preserve">    &lt;h2&gt;Student Assignment Portal&lt;/h2&gt;</w:t>
      </w:r>
    </w:p>
    <w:p>
      <w:pPr>
        <w:pStyle w:val="CodeBlock"/>
      </w:pPr>
      <w:r>
        <w:t xml:space="preserve">    &lt;form id="assignmentForm"&gt;</w:t>
      </w:r>
    </w:p>
    <w:p>
      <w:pPr>
        <w:pStyle w:val="CodeBlock"/>
      </w:pPr>
      <w:r>
        <w:t xml:space="preserve">        &lt;input type="text" name="studentName" placeholder="Student Name" required&gt;</w:t>
      </w:r>
    </w:p>
    <w:p>
      <w:pPr>
        <w:pStyle w:val="CodeBlock"/>
      </w:pPr>
      <w:r>
        <w:t xml:space="preserve">        &lt;input type="text" name="rollNumber" placeholder="Roll Number" required&gt;</w:t>
      </w:r>
    </w:p>
    <w:p>
      <w:pPr>
        <w:pStyle w:val="CodeBlock"/>
      </w:pPr>
      <w:r>
        <w:t xml:space="preserve">        &lt;input type="text" name="subject" placeholder="Subject" required&gt;</w:t>
      </w:r>
    </w:p>
    <w:p>
      <w:pPr>
        <w:pStyle w:val="CodeBlock"/>
      </w:pPr>
      <w:r>
        <w:t xml:space="preserve">        &lt;input type="text" name="assignmentTitle" placeholder="Assignment Title" required&gt;</w:t>
      </w:r>
    </w:p>
    <w:p>
      <w:pPr>
        <w:pStyle w:val="CodeBlock"/>
      </w:pPr>
      <w:r>
        <w:t xml:space="preserve">        &lt;input type="file" name="assignmentFile" required&gt;</w:t>
      </w:r>
    </w:p>
    <w:p>
      <w:pPr>
        <w:pStyle w:val="CodeBlock"/>
      </w:pPr>
      <w:r>
        <w:t xml:space="preserve">        &lt;button type="submit"&gt;Submit Assignment&lt;/button&gt;</w:t>
      </w:r>
    </w:p>
    <w:p>
      <w:pPr>
        <w:pStyle w:val="CodeBlock"/>
      </w:pPr>
      <w:r>
        <w:t xml:space="preserve">    &lt;/form&gt;</w:t>
      </w:r>
    </w:p>
    <w:p>
      <w:pPr>
        <w:pStyle w:val="CodeBlock"/>
      </w:pPr>
      <w:r>
        <w:t xml:space="preserve">    &lt;div id="message"&gt;&lt;/div&gt;</w:t>
      </w:r>
    </w:p>
    <w:p>
      <w:pPr>
        <w:pStyle w:val="CodeBlock"/>
      </w:pPr>
      <w:r>
        <w:t>&lt;/div&gt;</w:t>
      </w:r>
    </w:p>
    <w:p>
      <w:pPr>
        <w:pStyle w:val="CodeBlock"/>
      </w:pPr>
      <w:r>
        <w:t>&lt;script&gt;</w:t>
      </w:r>
    </w:p>
    <w:p>
      <w:pPr>
        <w:pStyle w:val="CodeBlock"/>
      </w:pPr>
      <w:r>
        <w:t>document.getElementById("assignmentForm").addEventListener("submit", async function(e) {</w:t>
      </w:r>
    </w:p>
    <w:p>
      <w:pPr>
        <w:pStyle w:val="CodeBlock"/>
      </w:pPr>
      <w:r>
        <w:t xml:space="preserve">    e.preventDefault();</w:t>
      </w:r>
    </w:p>
    <w:p>
      <w:pPr>
        <w:pStyle w:val="CodeBlock"/>
      </w:pPr>
      <w:r>
        <w:t xml:space="preserve">    const formData = new FormData(e.target);</w:t>
      </w:r>
    </w:p>
    <w:p>
      <w:pPr>
        <w:pStyle w:val="CodeBlock"/>
      </w:pPr>
      <w:r>
        <w:t xml:space="preserve">    const response = await fetch("/submit", { method: "POST", body: formData });</w:t>
      </w:r>
    </w:p>
    <w:p>
      <w:pPr>
        <w:pStyle w:val="CodeBlock"/>
      </w:pPr>
      <w:r>
        <w:t xml:space="preserve">    const result = await response.json();</w:t>
      </w:r>
    </w:p>
    <w:p>
      <w:pPr>
        <w:pStyle w:val="CodeBlock"/>
      </w:pPr>
      <w:r>
        <w:t xml:space="preserve">    document.getElementById("message").innerText = result.message;</w:t>
      </w:r>
    </w:p>
    <w:p>
      <w:pPr>
        <w:pStyle w:val="CodeBlock"/>
      </w:pPr>
      <w:r>
        <w:t>});</w:t>
      </w:r>
    </w:p>
    <w:p>
      <w:pPr>
        <w:pStyle w:val="CodeBlock"/>
      </w:pPr>
      <w:r>
        <w:t>&lt;/script&gt;</w:t>
      </w:r>
    </w:p>
    <w:p>
      <w:pPr>
        <w:pStyle w:val="CodeBlock"/>
      </w:pPr>
      <w:r>
        <w:t>&lt;/body&gt;</w:t>
      </w:r>
    </w:p>
    <w:p>
      <w:pPr>
        <w:pStyle w:val="CodeBlock"/>
      </w:pPr>
      <w:r>
        <w:t>&lt;/html&gt;</w:t>
      </w:r>
    </w:p>
    <w:p>
      <w:pPr>
        <w:pStyle w:val="CodeBlock"/>
      </w:pPr>
      <w:r>
        <w:t>EOF</w:t>
      </w:r>
    </w:p>
    <w:p>
      <w:pPr>
        <w:pStyle w:val="Heading2"/>
      </w:pPr>
      <w:r>
        <w:t>server.js</w:t>
      </w:r>
    </w:p>
    <w:p>
      <w:r>
        <w:rPr>
          <w:b/>
        </w:rPr>
        <w:t xml:space="preserve">Purpose: </w:t>
      </w:r>
      <w:r>
        <w:t>Backend app. Uses Cloud SQL private IP and GCS SDK through Workload Identity. No JSON key is used.</w:t>
      </w:r>
    </w:p>
    <w:p>
      <w:pPr>
        <w:pStyle w:val="CodeBlock"/>
      </w:pPr>
      <w:r>
        <w:t>cat &gt; server.js &lt;&lt;'EOF'</w:t>
      </w:r>
    </w:p>
    <w:p>
      <w:pPr>
        <w:pStyle w:val="CodeBlock"/>
      </w:pPr>
      <w:r>
        <w:t>const express = require("express");</w:t>
      </w:r>
    </w:p>
    <w:p>
      <w:pPr>
        <w:pStyle w:val="CodeBlock"/>
      </w:pPr>
      <w:r>
        <w:t>const multer = require("multer");</w:t>
      </w:r>
    </w:p>
    <w:p>
      <w:pPr>
        <w:pStyle w:val="CodeBlock"/>
      </w:pPr>
      <w:r>
        <w:t>const mysql = require("mysql2");</w:t>
      </w:r>
    </w:p>
    <w:p>
      <w:pPr>
        <w:pStyle w:val="CodeBlock"/>
      </w:pPr>
      <w:r>
        <w:t>const fs = require("fs");</w:t>
      </w:r>
    </w:p>
    <w:p>
      <w:pPr>
        <w:pStyle w:val="CodeBlock"/>
      </w:pPr>
      <w:r>
        <w:t>const path = require("path");</w:t>
      </w:r>
    </w:p>
    <w:p>
      <w:pPr>
        <w:pStyle w:val="CodeBlock"/>
      </w:pPr>
      <w:r>
        <w:t>const { Storage } = require("@google-cloud/storage");</w:t>
      </w:r>
    </w:p>
    <w:p>
      <w:pPr>
        <w:pStyle w:val="CodeBlock"/>
      </w:pPr>
      <w:r/>
    </w:p>
    <w:p>
      <w:pPr>
        <w:pStyle w:val="CodeBlock"/>
      </w:pPr>
      <w:r>
        <w:t>const app = express();</w:t>
      </w:r>
    </w:p>
    <w:p>
      <w:pPr>
        <w:pStyle w:val="CodeBlock"/>
      </w:pPr>
      <w:r>
        <w:t>const PORT = process.env.PORT || 5000;</w:t>
      </w:r>
    </w:p>
    <w:p>
      <w:pPr>
        <w:pStyle w:val="CodeBlock"/>
      </w:pPr>
      <w:r/>
    </w:p>
    <w:p>
      <w:pPr>
        <w:pStyle w:val="CodeBlock"/>
      </w:pPr>
      <w:r>
        <w:t>app.use(express.urlencoded({ extended: true }));</w:t>
      </w:r>
    </w:p>
    <w:p>
      <w:pPr>
        <w:pStyle w:val="CodeBlock"/>
      </w:pPr>
      <w:r>
        <w:t>app.use(express.json());</w:t>
      </w:r>
    </w:p>
    <w:p>
      <w:pPr>
        <w:pStyle w:val="CodeBlock"/>
      </w:pPr>
      <w:r>
        <w:t>app.use(express.static("public"));</w:t>
      </w:r>
    </w:p>
    <w:p>
      <w:pPr>
        <w:pStyle w:val="CodeBlock"/>
      </w:pPr>
      <w:r/>
    </w:p>
    <w:p>
      <w:pPr>
        <w:pStyle w:val="CodeBlock"/>
      </w:pPr>
      <w:r>
        <w:t>const DB_HOST = process.env.DB_HOST;</w:t>
      </w:r>
    </w:p>
    <w:p>
      <w:pPr>
        <w:pStyle w:val="CodeBlock"/>
      </w:pPr>
      <w:r>
        <w:t>const DB_USER = process.env.DB_USER;</w:t>
      </w:r>
    </w:p>
    <w:p>
      <w:pPr>
        <w:pStyle w:val="CodeBlock"/>
      </w:pPr>
      <w:r>
        <w:t>const DB_PASSWORD = process.env.DB_PASSWORD;</w:t>
      </w:r>
    </w:p>
    <w:p>
      <w:pPr>
        <w:pStyle w:val="CodeBlock"/>
      </w:pPr>
      <w:r>
        <w:t>const DB_NAME = process.env.DB_NAME;</w:t>
      </w:r>
    </w:p>
    <w:p>
      <w:pPr>
        <w:pStyle w:val="CodeBlock"/>
      </w:pPr>
      <w:r>
        <w:t>const BUCKET_NAME = process.env.BUCKET_NAME;</w:t>
      </w:r>
    </w:p>
    <w:p>
      <w:pPr>
        <w:pStyle w:val="CodeBlock"/>
      </w:pPr>
      <w:r/>
    </w:p>
    <w:p>
      <w:pPr>
        <w:pStyle w:val="CodeBlock"/>
      </w:pPr>
      <w:r>
        <w:t>if (!DB_HOST || !DB_USER || !DB_PASSWORD || !DB_NAME || !BUCKET_NAME) {</w:t>
      </w:r>
    </w:p>
    <w:p>
      <w:pPr>
        <w:pStyle w:val="CodeBlock"/>
      </w:pPr>
      <w:r>
        <w:t xml:space="preserve">    console.error("Required environment variables are missing");</w:t>
      </w:r>
    </w:p>
    <w:p>
      <w:pPr>
        <w:pStyle w:val="CodeBlock"/>
      </w:pPr>
      <w:r>
        <w:t xml:space="preserve">    process.exit(1);</w:t>
      </w:r>
    </w:p>
    <w:p>
      <w:pPr>
        <w:pStyle w:val="CodeBlock"/>
      </w:pPr>
      <w:r>
        <w:t>}</w:t>
      </w:r>
    </w:p>
    <w:p>
      <w:pPr>
        <w:pStyle w:val="CodeBlock"/>
      </w:pPr>
      <w:r/>
    </w:p>
    <w:p>
      <w:pPr>
        <w:pStyle w:val="CodeBlock"/>
      </w:pPr>
      <w:r>
        <w:t>const uploadDir = path.join(__dirname, "uploads");</w:t>
      </w:r>
    </w:p>
    <w:p>
      <w:pPr>
        <w:pStyle w:val="CodeBlock"/>
      </w:pPr>
      <w:r>
        <w:t>if (!fs.existsSync(uploadDir)) {</w:t>
      </w:r>
    </w:p>
    <w:p>
      <w:pPr>
        <w:pStyle w:val="CodeBlock"/>
      </w:pPr>
      <w:r>
        <w:t xml:space="preserve">    fs.mkdirSync(uploadDir);</w:t>
      </w:r>
    </w:p>
    <w:p>
      <w:pPr>
        <w:pStyle w:val="CodeBlock"/>
      </w:pPr>
      <w:r>
        <w:t>}</w:t>
      </w:r>
    </w:p>
    <w:p>
      <w:pPr>
        <w:pStyle w:val="CodeBlock"/>
      </w:pPr>
      <w:r/>
    </w:p>
    <w:p>
      <w:pPr>
        <w:pStyle w:val="CodeBlock"/>
      </w:pPr>
      <w:r>
        <w:t>const storageClient = new Storage();</w:t>
      </w:r>
    </w:p>
    <w:p>
      <w:pPr>
        <w:pStyle w:val="CodeBlock"/>
      </w:pPr>
      <w:r/>
    </w:p>
    <w:p>
      <w:pPr>
        <w:pStyle w:val="CodeBlock"/>
      </w:pPr>
      <w:r>
        <w:t>const db = mysql.createConnection({</w:t>
      </w:r>
    </w:p>
    <w:p>
      <w:pPr>
        <w:pStyle w:val="CodeBlock"/>
      </w:pPr>
      <w:r>
        <w:t xml:space="preserve">    host: DB_HOST,</w:t>
      </w:r>
    </w:p>
    <w:p>
      <w:pPr>
        <w:pStyle w:val="CodeBlock"/>
      </w:pPr>
      <w:r>
        <w:t xml:space="preserve">    user: DB_USER,</w:t>
      </w:r>
    </w:p>
    <w:p>
      <w:pPr>
        <w:pStyle w:val="CodeBlock"/>
      </w:pPr>
      <w:r>
        <w:t xml:space="preserve">    password: DB_PASSWORD,</w:t>
      </w:r>
    </w:p>
    <w:p>
      <w:pPr>
        <w:pStyle w:val="CodeBlock"/>
      </w:pPr>
      <w:r>
        <w:t xml:space="preserve">    database: DB_NAME</w:t>
      </w:r>
    </w:p>
    <w:p>
      <w:pPr>
        <w:pStyle w:val="CodeBlock"/>
      </w:pPr>
      <w:r>
        <w:t>});</w:t>
      </w:r>
    </w:p>
    <w:p>
      <w:pPr>
        <w:pStyle w:val="CodeBlock"/>
      </w:pPr>
      <w:r/>
    </w:p>
    <w:p>
      <w:pPr>
        <w:pStyle w:val="CodeBlock"/>
      </w:pPr>
      <w:r>
        <w:t>db.connect((err) =&gt; {</w:t>
      </w:r>
    </w:p>
    <w:p>
      <w:pPr>
        <w:pStyle w:val="CodeBlock"/>
      </w:pPr>
      <w:r>
        <w:t xml:space="preserve">    if (err) {</w:t>
      </w:r>
    </w:p>
    <w:p>
      <w:pPr>
        <w:pStyle w:val="CodeBlock"/>
      </w:pPr>
      <w:r>
        <w:t xml:space="preserve">        console.error("Cloud SQL MySQL Connection Failed");</w:t>
      </w:r>
    </w:p>
    <w:p>
      <w:pPr>
        <w:pStyle w:val="CodeBlock"/>
      </w:pPr>
      <w:r>
        <w:t xml:space="preserve">        console.error(err);</w:t>
      </w:r>
    </w:p>
    <w:p>
      <w:pPr>
        <w:pStyle w:val="CodeBlock"/>
      </w:pPr>
      <w:r>
        <w:t xml:space="preserve">        process.exit(1);</w:t>
      </w:r>
    </w:p>
    <w:p>
      <w:pPr>
        <w:pStyle w:val="CodeBlock"/>
      </w:pPr>
      <w:r>
        <w:t xml:space="preserve">    }</w:t>
      </w:r>
    </w:p>
    <w:p>
      <w:pPr>
        <w:pStyle w:val="CodeBlock"/>
      </w:pPr>
      <w:r>
        <w:t xml:space="preserve">    console.log("Connected to Cloud SQL MySQL");</w:t>
      </w:r>
    </w:p>
    <w:p>
      <w:pPr>
        <w:pStyle w:val="CodeBlock"/>
      </w:pPr>
      <w:r>
        <w:t>});</w:t>
      </w:r>
    </w:p>
    <w:p>
      <w:pPr>
        <w:pStyle w:val="CodeBlock"/>
      </w:pPr>
      <w:r/>
    </w:p>
    <w:p>
      <w:pPr>
        <w:pStyle w:val="CodeBlock"/>
      </w:pPr>
      <w:r>
        <w:t>const diskStorage = multer.diskStorage({</w:t>
      </w:r>
    </w:p>
    <w:p>
      <w:pPr>
        <w:pStyle w:val="CodeBlock"/>
      </w:pPr>
      <w:r>
        <w:t xml:space="preserve">    destination: (req, file, cb) =&gt; cb(null, uploadDir),</w:t>
      </w:r>
    </w:p>
    <w:p>
      <w:pPr>
        <w:pStyle w:val="CodeBlock"/>
      </w:pPr>
      <w:r>
        <w:t xml:space="preserve">    filename: (req, file, cb) =&gt; {</w:t>
      </w:r>
    </w:p>
    <w:p>
      <w:pPr>
        <w:pStyle w:val="CodeBlock"/>
      </w:pPr>
      <w:r>
        <w:t xml:space="preserve">        const cleanName = file.originalname.replace(/[^a-zA-Z0-9._-]/g, "_");</w:t>
      </w:r>
    </w:p>
    <w:p>
      <w:pPr>
        <w:pStyle w:val="CodeBlock"/>
      </w:pPr>
      <w:r>
        <w:t xml:space="preserve">        cb(null, Date.now() + "-" + cleanName);</w:t>
      </w:r>
    </w:p>
    <w:p>
      <w:pPr>
        <w:pStyle w:val="CodeBlock"/>
      </w:pPr>
      <w:r>
        <w:t xml:space="preserve">    }</w:t>
      </w:r>
    </w:p>
    <w:p>
      <w:pPr>
        <w:pStyle w:val="CodeBlock"/>
      </w:pPr>
      <w:r>
        <w:t>});</w:t>
      </w:r>
    </w:p>
    <w:p>
      <w:pPr>
        <w:pStyle w:val="CodeBlock"/>
      </w:pPr>
      <w:r/>
    </w:p>
    <w:p>
      <w:pPr>
        <w:pStyle w:val="CodeBlock"/>
      </w:pPr>
      <w:r>
        <w:t>const upload = multer({ storage: diskStorage, limits: { fileSize: 10 * 1024 * 1024 } });</w:t>
      </w:r>
    </w:p>
    <w:p>
      <w:pPr>
        <w:pStyle w:val="CodeBlock"/>
      </w:pPr>
      <w:r/>
    </w:p>
    <w:p>
      <w:pPr>
        <w:pStyle w:val="CodeBlock"/>
      </w:pPr>
      <w:r>
        <w:t>app.get("/health", (req, res) =&gt; res.status(200).send("OK"));</w:t>
      </w:r>
    </w:p>
    <w:p>
      <w:pPr>
        <w:pStyle w:val="CodeBlock"/>
      </w:pPr>
      <w:r/>
    </w:p>
    <w:p>
      <w:pPr>
        <w:pStyle w:val="CodeBlock"/>
      </w:pPr>
      <w:r>
        <w:t>app.get("/db-test", (req, res) =&gt; {</w:t>
      </w:r>
    </w:p>
    <w:p>
      <w:pPr>
        <w:pStyle w:val="CodeBlock"/>
      </w:pPr>
      <w:r>
        <w:t xml:space="preserve">    db.query("SELECT 1 AS cloud_sql_connection_test", (err, results) =&gt; {</w:t>
      </w:r>
    </w:p>
    <w:p>
      <w:pPr>
        <w:pStyle w:val="CodeBlock"/>
      </w:pPr>
      <w:r>
        <w:t xml:space="preserve">        if (err) return res.status(500).json({ message: "Cloud SQL connection failed", error: err.message });</w:t>
      </w:r>
    </w:p>
    <w:p>
      <w:pPr>
        <w:pStyle w:val="CodeBlock"/>
      </w:pPr>
      <w:r>
        <w:t xml:space="preserve">        res.json({ message: "Cloud SQL connection successful", result: results });</w:t>
      </w:r>
    </w:p>
    <w:p>
      <w:pPr>
        <w:pStyle w:val="CodeBlock"/>
      </w:pPr>
      <w:r>
        <w:t xml:space="preserve">    });</w:t>
      </w:r>
    </w:p>
    <w:p>
      <w:pPr>
        <w:pStyle w:val="CodeBlock"/>
      </w:pPr>
      <w:r>
        <w:t>});</w:t>
      </w:r>
    </w:p>
    <w:p>
      <w:pPr>
        <w:pStyle w:val="CodeBlock"/>
      </w:pPr>
      <w:r/>
    </w:p>
    <w:p>
      <w:pPr>
        <w:pStyle w:val="CodeBlock"/>
      </w:pPr>
      <w:r>
        <w:t>app.get("/gcs-test", async (req, res) =&gt; {</w:t>
      </w:r>
    </w:p>
    <w:p>
      <w:pPr>
        <w:pStyle w:val="CodeBlock"/>
      </w:pPr>
      <w:r>
        <w:t xml:space="preserve">    try {</w:t>
      </w:r>
    </w:p>
    <w:p>
      <w:pPr>
        <w:pStyle w:val="CodeBlock"/>
      </w:pPr>
      <w:r>
        <w:t xml:space="preserve">        const [files] = await storageClient.bucket(BUCKET_NAME).getFiles({ maxResults: 5 });</w:t>
      </w:r>
    </w:p>
    <w:p>
      <w:pPr>
        <w:pStyle w:val="CodeBlock"/>
      </w:pPr>
      <w:r>
        <w:t xml:space="preserve">        res.json({ message: "GCS access successful using Workload Identity", bucket: BUCKET_NAME, files: files.map(file =&gt; file.name) });</w:t>
      </w:r>
    </w:p>
    <w:p>
      <w:pPr>
        <w:pStyle w:val="CodeBlock"/>
      </w:pPr>
      <w:r>
        <w:t xml:space="preserve">    } catch (error) {</w:t>
      </w:r>
    </w:p>
    <w:p>
      <w:pPr>
        <w:pStyle w:val="CodeBlock"/>
      </w:pPr>
      <w:r>
        <w:t xml:space="preserve">        res.status(500).json({ message: "GCS access failed", error: error.message });</w:t>
      </w:r>
    </w:p>
    <w:p>
      <w:pPr>
        <w:pStyle w:val="CodeBlock"/>
      </w:pPr>
      <w:r>
        <w:t xml:space="preserve">    }</w:t>
      </w:r>
    </w:p>
    <w:p>
      <w:pPr>
        <w:pStyle w:val="CodeBlock"/>
      </w:pPr>
      <w:r>
        <w:t>});</w:t>
      </w:r>
    </w:p>
    <w:p>
      <w:pPr>
        <w:pStyle w:val="CodeBlock"/>
      </w:pPr>
      <w:r/>
    </w:p>
    <w:p>
      <w:pPr>
        <w:pStyle w:val="CodeBlock"/>
      </w:pPr>
      <w:r>
        <w:t>app.post("/submit", upload.single("assignmentFile"), async (req, res) =&gt; {</w:t>
      </w:r>
    </w:p>
    <w:p>
      <w:pPr>
        <w:pStyle w:val="CodeBlock"/>
      </w:pPr>
      <w:r>
        <w:t xml:space="preserve">    try {</w:t>
      </w:r>
    </w:p>
    <w:p>
      <w:pPr>
        <w:pStyle w:val="CodeBlock"/>
      </w:pPr>
      <w:r>
        <w:t xml:space="preserve">        const studentName = req.body.studentName;</w:t>
      </w:r>
    </w:p>
    <w:p>
      <w:pPr>
        <w:pStyle w:val="CodeBlock"/>
      </w:pPr>
      <w:r>
        <w:t xml:space="preserve">        const rollNumber = req.body.rollNumber;</w:t>
      </w:r>
    </w:p>
    <w:p>
      <w:pPr>
        <w:pStyle w:val="CodeBlock"/>
      </w:pPr>
      <w:r>
        <w:t xml:space="preserve">        const subject = req.body.subject;</w:t>
      </w:r>
    </w:p>
    <w:p>
      <w:pPr>
        <w:pStyle w:val="CodeBlock"/>
      </w:pPr>
      <w:r>
        <w:t xml:space="preserve">        const assignmentTitle = req.body.assignmentTitle;</w:t>
      </w:r>
    </w:p>
    <w:p>
      <w:pPr>
        <w:pStyle w:val="CodeBlock"/>
      </w:pPr>
      <w:r>
        <w:t xml:space="preserve">        if (!req.file) return res.status(400).json({ message: "Assignment file is required" });</w:t>
      </w:r>
    </w:p>
    <w:p>
      <w:pPr>
        <w:pStyle w:val="CodeBlock"/>
      </w:pPr>
      <w:r/>
    </w:p>
    <w:p>
      <w:pPr>
        <w:pStyle w:val="CodeBlock"/>
      </w:pPr>
      <w:r>
        <w:t xml:space="preserve">        const localFilePath = req.file.path;</w:t>
      </w:r>
    </w:p>
    <w:p>
      <w:pPr>
        <w:pStyle w:val="CodeBlock"/>
      </w:pPr>
      <w:r>
        <w:t xml:space="preserve">        const fileName = req.file.filename;</w:t>
      </w:r>
    </w:p>
    <w:p>
      <w:pPr>
        <w:pStyle w:val="CodeBlock"/>
      </w:pPr>
      <w:r>
        <w:t xml:space="preserve">        const gcsObjectName = "assignments/" + fileName;</w:t>
      </w:r>
    </w:p>
    <w:p>
      <w:pPr>
        <w:pStyle w:val="CodeBlock"/>
      </w:pPr>
      <w:r>
        <w:t xml:space="preserve">        await storageClient.bucket(BUCKET_NAME).upload(localFilePath, { destination: gcsObjectName });</w:t>
      </w:r>
    </w:p>
    <w:p>
      <w:pPr>
        <w:pStyle w:val="CodeBlock"/>
      </w:pPr>
      <w:r>
        <w:t xml:space="preserve">        const gcsPath = "gs://" + BUCKET_NAME + "/" + gcsObjectName;</w:t>
      </w:r>
    </w:p>
    <w:p>
      <w:pPr>
        <w:pStyle w:val="CodeBlock"/>
      </w:pPr>
      <w:r/>
    </w:p>
    <w:p>
      <w:pPr>
        <w:pStyle w:val="CodeBlock"/>
      </w:pPr>
      <w:r>
        <w:t xml:space="preserve">        const sql = `</w:t>
      </w:r>
    </w:p>
    <w:p>
      <w:pPr>
        <w:pStyle w:val="CodeBlock"/>
      </w:pPr>
      <w:r>
        <w:t xml:space="preserve">            INSERT INTO assignments</w:t>
      </w:r>
    </w:p>
    <w:p>
      <w:pPr>
        <w:pStyle w:val="CodeBlock"/>
      </w:pPr>
      <w:r>
        <w:t xml:space="preserve">            (student_name, roll_number, subject_name, assignment_title, file_name, gcs_path)</w:t>
      </w:r>
    </w:p>
    <w:p>
      <w:pPr>
        <w:pStyle w:val="CodeBlock"/>
      </w:pPr>
      <w:r>
        <w:t xml:space="preserve">            VALUES (?, ?, ?, ?, ?, ?)</w:t>
      </w:r>
    </w:p>
    <w:p>
      <w:pPr>
        <w:pStyle w:val="CodeBlock"/>
      </w:pPr>
      <w:r>
        <w:t xml:space="preserve">        `;</w:t>
      </w:r>
    </w:p>
    <w:p>
      <w:pPr>
        <w:pStyle w:val="CodeBlock"/>
      </w:pPr>
      <w:r>
        <w:t xml:space="preserve">        db.query(sql, [studentName, rollNumber, subject, assignmentTitle, fileName, gcsPath], (err) =&gt; {</w:t>
      </w:r>
    </w:p>
    <w:p>
      <w:pPr>
        <w:pStyle w:val="CodeBlock"/>
      </w:pPr>
      <w:r>
        <w:t xml:space="preserve">            if (err) return res.status(500).json({ message: "Database Error" });</w:t>
      </w:r>
    </w:p>
    <w:p>
      <w:pPr>
        <w:pStyle w:val="CodeBlock"/>
      </w:pPr>
      <w:r>
        <w:t xml:space="preserve">            fs.unlink(localFilePath, () =&gt; {});</w:t>
      </w:r>
    </w:p>
    <w:p>
      <w:pPr>
        <w:pStyle w:val="CodeBlock"/>
      </w:pPr>
      <w:r>
        <w:t xml:space="preserve">            res.json({ message: "Assignment stored successfully" });</w:t>
      </w:r>
    </w:p>
    <w:p>
      <w:pPr>
        <w:pStyle w:val="CodeBlock"/>
      </w:pPr>
      <w:r>
        <w:t xml:space="preserve">        });</w:t>
      </w:r>
    </w:p>
    <w:p>
      <w:pPr>
        <w:pStyle w:val="CodeBlock"/>
      </w:pPr>
      <w:r>
        <w:t xml:space="preserve">    } catch (error) {</w:t>
      </w:r>
    </w:p>
    <w:p>
      <w:pPr>
        <w:pStyle w:val="CodeBlock"/>
      </w:pPr>
      <w:r>
        <w:t xml:space="preserve">        res.status(500).json({ message: "Upload Failed" });</w:t>
      </w:r>
    </w:p>
    <w:p>
      <w:pPr>
        <w:pStyle w:val="CodeBlock"/>
      </w:pPr>
      <w:r>
        <w:t xml:space="preserve">    }</w:t>
      </w:r>
    </w:p>
    <w:p>
      <w:pPr>
        <w:pStyle w:val="CodeBlock"/>
      </w:pPr>
      <w:r>
        <w:t>});</w:t>
      </w:r>
    </w:p>
    <w:p>
      <w:pPr>
        <w:pStyle w:val="CodeBlock"/>
      </w:pPr>
      <w:r/>
    </w:p>
    <w:p>
      <w:pPr>
        <w:pStyle w:val="CodeBlock"/>
      </w:pPr>
      <w:r>
        <w:t>app.get("/assignments", (req, res) =&gt; {</w:t>
      </w:r>
    </w:p>
    <w:p>
      <w:pPr>
        <w:pStyle w:val="CodeBlock"/>
      </w:pPr>
      <w:r>
        <w:t xml:space="preserve">    db.query("SELECT * FROM assignments ORDER BY id DESC", (err, results) =&gt; {</w:t>
      </w:r>
    </w:p>
    <w:p>
      <w:pPr>
        <w:pStyle w:val="CodeBlock"/>
      </w:pPr>
      <w:r>
        <w:t xml:space="preserve">        if (err) return res.status(500).json({ message: err.message });</w:t>
      </w:r>
    </w:p>
    <w:p>
      <w:pPr>
        <w:pStyle w:val="CodeBlock"/>
      </w:pPr>
      <w:r>
        <w:t xml:space="preserve">        res.json(results);</w:t>
      </w:r>
    </w:p>
    <w:p>
      <w:pPr>
        <w:pStyle w:val="CodeBlock"/>
      </w:pPr>
      <w:r>
        <w:t xml:space="preserve">    });</w:t>
      </w:r>
    </w:p>
    <w:p>
      <w:pPr>
        <w:pStyle w:val="CodeBlock"/>
      </w:pPr>
      <w:r>
        <w:t>});</w:t>
      </w:r>
    </w:p>
    <w:p>
      <w:pPr>
        <w:pStyle w:val="CodeBlock"/>
      </w:pPr>
      <w:r/>
    </w:p>
    <w:p>
      <w:pPr>
        <w:pStyle w:val="CodeBlock"/>
      </w:pPr>
      <w:r>
        <w:t>app.listen(PORT, "0.0.0.0", () =&gt; {</w:t>
      </w:r>
    </w:p>
    <w:p>
      <w:pPr>
        <w:pStyle w:val="CodeBlock"/>
      </w:pPr>
      <w:r>
        <w:t xml:space="preserve">    console.log("Student Assignment Portal running on port " + PORT);</w:t>
      </w:r>
    </w:p>
    <w:p>
      <w:pPr>
        <w:pStyle w:val="CodeBlock"/>
      </w:pPr>
      <w:r>
        <w:t>});</w:t>
      </w:r>
    </w:p>
    <w:p>
      <w:pPr>
        <w:pStyle w:val="CodeBlock"/>
      </w:pPr>
      <w:r>
        <w:t>EOF</w:t>
      </w:r>
    </w:p>
    <w:p>
      <w:pPr>
        <w:pStyle w:val="Heading2"/>
      </w:pPr>
      <w:r>
        <w:t>Dockerfile</w:t>
      </w:r>
    </w:p>
    <w:p>
      <w:r>
        <w:rPr>
          <w:b/>
        </w:rPr>
        <w:t xml:space="preserve">Purpose: </w:t>
      </w:r>
      <w:r>
        <w:t>Builds the app container image.</w:t>
      </w:r>
    </w:p>
    <w:p>
      <w:pPr>
        <w:pStyle w:val="CodeBlock"/>
      </w:pPr>
      <w:r>
        <w:t>cat &gt; Dockerfile &lt;&lt;'EOF'</w:t>
      </w:r>
    </w:p>
    <w:p>
      <w:pPr>
        <w:pStyle w:val="CodeBlock"/>
      </w:pPr>
      <w:r>
        <w:t>FROM node:20-alpine</w:t>
      </w:r>
    </w:p>
    <w:p>
      <w:pPr>
        <w:pStyle w:val="CodeBlock"/>
      </w:pPr>
      <w:r>
        <w:t>WORKDIR /app</w:t>
      </w:r>
    </w:p>
    <w:p>
      <w:pPr>
        <w:pStyle w:val="CodeBlock"/>
      </w:pPr>
      <w:r>
        <w:t>COPY package*.json ./</w:t>
      </w:r>
    </w:p>
    <w:p>
      <w:pPr>
        <w:pStyle w:val="CodeBlock"/>
      </w:pPr>
      <w:r>
        <w:t>RUN npm install --omit=dev</w:t>
      </w:r>
    </w:p>
    <w:p>
      <w:pPr>
        <w:pStyle w:val="CodeBlock"/>
      </w:pPr>
      <w:r>
        <w:t>COPY . .</w:t>
      </w:r>
    </w:p>
    <w:p>
      <w:pPr>
        <w:pStyle w:val="CodeBlock"/>
      </w:pPr>
      <w:r>
        <w:t>RUN mkdir -p uploads</w:t>
      </w:r>
    </w:p>
    <w:p>
      <w:pPr>
        <w:pStyle w:val="CodeBlock"/>
      </w:pPr>
      <w:r>
        <w:t>EXPOSE 5000</w:t>
      </w:r>
    </w:p>
    <w:p>
      <w:pPr>
        <w:pStyle w:val="CodeBlock"/>
      </w:pPr>
      <w:r>
        <w:t>CMD ["node", "server.js"]</w:t>
      </w:r>
    </w:p>
    <w:p>
      <w:pPr>
        <w:pStyle w:val="CodeBlock"/>
      </w:pPr>
      <w:r>
        <w:t>EOF</w:t>
      </w:r>
    </w:p>
    <w:p>
      <w:pPr>
        <w:pStyle w:val="Heading2"/>
      </w:pPr>
      <w:r>
        <w:t>.dockerignore</w:t>
      </w:r>
    </w:p>
    <w:p>
      <w:r>
        <w:rPr>
          <w:b/>
        </w:rPr>
        <w:t xml:space="preserve">Purpose: </w:t>
      </w:r>
      <w:r>
        <w:t>Excludes unnecessary files. Do not ignore package.json.</w:t>
      </w:r>
    </w:p>
    <w:p>
      <w:pPr>
        <w:pStyle w:val="CodeBlock"/>
      </w:pPr>
      <w:r>
        <w:t>cat &gt; .dockerignore &lt;&lt;'EOF'</w:t>
      </w:r>
    </w:p>
    <w:p>
      <w:pPr>
        <w:pStyle w:val="CodeBlock"/>
      </w:pPr>
      <w:r>
        <w:t>node_modules</w:t>
      </w:r>
    </w:p>
    <w:p>
      <w:pPr>
        <w:pStyle w:val="CodeBlock"/>
      </w:pPr>
      <w:r>
        <w:t>.git</w:t>
      </w:r>
    </w:p>
    <w:p>
      <w:pPr>
        <w:pStyle w:val="CodeBlock"/>
      </w:pPr>
      <w:r>
        <w:t>k8s</w:t>
      </w:r>
    </w:p>
    <w:p>
      <w:pPr>
        <w:pStyle w:val="CodeBlock"/>
      </w:pPr>
      <w:r>
        <w:t>*.log</w:t>
      </w:r>
    </w:p>
    <w:p>
      <w:pPr>
        <w:pStyle w:val="CodeBlock"/>
      </w:pPr>
      <w:r>
        <w:t>gcs-key.json</w:t>
      </w:r>
    </w:p>
    <w:p>
      <w:pPr>
        <w:pStyle w:val="CodeBlock"/>
      </w:pPr>
      <w:r>
        <w:t>EOF</w:t>
      </w:r>
    </w:p>
    <w:p>
      <w:pPr>
        <w:pStyle w:val="Heading1"/>
      </w:pPr>
      <w:r>
        <w:t>Phase 7: Build and Push Docker Image</w:t>
      </w:r>
    </w:p>
    <w:p>
      <w:r>
        <w:rPr>
          <w:b/>
        </w:rPr>
        <w:t xml:space="preserve">Purpose: </w:t>
      </w:r>
      <w:r>
        <w:t>Build and push the Workload Identity version of the app image.</w:t>
      </w:r>
    </w:p>
    <w:p>
      <w:pPr>
        <w:pStyle w:val="CodeBlock"/>
      </w:pPr>
      <w:r>
        <w:t>cd ~/student-assignment-wi</w:t>
      </w:r>
    </w:p>
    <w:p>
      <w:pPr>
        <w:pStyle w:val="CodeBlock"/>
      </w:pPr>
      <w:r/>
    </w:p>
    <w:p>
      <w:pPr>
        <w:pStyle w:val="CodeBlock"/>
      </w:pPr>
      <w:r>
        <w:t>docker build -t student-assignment-wi:v1 .</w:t>
      </w:r>
    </w:p>
    <w:p>
      <w:pPr>
        <w:pStyle w:val="CodeBlock"/>
      </w:pPr>
      <w:r/>
    </w:p>
    <w:p>
      <w:pPr>
        <w:pStyle w:val="CodeBlock"/>
      </w:pPr>
      <w:r>
        <w:t>export IMAGE_URI="svaranasi06/assignment-app:wi-v1"</w:t>
      </w:r>
    </w:p>
    <w:p>
      <w:pPr>
        <w:pStyle w:val="CodeBlock"/>
      </w:pPr>
      <w:r/>
    </w:p>
    <w:p>
      <w:pPr>
        <w:pStyle w:val="CodeBlock"/>
      </w:pPr>
      <w:r>
        <w:t>docker tag student-assignment-wi:v1 $IMAGE_URI</w:t>
      </w:r>
    </w:p>
    <w:p>
      <w:pPr>
        <w:pStyle w:val="CodeBlock"/>
      </w:pPr>
      <w:r/>
    </w:p>
    <w:p>
      <w:pPr>
        <w:pStyle w:val="CodeBlock"/>
      </w:pPr>
      <w:r>
        <w:t>docker push $IMAGE_URI</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Troubleshooting: </w:t>
            </w:r>
            <w:r>
              <w:t>Do not include *.json in .dockerignore because it hides package.json and causes npm install to fail.</w:t>
            </w:r>
          </w:p>
        </w:tc>
      </w:tr>
    </w:tbl>
    <w:p/>
    <w:p>
      <w:pPr>
        <w:pStyle w:val="Heading1"/>
      </w:pPr>
      <w:r>
        <w:t>Phase 8: Create Kubernetes Secret and Deployment YAML</w:t>
      </w:r>
    </w:p>
    <w:p>
      <w:r>
        <w:rPr>
          <w:b/>
        </w:rPr>
        <w:t xml:space="preserve">Purpose: </w:t>
      </w:r>
      <w:r>
        <w:t>Create DB secret and deploy the app using serviceAccountName assignment-ksa. No GCS JSON key is used.</w:t>
      </w:r>
    </w:p>
    <w:p>
      <w:pPr>
        <w:pStyle w:val="CodeBlock"/>
      </w:pPr>
      <w:r>
        <w:t>kubectl create secret generic cloudsql-db-secret   --from-literal=DB_HOST="$CLOUDSQL_PRIVATE_IP"   --from-literal=DB_NAME="$DB_NAME"   --from-literal=DB_USER="$DB_USER"   --from-literal=DB_PASSWORD="$DB_PASSWORD"   -n $NAMESPACE</w:t>
      </w:r>
    </w:p>
    <w:p>
      <w:pPr>
        <w:pStyle w:val="Heading2"/>
      </w:pPr>
      <w:r>
        <w:t>k8s/app-deployment.yaml</w:t>
      </w:r>
    </w:p>
    <w:p>
      <w:r>
        <w:rPr>
          <w:b/>
        </w:rPr>
        <w:t xml:space="preserve">Purpose: </w:t>
      </w:r>
      <w:r>
        <w:t>Runs the app with assignment-ksa so GCS access uses Workload Identity.</w:t>
      </w:r>
    </w:p>
    <w:p>
      <w:pPr>
        <w:pStyle w:val="CodeBlock"/>
      </w:pPr>
      <w:r>
        <w:t>cat &gt; k8s/app-deployment.yaml &lt;&lt;EOF</w:t>
      </w:r>
    </w:p>
    <w:p>
      <w:pPr>
        <w:pStyle w:val="CodeBlock"/>
      </w:pPr>
      <w:r>
        <w:t>apiVersion: apps/v1</w:t>
      </w:r>
    </w:p>
    <w:p>
      <w:pPr>
        <w:pStyle w:val="CodeBlock"/>
      </w:pPr>
      <w:r>
        <w:t>kind: Deployment</w:t>
      </w:r>
    </w:p>
    <w:p>
      <w:pPr>
        <w:pStyle w:val="CodeBlock"/>
      </w:pPr>
      <w:r>
        <w:t>metadata:</w:t>
      </w:r>
    </w:p>
    <w:p>
      <w:pPr>
        <w:pStyle w:val="CodeBlock"/>
      </w:pPr>
      <w:r>
        <w:t xml:space="preserve">  name: student-assignment-app</w:t>
      </w:r>
    </w:p>
    <w:p>
      <w:pPr>
        <w:pStyle w:val="CodeBlock"/>
      </w:pPr>
      <w:r>
        <w:t>spec:</w:t>
      </w:r>
    </w:p>
    <w:p>
      <w:pPr>
        <w:pStyle w:val="CodeBlock"/>
      </w:pPr>
      <w:r>
        <w:t xml:space="preserve">  replicas: 1</w:t>
      </w:r>
    </w:p>
    <w:p>
      <w:pPr>
        <w:pStyle w:val="CodeBlock"/>
      </w:pPr>
      <w:r>
        <w:t xml:space="preserve">  selector:</w:t>
      </w:r>
    </w:p>
    <w:p>
      <w:pPr>
        <w:pStyle w:val="CodeBlock"/>
      </w:pPr>
      <w:r>
        <w:t xml:space="preserve">    matchLabels:</w:t>
      </w:r>
    </w:p>
    <w:p>
      <w:pPr>
        <w:pStyle w:val="CodeBlock"/>
      </w:pPr>
      <w:r>
        <w:t xml:space="preserve">      app: student-assignment-app</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student-assignment-app</w:t>
      </w:r>
    </w:p>
    <w:p>
      <w:pPr>
        <w:pStyle w:val="CodeBlock"/>
      </w:pPr>
      <w:r>
        <w:t xml:space="preserve">    spec:</w:t>
      </w:r>
    </w:p>
    <w:p>
      <w:pPr>
        <w:pStyle w:val="CodeBlock"/>
      </w:pPr>
      <w:r>
        <w:t xml:space="preserve">      serviceAccountName: ${KSA_NAME}</w:t>
      </w:r>
    </w:p>
    <w:p>
      <w:pPr>
        <w:pStyle w:val="CodeBlock"/>
      </w:pPr>
      <w:r>
        <w:t xml:space="preserve">      containers:</w:t>
      </w:r>
    </w:p>
    <w:p>
      <w:pPr>
        <w:pStyle w:val="CodeBlock"/>
      </w:pPr>
      <w:r>
        <w:t xml:space="preserve">        - name: student-assignment-app</w:t>
      </w:r>
    </w:p>
    <w:p>
      <w:pPr>
        <w:pStyle w:val="CodeBlock"/>
      </w:pPr>
      <w:r>
        <w:t xml:space="preserve">          image: ${IMAGE_URI}</w:t>
      </w:r>
    </w:p>
    <w:p>
      <w:pPr>
        <w:pStyle w:val="CodeBlock"/>
      </w:pPr>
      <w:r>
        <w:t xml:space="preserve">          imagePullPolicy: Always</w:t>
      </w:r>
    </w:p>
    <w:p>
      <w:pPr>
        <w:pStyle w:val="CodeBlock"/>
      </w:pPr>
      <w:r>
        <w:t xml:space="preserve">          ports:</w:t>
      </w:r>
    </w:p>
    <w:p>
      <w:pPr>
        <w:pStyle w:val="CodeBlock"/>
      </w:pPr>
      <w:r>
        <w:t xml:space="preserve">            - containerPort: 5000</w:t>
      </w:r>
    </w:p>
    <w:p>
      <w:pPr>
        <w:pStyle w:val="CodeBlock"/>
      </w:pPr>
      <w:r>
        <w:t xml:space="preserve">          env:</w:t>
      </w:r>
    </w:p>
    <w:p>
      <w:pPr>
        <w:pStyle w:val="CodeBlock"/>
      </w:pPr>
      <w:r>
        <w:t xml:space="preserve">            - name: PORT</w:t>
      </w:r>
    </w:p>
    <w:p>
      <w:pPr>
        <w:pStyle w:val="CodeBlock"/>
      </w:pPr>
      <w:r>
        <w:t xml:space="preserve">              value: "5000"</w:t>
      </w:r>
    </w:p>
    <w:p>
      <w:pPr>
        <w:pStyle w:val="CodeBlock"/>
      </w:pPr>
      <w:r>
        <w:t xml:space="preserve">            - name: DB_HOST</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DB_HOST</w:t>
      </w:r>
    </w:p>
    <w:p>
      <w:pPr>
        <w:pStyle w:val="CodeBlock"/>
      </w:pPr>
      <w:r>
        <w:t xml:space="preserve">            - name: DB_NAME</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DB_NAME</w:t>
      </w:r>
    </w:p>
    <w:p>
      <w:pPr>
        <w:pStyle w:val="CodeBlock"/>
      </w:pPr>
      <w:r>
        <w:t xml:space="preserve">            - name: DB_USER</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DB_USER</w:t>
      </w:r>
    </w:p>
    <w:p>
      <w:pPr>
        <w:pStyle w:val="CodeBlock"/>
      </w:pPr>
      <w:r>
        <w:t xml:space="preserve">            - name: DB_PASSWORD</w:t>
      </w:r>
    </w:p>
    <w:p>
      <w:pPr>
        <w:pStyle w:val="CodeBlock"/>
      </w:pPr>
      <w:r>
        <w:t xml:space="preserve">              valueFrom:</w:t>
      </w:r>
    </w:p>
    <w:p>
      <w:pPr>
        <w:pStyle w:val="CodeBlock"/>
      </w:pPr>
      <w:r>
        <w:t xml:space="preserve">                secretKeyRef:</w:t>
      </w:r>
    </w:p>
    <w:p>
      <w:pPr>
        <w:pStyle w:val="CodeBlock"/>
      </w:pPr>
      <w:r>
        <w:t xml:space="preserve">                  name: cloudsql-db-secret</w:t>
      </w:r>
    </w:p>
    <w:p>
      <w:pPr>
        <w:pStyle w:val="CodeBlock"/>
      </w:pPr>
      <w:r>
        <w:t xml:space="preserve">                  key: DB_PASSWORD</w:t>
      </w:r>
    </w:p>
    <w:p>
      <w:pPr>
        <w:pStyle w:val="CodeBlock"/>
      </w:pPr>
      <w:r>
        <w:t xml:space="preserve">            - name: BUCKET_NAME</w:t>
      </w:r>
    </w:p>
    <w:p>
      <w:pPr>
        <w:pStyle w:val="CodeBlock"/>
      </w:pPr>
      <w:r>
        <w:t xml:space="preserve">              value: "${BUCKET_NAME}"</w:t>
      </w:r>
    </w:p>
    <w:p>
      <w:pPr>
        <w:pStyle w:val="CodeBlock"/>
      </w:pPr>
      <w:r>
        <w:t xml:space="preserve">          readinessProbe:</w:t>
      </w:r>
    </w:p>
    <w:p>
      <w:pPr>
        <w:pStyle w:val="CodeBlock"/>
      </w:pPr>
      <w:r>
        <w:t xml:space="preserve">            httpGet:</w:t>
      </w:r>
    </w:p>
    <w:p>
      <w:pPr>
        <w:pStyle w:val="CodeBlock"/>
      </w:pPr>
      <w:r>
        <w:t xml:space="preserve">              path: /health</w:t>
      </w:r>
    </w:p>
    <w:p>
      <w:pPr>
        <w:pStyle w:val="CodeBlock"/>
      </w:pPr>
      <w:r>
        <w:t xml:space="preserve">              port: 5000</w:t>
      </w:r>
    </w:p>
    <w:p>
      <w:pPr>
        <w:pStyle w:val="CodeBlock"/>
      </w:pPr>
      <w:r>
        <w:t xml:space="preserve">            initialDelaySeconds: 20</w:t>
      </w:r>
    </w:p>
    <w:p>
      <w:pPr>
        <w:pStyle w:val="CodeBlock"/>
      </w:pPr>
      <w:r>
        <w:t xml:space="preserve">            periodSeconds: 10</w:t>
      </w:r>
    </w:p>
    <w:p>
      <w:pPr>
        <w:pStyle w:val="CodeBlock"/>
      </w:pPr>
      <w:r>
        <w:t xml:space="preserve">            timeoutSeconds: 5</w:t>
      </w:r>
    </w:p>
    <w:p>
      <w:pPr>
        <w:pStyle w:val="CodeBlock"/>
      </w:pPr>
      <w:r>
        <w:t xml:space="preserve">          livenessProbe:</w:t>
      </w:r>
    </w:p>
    <w:p>
      <w:pPr>
        <w:pStyle w:val="CodeBlock"/>
      </w:pPr>
      <w:r>
        <w:t xml:space="preserve">            httpGet:</w:t>
      </w:r>
    </w:p>
    <w:p>
      <w:pPr>
        <w:pStyle w:val="CodeBlock"/>
      </w:pPr>
      <w:r>
        <w:t xml:space="preserve">              path: /health</w:t>
      </w:r>
    </w:p>
    <w:p>
      <w:pPr>
        <w:pStyle w:val="CodeBlock"/>
      </w:pPr>
      <w:r>
        <w:t xml:space="preserve">              port: 5000</w:t>
      </w:r>
    </w:p>
    <w:p>
      <w:pPr>
        <w:pStyle w:val="CodeBlock"/>
      </w:pPr>
      <w:r>
        <w:t xml:space="preserve">            initialDelaySeconds: 60</w:t>
      </w:r>
    </w:p>
    <w:p>
      <w:pPr>
        <w:pStyle w:val="CodeBlock"/>
      </w:pPr>
      <w:r>
        <w:t xml:space="preserve">            periodSeconds: 20</w:t>
      </w:r>
    </w:p>
    <w:p>
      <w:pPr>
        <w:pStyle w:val="CodeBlock"/>
      </w:pPr>
      <w:r>
        <w:t xml:space="preserve">            timeoutSeconds: 5</w:t>
      </w:r>
    </w:p>
    <w:p>
      <w:pPr>
        <w:pStyle w:val="CodeBlock"/>
      </w:pPr>
      <w:r>
        <w:t>EOF</w:t>
      </w:r>
    </w:p>
    <w:p>
      <w:pPr>
        <w:pStyle w:val="Heading2"/>
      </w:pPr>
      <w:r>
        <w:t>k8s/app-service.yaml</w:t>
      </w:r>
    </w:p>
    <w:p>
      <w:r>
        <w:rPr>
          <w:b/>
        </w:rPr>
        <w:t xml:space="preserve">Purpose: </w:t>
      </w:r>
      <w:r>
        <w:t>Exposes the app using Service type LoadBalancer for current testing.</w:t>
      </w:r>
    </w:p>
    <w:p>
      <w:pPr>
        <w:pStyle w:val="CodeBlock"/>
      </w:pPr>
      <w:r>
        <w:t>cat &gt; k8s/app-service.yaml &lt;&lt;'EOF'</w:t>
      </w:r>
    </w:p>
    <w:p>
      <w:pPr>
        <w:pStyle w:val="CodeBlock"/>
      </w:pPr>
      <w:r>
        <w:t>apiVersion: v1</w:t>
      </w:r>
    </w:p>
    <w:p>
      <w:pPr>
        <w:pStyle w:val="CodeBlock"/>
      </w:pPr>
      <w:r>
        <w:t>kind: Service</w:t>
      </w:r>
    </w:p>
    <w:p>
      <w:pPr>
        <w:pStyle w:val="CodeBlock"/>
      </w:pPr>
      <w:r>
        <w:t>metadata:</w:t>
      </w:r>
    </w:p>
    <w:p>
      <w:pPr>
        <w:pStyle w:val="CodeBlock"/>
      </w:pPr>
      <w:r>
        <w:t xml:space="preserve">  name: student-assignment-service</w:t>
      </w:r>
    </w:p>
    <w:p>
      <w:pPr>
        <w:pStyle w:val="CodeBlock"/>
      </w:pPr>
      <w:r>
        <w:t>spec:</w:t>
      </w:r>
    </w:p>
    <w:p>
      <w:pPr>
        <w:pStyle w:val="CodeBlock"/>
      </w:pPr>
      <w:r>
        <w:t xml:space="preserve">  type: LoadBalancer</w:t>
      </w:r>
    </w:p>
    <w:p>
      <w:pPr>
        <w:pStyle w:val="CodeBlock"/>
      </w:pPr>
      <w:r>
        <w:t xml:space="preserve">  selector:</w:t>
      </w:r>
    </w:p>
    <w:p>
      <w:pPr>
        <w:pStyle w:val="CodeBlock"/>
      </w:pPr>
      <w:r>
        <w:t xml:space="preserve">    app: student-assignment-app</w:t>
      </w:r>
    </w:p>
    <w:p>
      <w:pPr>
        <w:pStyle w:val="CodeBlock"/>
      </w:pPr>
      <w:r>
        <w:t xml:space="preserve">  ports:</w:t>
      </w:r>
    </w:p>
    <w:p>
      <w:pPr>
        <w:pStyle w:val="CodeBlock"/>
      </w:pPr>
      <w:r>
        <w:t xml:space="preserve">    - name: http</w:t>
      </w:r>
    </w:p>
    <w:p>
      <w:pPr>
        <w:pStyle w:val="CodeBlock"/>
      </w:pPr>
      <w:r>
        <w:t xml:space="preserve">      port: 80</w:t>
      </w:r>
    </w:p>
    <w:p>
      <w:pPr>
        <w:pStyle w:val="CodeBlock"/>
      </w:pPr>
      <w:r>
        <w:t xml:space="preserve">      targetPort: 5000</w:t>
      </w:r>
    </w:p>
    <w:p>
      <w:pPr>
        <w:pStyle w:val="CodeBlock"/>
      </w:pPr>
      <w:r>
        <w:t>EOF</w:t>
      </w:r>
    </w:p>
    <w:p>
      <w:pPr>
        <w:pStyle w:val="Heading1"/>
      </w:pPr>
      <w:r>
        <w:t>Phase 9: Deploy and Test App</w:t>
      </w:r>
    </w:p>
    <w:p>
      <w:r>
        <w:rPr>
          <w:b/>
        </w:rPr>
        <w:t xml:space="preserve">Purpose: </w:t>
      </w:r>
      <w:r>
        <w:t>Deploy the app and check health, Cloud SQL, and GCS Workload Identity endpoints.</w:t>
      </w:r>
    </w:p>
    <w:p>
      <w:pPr>
        <w:pStyle w:val="CodeBlock"/>
      </w:pPr>
      <w:r>
        <w:t>kubectl apply -f k8s/app-deployment.yaml -n $NAMESPACE</w:t>
      </w:r>
    </w:p>
    <w:p>
      <w:pPr>
        <w:pStyle w:val="CodeBlock"/>
      </w:pPr>
      <w:r>
        <w:t>kubectl apply -f k8s/app-service.yaml -n $NAMESPACE</w:t>
      </w:r>
    </w:p>
    <w:p>
      <w:pPr>
        <w:pStyle w:val="CodeBlock"/>
      </w:pPr>
      <w:r/>
    </w:p>
    <w:p>
      <w:pPr>
        <w:pStyle w:val="CodeBlock"/>
      </w:pPr>
      <w:r>
        <w:t>kubectl get pods -n $NAMESPACE -w</w:t>
      </w:r>
    </w:p>
    <w:p>
      <w:pPr>
        <w:pStyle w:val="CodeBlock"/>
      </w:pPr>
      <w:r>
        <w:t>kubectl logs deployment/student-assignment-app -n $NAMESPACE</w:t>
      </w:r>
    </w:p>
    <w:p>
      <w:pPr>
        <w:pStyle w:val="CodeBlock"/>
      </w:pPr>
      <w:r>
        <w:t>kubectl get svc -n $NAMESPACE</w:t>
      </w:r>
    </w:p>
    <w:p>
      <w:pPr>
        <w:pStyle w:val="CodeBlock"/>
      </w:pPr>
      <w:r/>
    </w:p>
    <w:p>
      <w:pPr>
        <w:pStyle w:val="CodeBlock"/>
      </w:pPr>
      <w:r>
        <w:t>export EXTERNAL_IP="34.93.213.88"</w:t>
      </w:r>
    </w:p>
    <w:p>
      <w:pPr>
        <w:pStyle w:val="CodeBlock"/>
      </w:pPr>
      <w:r/>
    </w:p>
    <w:p>
      <w:pPr>
        <w:pStyle w:val="CodeBlock"/>
      </w:pPr>
      <w:r>
        <w:t>curl http://$EXTERNAL_IP/health</w:t>
      </w:r>
    </w:p>
    <w:p>
      <w:pPr>
        <w:pStyle w:val="CodeBlock"/>
      </w:pPr>
      <w:r>
        <w:t>curl http://$EXTERNAL_IP/db-test</w:t>
      </w:r>
    </w:p>
    <w:p>
      <w:pPr>
        <w:pStyle w:val="CodeBlock"/>
      </w:pPr>
      <w:r>
        <w:t>curl http://$EXTERNAL_IP/gcs-test</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Success proof: </w:t>
            </w:r>
            <w:r>
              <w:t>/gcs-test returned GCS access successful using Workload Identity. /db-test returned Cloud SQL connection successful.</w:t>
            </w:r>
          </w:p>
        </w:tc>
      </w:tr>
    </w:tbl>
    <w:p/>
    <w:p>
      <w:pPr>
        <w:pStyle w:val="Heading1"/>
      </w:pPr>
      <w:r>
        <w:t>Phase 10: Browser Submit and Validation</w:t>
      </w:r>
    </w:p>
    <w:p>
      <w:r>
        <w:rPr>
          <w:b/>
        </w:rPr>
        <w:t xml:space="preserve">Purpose: </w:t>
      </w:r>
      <w:r>
        <w:t>Submit the form, validate the record in Cloud SQL, and validate the file in GCS.</w:t>
      </w:r>
    </w:p>
    <w:p>
      <w:pPr>
        <w:pStyle w:val="CodeBlock"/>
      </w:pPr>
      <w:r>
        <w:t># Open in browser:</w:t>
      </w:r>
    </w:p>
    <w:p>
      <w:pPr>
        <w:pStyle w:val="CodeBlock"/>
      </w:pPr>
      <w:r>
        <w:t># http://34.93.213.88</w:t>
      </w:r>
    </w:p>
    <w:p>
      <w:pPr>
        <w:pStyle w:val="CodeBlock"/>
      </w:pPr>
      <w:r/>
    </w:p>
    <w:p>
      <w:pPr>
        <w:pStyle w:val="CodeBlock"/>
      </w:pPr>
      <w:r>
        <w:t># Example form data:</w:t>
      </w:r>
    </w:p>
    <w:p>
      <w:pPr>
        <w:pStyle w:val="CodeBlock"/>
      </w:pPr>
      <w:r>
        <w:t># Student Name: Sriharsh</w:t>
      </w:r>
    </w:p>
    <w:p>
      <w:pPr>
        <w:pStyle w:val="CodeBlock"/>
      </w:pPr>
      <w:r>
        <w:t># Roll Number: 101</w:t>
      </w:r>
    </w:p>
    <w:p>
      <w:pPr>
        <w:pStyle w:val="CodeBlock"/>
      </w:pPr>
      <w:r>
        <w:t># Subject: DevOps</w:t>
      </w:r>
    </w:p>
    <w:p>
      <w:pPr>
        <w:pStyle w:val="CodeBlock"/>
      </w:pPr>
      <w:r>
        <w:t># Assignment Title: Workload Identity GCS Upload</w:t>
      </w:r>
    </w:p>
    <w:p>
      <w:pPr>
        <w:pStyle w:val="CodeBlock"/>
      </w:pPr>
      <w:r>
        <w:t># File: Cloud_SQL_Direct_Private_IP_Task_Documentation.docx</w:t>
      </w:r>
    </w:p>
    <w:p>
      <w:pPr>
        <w:pStyle w:val="CodeBlock"/>
      </w:pPr>
      <w:r/>
    </w:p>
    <w:p>
      <w:pPr>
        <w:pStyle w:val="CodeBlock"/>
      </w:pPr>
      <w:r>
        <w:t>curl http://$EXTERNAL_IP/assignments</w:t>
      </w:r>
    </w:p>
    <w:p>
      <w:pPr>
        <w:pStyle w:val="CodeBlock"/>
      </w:pPr>
      <w:r/>
    </w:p>
    <w:p>
      <w:pPr>
        <w:pStyle w:val="CodeBlock"/>
      </w:pPr>
      <w:r>
        <w:t>gcloud storage ls gs://$BUCKET_NAME/assignments/</w:t>
      </w:r>
    </w:p>
    <w:p>
      <w:pPr>
        <w:pStyle w:val="CodeBlock"/>
      </w:pPr>
      <w:r/>
    </w:p>
    <w:p>
      <w:pPr>
        <w:pStyle w:val="CodeBlock"/>
      </w:pPr>
      <w:r>
        <w:t>kubectl logs deployment/student-assignment-app -n $NAMESPACE</w:t>
      </w:r>
    </w:p>
    <w:p>
      <w:pPr>
        <w:pStyle w:val="Heading2"/>
      </w:pPr>
      <w:r>
        <w:t>Successful JSON Record Example</w:t>
      </w:r>
    </w:p>
    <w:p>
      <w:pPr>
        <w:pStyle w:val="CodeBlock"/>
      </w:pPr>
      <w:r>
        <w:t>[</w:t>
      </w:r>
    </w:p>
    <w:p>
      <w:pPr>
        <w:pStyle w:val="CodeBlock"/>
      </w:pPr>
      <w:r>
        <w:t xml:space="preserve">  {</w:t>
      </w:r>
    </w:p>
    <w:p>
      <w:pPr>
        <w:pStyle w:val="CodeBlock"/>
      </w:pPr>
      <w:r>
        <w:t xml:space="preserve">    "id": 1,</w:t>
      </w:r>
    </w:p>
    <w:p>
      <w:pPr>
        <w:pStyle w:val="CodeBlock"/>
      </w:pPr>
      <w:r>
        <w:t xml:space="preserve">    "student_name": "Sriharsh",</w:t>
      </w:r>
    </w:p>
    <w:p>
      <w:pPr>
        <w:pStyle w:val="CodeBlock"/>
      </w:pPr>
      <w:r>
        <w:t xml:space="preserve">    "roll_number": "101",</w:t>
      </w:r>
    </w:p>
    <w:p>
      <w:pPr>
        <w:pStyle w:val="CodeBlock"/>
      </w:pPr>
      <w:r>
        <w:t xml:space="preserve">    "subject_name": "DevOps",</w:t>
      </w:r>
    </w:p>
    <w:p>
      <w:pPr>
        <w:pStyle w:val="CodeBlock"/>
      </w:pPr>
      <w:r>
        <w:t xml:space="preserve">    "assignment_title": "Workload Identity GCS Upload",</w:t>
      </w:r>
    </w:p>
    <w:p>
      <w:pPr>
        <w:pStyle w:val="CodeBlock"/>
      </w:pPr>
      <w:r>
        <w:t xml:space="preserve">    "file_name": "1784619383702-Cloud_SQL_Direct_Private_IP_Task_Documentation.docx",</w:t>
      </w:r>
    </w:p>
    <w:p>
      <w:pPr>
        <w:pStyle w:val="CodeBlock"/>
      </w:pPr>
      <w:r>
        <w:t xml:space="preserve">    "gcs_path": "gs://student-assignment-portal-svaranasi/assignments/1784619383702-Cloud_SQL_Direct_Private_IP_Task_Documentation.docx",</w:t>
      </w:r>
    </w:p>
    <w:p>
      <w:pPr>
        <w:pStyle w:val="CodeBlock"/>
      </w:pPr>
      <w:r>
        <w:t xml:space="preserve">    "created_at": "2026-07-21T07:36:24.000Z"</w:t>
      </w:r>
    </w:p>
    <w:p>
      <w:pPr>
        <w:pStyle w:val="CodeBlock"/>
      </w:pPr>
      <w:r>
        <w:t xml:space="preserve">  }</w:t>
      </w:r>
    </w:p>
    <w:p>
      <w:pPr>
        <w:pStyle w:val="CodeBlock"/>
      </w:pPr>
      <w:r>
        <w:t>]</w:t>
      </w:r>
    </w:p>
    <w:p>
      <w:pPr>
        <w:pStyle w:val="Heading1"/>
      </w:pPr>
      <w:r>
        <w:t>Phase 11: Planned HTTPS, Custom Hostname, and DNS</w:t>
      </w:r>
    </w:p>
    <w:p>
      <w:r>
        <w:rPr>
          <w:b/>
        </w:rPr>
        <w:t xml:space="preserve">Purpose: </w:t>
      </w:r>
      <w:r>
        <w:t>Document the future phase to convert raw HTTP IP access into HTTPS custom domain access.</w:t>
      </w:r>
    </w:p>
    <w:p>
      <w:pPr>
        <w:pStyle w:val="Heading2"/>
      </w:pPr>
      <w:r>
        <w:t>Target HTTPS Flow</w:t>
      </w:r>
    </w:p>
    <w:p>
      <w:pPr>
        <w:pStyle w:val="CodeBlock"/>
      </w:pPr>
      <w:r>
        <w:t>Browser</w:t>
      </w:r>
    </w:p>
    <w:p>
      <w:pPr>
        <w:pStyle w:val="CodeBlock"/>
      </w:pPr>
      <w:r>
        <w:t xml:space="preserve">  |</w:t>
      </w:r>
    </w:p>
    <w:p>
      <w:pPr>
        <w:pStyle w:val="CodeBlock"/>
      </w:pPr>
      <w:r>
        <w:t xml:space="preserve">  v</w:t>
      </w:r>
    </w:p>
    <w:p>
      <w:pPr>
        <w:pStyle w:val="CodeBlock"/>
      </w:pPr>
      <w:r>
        <w:t>https://assignment.deltaintech.co.in</w:t>
      </w:r>
    </w:p>
    <w:p>
      <w:pPr>
        <w:pStyle w:val="CodeBlock"/>
      </w:pPr>
      <w:r>
        <w:t xml:space="preserve">  |</w:t>
      </w:r>
    </w:p>
    <w:p>
      <w:pPr>
        <w:pStyle w:val="CodeBlock"/>
      </w:pPr>
      <w:r>
        <w:t xml:space="preserve">  v</w:t>
      </w:r>
    </w:p>
    <w:p>
      <w:pPr>
        <w:pStyle w:val="CodeBlock"/>
      </w:pPr>
      <w:r>
        <w:t>DNS A record</w:t>
      </w:r>
    </w:p>
    <w:p>
      <w:pPr>
        <w:pStyle w:val="CodeBlock"/>
      </w:pPr>
      <w:r>
        <w:t xml:space="preserve">  |</w:t>
      </w:r>
    </w:p>
    <w:p>
      <w:pPr>
        <w:pStyle w:val="CodeBlock"/>
      </w:pPr>
      <w:r>
        <w:t xml:space="preserve">  v</w:t>
      </w:r>
    </w:p>
    <w:p>
      <w:pPr>
        <w:pStyle w:val="CodeBlock"/>
      </w:pPr>
      <w:r>
        <w:t>Reserved Global Static IP</w:t>
      </w:r>
    </w:p>
    <w:p>
      <w:pPr>
        <w:pStyle w:val="CodeBlock"/>
      </w:pPr>
      <w:r>
        <w:t xml:space="preserve">  |</w:t>
      </w:r>
    </w:p>
    <w:p>
      <w:pPr>
        <w:pStyle w:val="CodeBlock"/>
      </w:pPr>
      <w:r>
        <w:t xml:space="preserve">  v</w:t>
      </w:r>
    </w:p>
    <w:p>
      <w:pPr>
        <w:pStyle w:val="CodeBlock"/>
      </w:pPr>
      <w:r>
        <w:t>GKE Ingress / Google Cloud HTTP(S) Load Balancer</w:t>
      </w:r>
    </w:p>
    <w:p>
      <w:pPr>
        <w:pStyle w:val="CodeBlock"/>
      </w:pPr>
      <w:r>
        <w:t xml:space="preserve">  |</w:t>
      </w:r>
    </w:p>
    <w:p>
      <w:pPr>
        <w:pStyle w:val="CodeBlock"/>
      </w:pPr>
      <w:r>
        <w:t xml:space="preserve">  v</w:t>
      </w:r>
    </w:p>
    <w:p>
      <w:pPr>
        <w:pStyle w:val="CodeBlock"/>
      </w:pPr>
      <w:r>
        <w:t>student-assignment-service</w:t>
      </w:r>
    </w:p>
    <w:p>
      <w:pPr>
        <w:pStyle w:val="CodeBlock"/>
      </w:pPr>
      <w:r>
        <w:t xml:space="preserve">  |</w:t>
      </w:r>
    </w:p>
    <w:p>
      <w:pPr>
        <w:pStyle w:val="CodeBlock"/>
      </w:pPr>
      <w:r>
        <w:t xml:space="preserve">  v</w:t>
      </w:r>
    </w:p>
    <w:p>
      <w:pPr>
        <w:pStyle w:val="CodeBlock"/>
      </w:pPr>
      <w:r>
        <w:t>student-assignment-app Pod</w:t>
      </w:r>
    </w:p>
    <w:p>
      <w:pPr>
        <w:pStyle w:val="Heading2"/>
      </w:pPr>
      <w:r>
        <w:t>Reserve Global Static IP</w:t>
      </w:r>
    </w:p>
    <w:p>
      <w:pPr>
        <w:pStyle w:val="CodeBlock"/>
      </w:pPr>
      <w:r>
        <w:t>gcloud compute addresses create assignment-app-ip   --global</w:t>
      </w:r>
    </w:p>
    <w:p>
      <w:pPr>
        <w:pStyle w:val="CodeBlock"/>
      </w:pPr>
      <w:r/>
    </w:p>
    <w:p>
      <w:pPr>
        <w:pStyle w:val="CodeBlock"/>
      </w:pPr>
      <w:r>
        <w:t>gcloud compute addresses describe assignment-app-ip   --global   --format="value(address)"</w:t>
      </w:r>
    </w:p>
    <w:p>
      <w:pPr>
        <w:pStyle w:val="Heading2"/>
      </w:pPr>
      <w:r>
        <w:t>DNS Record to Share With Mentor</w:t>
      </w:r>
    </w:p>
    <w:p>
      <w:pPr>
        <w:pStyle w:val="CodeBlock"/>
      </w:pPr>
      <w:r>
        <w:t>Record type: A</w:t>
      </w:r>
    </w:p>
    <w:p>
      <w:pPr>
        <w:pStyle w:val="CodeBlock"/>
      </w:pPr>
      <w:r>
        <w:t>Host/Name: assignment</w:t>
      </w:r>
    </w:p>
    <w:p>
      <w:pPr>
        <w:pStyle w:val="CodeBlock"/>
      </w:pPr>
      <w:r>
        <w:t>Full hostname: assignment.deltaintech.co.in</w:t>
      </w:r>
    </w:p>
    <w:p>
      <w:pPr>
        <w:pStyle w:val="CodeBlock"/>
      </w:pPr>
      <w:r>
        <w:t>Value: &lt;STATIC_GLOBAL_IP&gt;</w:t>
      </w:r>
    </w:p>
    <w:p>
      <w:pPr>
        <w:pStyle w:val="CodeBlock"/>
      </w:pPr>
      <w:r>
        <w:t>TTL: 300 or default</w:t>
      </w:r>
    </w:p>
    <w:p>
      <w:pPr>
        <w:pStyle w:val="Heading2"/>
      </w:pPr>
      <w:r>
        <w:t>Change Service to NodePort for Ingress</w:t>
      </w:r>
    </w:p>
    <w:p>
      <w:pPr>
        <w:pStyle w:val="CodeBlock"/>
      </w:pPr>
      <w:r>
        <w:t>cat &gt; k8s/app-service-ingress.yaml &lt;&lt;'EOF'</w:t>
      </w:r>
    </w:p>
    <w:p>
      <w:pPr>
        <w:pStyle w:val="CodeBlock"/>
      </w:pPr>
      <w:r>
        <w:t>apiVersion: v1</w:t>
      </w:r>
    </w:p>
    <w:p>
      <w:pPr>
        <w:pStyle w:val="CodeBlock"/>
      </w:pPr>
      <w:r>
        <w:t>kind: Service</w:t>
      </w:r>
    </w:p>
    <w:p>
      <w:pPr>
        <w:pStyle w:val="CodeBlock"/>
      </w:pPr>
      <w:r>
        <w:t>metadata:</w:t>
      </w:r>
    </w:p>
    <w:p>
      <w:pPr>
        <w:pStyle w:val="CodeBlock"/>
      </w:pPr>
      <w:r>
        <w:t xml:space="preserve">  name: student-assignment-service</w:t>
      </w:r>
    </w:p>
    <w:p>
      <w:pPr>
        <w:pStyle w:val="CodeBlock"/>
      </w:pPr>
      <w:r>
        <w:t>spec:</w:t>
      </w:r>
    </w:p>
    <w:p>
      <w:pPr>
        <w:pStyle w:val="CodeBlock"/>
      </w:pPr>
      <w:r>
        <w:t xml:space="preserve">  type: NodePort</w:t>
      </w:r>
    </w:p>
    <w:p>
      <w:pPr>
        <w:pStyle w:val="CodeBlock"/>
      </w:pPr>
      <w:r>
        <w:t xml:space="preserve">  selector:</w:t>
      </w:r>
    </w:p>
    <w:p>
      <w:pPr>
        <w:pStyle w:val="CodeBlock"/>
      </w:pPr>
      <w:r>
        <w:t xml:space="preserve">    app: student-assignment-app</w:t>
      </w:r>
    </w:p>
    <w:p>
      <w:pPr>
        <w:pStyle w:val="CodeBlock"/>
      </w:pPr>
      <w:r>
        <w:t xml:space="preserve">  ports:</w:t>
      </w:r>
    </w:p>
    <w:p>
      <w:pPr>
        <w:pStyle w:val="CodeBlock"/>
      </w:pPr>
      <w:r>
        <w:t xml:space="preserve">    - name: http</w:t>
      </w:r>
    </w:p>
    <w:p>
      <w:pPr>
        <w:pStyle w:val="CodeBlock"/>
      </w:pPr>
      <w:r>
        <w:t xml:space="preserve">      port: 80</w:t>
      </w:r>
    </w:p>
    <w:p>
      <w:pPr>
        <w:pStyle w:val="CodeBlock"/>
      </w:pPr>
      <w:r>
        <w:t xml:space="preserve">      targetPort: 5000</w:t>
      </w:r>
    </w:p>
    <w:p>
      <w:pPr>
        <w:pStyle w:val="CodeBlock"/>
      </w:pPr>
      <w:r>
        <w:t>EOF</w:t>
      </w:r>
    </w:p>
    <w:p>
      <w:pPr>
        <w:pStyle w:val="CodeBlock"/>
      </w:pPr>
      <w:r/>
    </w:p>
    <w:p>
      <w:pPr>
        <w:pStyle w:val="CodeBlock"/>
      </w:pPr>
      <w:r>
        <w:t>kubectl apply -f k8s/app-service-ingress.yaml -n assignment-app</w:t>
      </w:r>
    </w:p>
    <w:p>
      <w:pPr>
        <w:pStyle w:val="Heading2"/>
      </w:pPr>
      <w:r>
        <w:t>Create Google Managed Certificate</w:t>
      </w:r>
    </w:p>
    <w:p>
      <w:pPr>
        <w:pStyle w:val="CodeBlock"/>
      </w:pPr>
      <w:r>
        <w:t>cat &gt; k8s/managed-certificate.yaml &lt;&lt;'EOF'</w:t>
      </w:r>
    </w:p>
    <w:p>
      <w:pPr>
        <w:pStyle w:val="CodeBlock"/>
      </w:pPr>
      <w:r>
        <w:t>apiVersion: networking.gke.io/v1</w:t>
      </w:r>
    </w:p>
    <w:p>
      <w:pPr>
        <w:pStyle w:val="CodeBlock"/>
      </w:pPr>
      <w:r>
        <w:t>kind: ManagedCertificate</w:t>
      </w:r>
    </w:p>
    <w:p>
      <w:pPr>
        <w:pStyle w:val="CodeBlock"/>
      </w:pPr>
      <w:r>
        <w:t>metadata:</w:t>
      </w:r>
    </w:p>
    <w:p>
      <w:pPr>
        <w:pStyle w:val="CodeBlock"/>
      </w:pPr>
      <w:r>
        <w:t xml:space="preserve">  name: assignment-managed-cert</w:t>
      </w:r>
    </w:p>
    <w:p>
      <w:pPr>
        <w:pStyle w:val="CodeBlock"/>
      </w:pPr>
      <w:r>
        <w:t>spec:</w:t>
      </w:r>
    </w:p>
    <w:p>
      <w:pPr>
        <w:pStyle w:val="CodeBlock"/>
      </w:pPr>
      <w:r>
        <w:t xml:space="preserve">  domains:</w:t>
      </w:r>
    </w:p>
    <w:p>
      <w:pPr>
        <w:pStyle w:val="CodeBlock"/>
      </w:pPr>
      <w:r>
        <w:t xml:space="preserve">    - assignment.deltaintech.co.in</w:t>
      </w:r>
    </w:p>
    <w:p>
      <w:pPr>
        <w:pStyle w:val="CodeBlock"/>
      </w:pPr>
      <w:r>
        <w:t>EOF</w:t>
      </w:r>
    </w:p>
    <w:p>
      <w:pPr>
        <w:pStyle w:val="CodeBlock"/>
      </w:pPr>
      <w:r/>
    </w:p>
    <w:p>
      <w:pPr>
        <w:pStyle w:val="CodeBlock"/>
      </w:pPr>
      <w:r>
        <w:t>kubectl apply -f k8s/managed-certificate.yaml -n assignment-app</w:t>
      </w:r>
    </w:p>
    <w:p>
      <w:pPr>
        <w:pStyle w:val="CodeBlock"/>
      </w:pPr>
      <w:r>
        <w:t>kubectl describe managedcertificate assignment-managed-cert -n assignment-app</w:t>
      </w:r>
    </w:p>
    <w:p>
      <w:pPr>
        <w:pStyle w:val="Heading2"/>
      </w:pPr>
      <w:r>
        <w:t>Create GKE Ingress</w:t>
      </w:r>
    </w:p>
    <w:p>
      <w:pPr>
        <w:pStyle w:val="CodeBlock"/>
      </w:pPr>
      <w:r>
        <w:t>cat &gt; k8s/app-ingress.yaml &lt;&lt;'EOF'</w:t>
      </w:r>
    </w:p>
    <w:p>
      <w:pPr>
        <w:pStyle w:val="CodeBlock"/>
      </w:pPr>
      <w:r>
        <w:t>apiVersion: networking.k8s.io/v1</w:t>
      </w:r>
    </w:p>
    <w:p>
      <w:pPr>
        <w:pStyle w:val="CodeBlock"/>
      </w:pPr>
      <w:r>
        <w:t>kind: Ingress</w:t>
      </w:r>
    </w:p>
    <w:p>
      <w:pPr>
        <w:pStyle w:val="CodeBlock"/>
      </w:pPr>
      <w:r>
        <w:t>metadata:</w:t>
      </w:r>
    </w:p>
    <w:p>
      <w:pPr>
        <w:pStyle w:val="CodeBlock"/>
      </w:pPr>
      <w:r>
        <w:t xml:space="preserve">  name: student-assignment-ingress</w:t>
      </w:r>
    </w:p>
    <w:p>
      <w:pPr>
        <w:pStyle w:val="CodeBlock"/>
      </w:pPr>
      <w:r>
        <w:t xml:space="preserve">  annotations:</w:t>
      </w:r>
    </w:p>
    <w:p>
      <w:pPr>
        <w:pStyle w:val="CodeBlock"/>
      </w:pPr>
      <w:r>
        <w:t xml:space="preserve">    kubernetes.io/ingress.class: "gce"</w:t>
      </w:r>
    </w:p>
    <w:p>
      <w:pPr>
        <w:pStyle w:val="CodeBlock"/>
      </w:pPr>
      <w:r>
        <w:t xml:space="preserve">    kubernetes.io/ingress.global-static-ip-name: "assignment-app-ip"</w:t>
      </w:r>
    </w:p>
    <w:p>
      <w:pPr>
        <w:pStyle w:val="CodeBlock"/>
      </w:pPr>
      <w:r>
        <w:t xml:space="preserve">    networking.gke.io/managed-certificates: "assignment-managed-cert"</w:t>
      </w:r>
    </w:p>
    <w:p>
      <w:pPr>
        <w:pStyle w:val="CodeBlock"/>
      </w:pPr>
      <w:r>
        <w:t>spec:</w:t>
      </w:r>
    </w:p>
    <w:p>
      <w:pPr>
        <w:pStyle w:val="CodeBlock"/>
      </w:pPr>
      <w:r>
        <w:t xml:space="preserve">  rules:</w:t>
      </w:r>
    </w:p>
    <w:p>
      <w:pPr>
        <w:pStyle w:val="CodeBlock"/>
      </w:pPr>
      <w:r>
        <w:t xml:space="preserve">    - host: assignment.deltaintech.co.in</w:t>
      </w:r>
    </w:p>
    <w:p>
      <w:pPr>
        <w:pStyle w:val="CodeBlock"/>
      </w:pPr>
      <w:r>
        <w:t xml:space="preserve">      http:</w:t>
      </w:r>
    </w:p>
    <w:p>
      <w:pPr>
        <w:pStyle w:val="CodeBlock"/>
      </w:pPr>
      <w:r>
        <w:t xml:space="preserve">        paths:</w:t>
      </w:r>
    </w:p>
    <w:p>
      <w:pPr>
        <w:pStyle w:val="CodeBlock"/>
      </w:pPr>
      <w:r>
        <w:t xml:space="preserve">          - path: /*</w:t>
      </w:r>
    </w:p>
    <w:p>
      <w:pPr>
        <w:pStyle w:val="CodeBlock"/>
      </w:pPr>
      <w:r>
        <w:t xml:space="preserve">            pathType: ImplementationSpecific</w:t>
      </w:r>
    </w:p>
    <w:p>
      <w:pPr>
        <w:pStyle w:val="CodeBlock"/>
      </w:pPr>
      <w:r>
        <w:t xml:space="preserve">            backend:</w:t>
      </w:r>
    </w:p>
    <w:p>
      <w:pPr>
        <w:pStyle w:val="CodeBlock"/>
      </w:pPr>
      <w:r>
        <w:t xml:space="preserve">              service:</w:t>
      </w:r>
    </w:p>
    <w:p>
      <w:pPr>
        <w:pStyle w:val="CodeBlock"/>
      </w:pPr>
      <w:r>
        <w:t xml:space="preserve">                name: student-assignment-service</w:t>
      </w:r>
    </w:p>
    <w:p>
      <w:pPr>
        <w:pStyle w:val="CodeBlock"/>
      </w:pPr>
      <w:r>
        <w:t xml:space="preserve">                port:</w:t>
      </w:r>
    </w:p>
    <w:p>
      <w:pPr>
        <w:pStyle w:val="CodeBlock"/>
      </w:pPr>
      <w:r>
        <w:t xml:space="preserve">                  number: 80</w:t>
      </w:r>
    </w:p>
    <w:p>
      <w:pPr>
        <w:pStyle w:val="CodeBlock"/>
      </w:pPr>
      <w:r>
        <w:t>EOF</w:t>
      </w:r>
    </w:p>
    <w:p>
      <w:pPr>
        <w:pStyle w:val="CodeBlock"/>
      </w:pPr>
      <w:r/>
    </w:p>
    <w:p>
      <w:pPr>
        <w:pStyle w:val="CodeBlock"/>
      </w:pPr>
      <w:r>
        <w:t>kubectl apply -f k8s/app-ingress.yaml -n assignment-app</w:t>
      </w:r>
    </w:p>
    <w:p>
      <w:pPr>
        <w:pStyle w:val="CodeBlock"/>
      </w:pPr>
      <w:r>
        <w:t>kubectl get ingress -n assignment-app</w:t>
      </w:r>
    </w:p>
    <w:p>
      <w:pPr>
        <w:pStyle w:val="CodeBlock"/>
      </w:pPr>
      <w:r>
        <w:t>kubectl describe ingress student-assignment-ingress -n assignment-app</w:t>
      </w:r>
    </w:p>
    <w:p>
      <w:pPr>
        <w:pStyle w:val="Heading2"/>
      </w:pPr>
      <w:r>
        <w:t>HTTPS Verification</w:t>
      </w:r>
    </w:p>
    <w:p>
      <w:pPr>
        <w:pStyle w:val="CodeBlock"/>
      </w:pPr>
      <w:r>
        <w:t>nslookup assignment.deltaintech.co.in</w:t>
      </w:r>
    </w:p>
    <w:p>
      <w:pPr>
        <w:pStyle w:val="CodeBlock"/>
      </w:pPr>
      <w:r>
        <w:t>kubectl describe managedcertificate assignment-managed-cert -n assignment-app</w:t>
      </w:r>
    </w:p>
    <w:p>
      <w:pPr>
        <w:pStyle w:val="CodeBlock"/>
      </w:pPr>
      <w:r>
        <w:t>curl https://assignment.deltaintech.co.in/health</w:t>
      </w:r>
    </w:p>
    <w:tbl>
      <w:tblPr>
        <w:tblW w:type="auto" w:w="0"/>
        <w:jc w:val="center"/>
        <w:tblLook w:firstColumn="1" w:firstRow="1" w:lastColumn="0" w:lastRow="0" w:noHBand="0" w:noVBand="1" w:val="04A0"/>
      </w:tblPr>
      <w:tblGrid>
        <w:gridCol w:w="10368"/>
      </w:tblGrid>
      <w:tr>
        <w:tc>
          <w:tcPr>
            <w:tcW w:type="dxa" w:w="10368"/>
            <w:shd w:fill="EAF2F8"/>
            <w:top w:val="single" w:sz="4" w:space="0" w:color="B7C9D6"/>
            <w:left w:val="single" w:sz="4" w:space="0" w:color="B7C9D6"/>
            <w:bottom w:val="single" w:sz="4" w:space="0" w:color="B7C9D6"/>
            <w:right w:val="single" w:sz="4" w:space="0" w:color="B7C9D6"/>
          </w:tcPr>
          <w:p>
            <w:r/>
            <w:r>
              <w:rPr>
                <w:b/>
                <w:color w:val="1F4E79"/>
              </w:rPr>
              <w:t xml:space="preserve">Important order: </w:t>
            </w:r>
            <w:r>
              <w:t>DNS must point to the reserved static IP before the Google-managed certificate can become Active. Certificate provisioning can take 15 minutes to 1 hour.</w:t>
            </w:r>
          </w:p>
        </w:tc>
      </w:tr>
    </w:tbl>
    <w:p/>
    <w:p>
      <w:pPr>
        <w:pStyle w:val="Heading1"/>
      </w:pPr>
      <w:r>
        <w:t>12. Required Permissions for HTTPS Phase</w:t>
      </w:r>
    </w:p>
    <w:p>
      <w:pPr>
        <w:pStyle w:val="CodeBlock"/>
      </w:pPr>
      <w:r>
        <w:t>roles/compute.admin or equivalent permissions for static IP and load balancer resources</w:t>
      </w:r>
    </w:p>
    <w:p>
      <w:pPr>
        <w:pStyle w:val="CodeBlock"/>
      </w:pPr>
      <w:r>
        <w:t>roles/container.admin for GKE Ingress and Kubernetes resources</w:t>
      </w:r>
    </w:p>
    <w:p>
      <w:pPr>
        <w:pStyle w:val="CodeBlock"/>
      </w:pPr>
      <w:r>
        <w:t>roles/certificatemanager.admin for certificate management</w:t>
      </w:r>
    </w:p>
    <w:p>
      <w:pPr>
        <w:pStyle w:val="CodeBlock"/>
      </w:pPr>
      <w:r>
        <w:t>roles/dns.admin only if you personally manage DNS; otherwise mentor can add DNS record</w:t>
      </w:r>
    </w:p>
    <w:p>
      <w:pPr>
        <w:pStyle w:val="Heading2"/>
      </w:pPr>
      <w:r>
        <w:t>Message to Mentor for DNS</w:t>
      </w:r>
    </w:p>
    <w:p>
      <w:pPr>
        <w:pStyle w:val="CodeBlock"/>
      </w:pPr>
      <w:r>
        <w:t>Sir, please add this DNS record for the HTTPS setup:</w:t>
      </w:r>
    </w:p>
    <w:p>
      <w:pPr>
        <w:pStyle w:val="CodeBlock"/>
      </w:pPr>
      <w:r/>
    </w:p>
    <w:p>
      <w:pPr>
        <w:pStyle w:val="CodeBlock"/>
      </w:pPr>
      <w:r>
        <w:t>Record type: A</w:t>
      </w:r>
    </w:p>
    <w:p>
      <w:pPr>
        <w:pStyle w:val="CodeBlock"/>
      </w:pPr>
      <w:r>
        <w:t>Host/Name: assignment</w:t>
      </w:r>
    </w:p>
    <w:p>
      <w:pPr>
        <w:pStyle w:val="CodeBlock"/>
      </w:pPr>
      <w:r>
        <w:t>Full hostname: assignment.deltaintech.co.in</w:t>
      </w:r>
    </w:p>
    <w:p>
      <w:pPr>
        <w:pStyle w:val="CodeBlock"/>
      </w:pPr>
      <w:r>
        <w:t>Value: &lt;STATIC_GLOBAL_IP&gt;</w:t>
      </w:r>
    </w:p>
    <w:p>
      <w:pPr>
        <w:pStyle w:val="CodeBlock"/>
      </w:pPr>
      <w:r>
        <w:t>TTL: 300 or default</w:t>
      </w:r>
    </w:p>
    <w:p>
      <w:pPr>
        <w:pStyle w:val="CodeBlock"/>
      </w:pPr>
      <w:r/>
    </w:p>
    <w:p>
      <w:pPr>
        <w:pStyle w:val="CodeBlock"/>
      </w:pPr>
      <w:r>
        <w:t>This points the custom hostname to the GKE Ingress HTTP(S) Load Balancer static IP.</w:t>
      </w:r>
    </w:p>
    <w:p>
      <w:pPr>
        <w:pStyle w:val="Heading1"/>
      </w:pPr>
      <w:r>
        <w:t>13. Troubleshooting Notes</w:t>
      </w:r>
    </w:p>
    <w:tbl>
      <w:tblPr>
        <w:tblW w:type="auto" w:w="0"/>
        <w:jc w:val="center"/>
        <w:tblLook w:firstColumn="1" w:firstRow="1" w:lastColumn="0" w:lastRow="0" w:noHBand="0" w:noVBand="1" w:val="04A0"/>
      </w:tblPr>
      <w:tblGrid>
        <w:gridCol w:w="5184"/>
        <w:gridCol w:w="5184"/>
      </w:tblGrid>
      <w:tr>
        <w:tc>
          <w:tcPr>
            <w:tcW w:type="dxa" w:w="5184"/>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Issue</w:t>
            </w:r>
          </w:p>
        </w:tc>
        <w:tc>
          <w:tcPr>
            <w:tcW w:type="dxa" w:w="5184"/>
            <w:vAlign w:val="center"/>
            <w:shd w:fill="1F4E79"/>
            <w:top w:val="single" w:sz="4" w:space="0" w:color="D0D7DE"/>
            <w:left w:val="single" w:sz="4" w:space="0" w:color="D0D7DE"/>
            <w:bottom w:val="single" w:sz="4" w:space="0" w:color="D0D7DE"/>
            <w:right w:val="single" w:sz="4" w:space="0" w:color="D0D7DE"/>
          </w:tcPr>
          <w:p>
            <w:pPr>
              <w:spacing w:after="40"/>
            </w:pPr>
            <w:r/>
            <w:r>
              <w:rPr>
                <w:b/>
                <w:color w:val="FFFFFF"/>
              </w:rPr>
              <w:t>Fix</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kubectl auth issue</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Run gcloud auth login --brief, set account, set project, and get cluster credentials again.</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kubectl run --serviceaccount failed</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Use a pod YAML with serviceAccountName instead of kubectl run flag.</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Docker build failed due to package.json missing</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Remove *.json from .dockerignore. Only ignore gcs-key.json.</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Mobile cannot open raw IP</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Use http not https. Some mobile networks block raw HTTP IP. HTTPS custom domain solves this better.</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Cloud SQL private IP cannot connect from Cloud Shell</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Use temporary mysql-client pod inside GKE or app endpoint.</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Workload Identity fails</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Verify IAM binding, KSA annotation, serviceAccountName in Deployment, and bucket IAM role.</w:t>
            </w:r>
          </w:p>
        </w:tc>
      </w:tr>
      <w:tr>
        <w:tc>
          <w:tcPr>
            <w:tcW w:type="dxa" w:w="5184"/>
            <w:vAlign w:val="center"/>
            <w:top w:val="single" w:sz="4" w:space="0" w:color="D0D7DE"/>
            <w:left w:val="single" w:sz="4" w:space="0" w:color="D0D7DE"/>
            <w:bottom w:val="single" w:sz="4" w:space="0" w:color="D0D7DE"/>
            <w:right w:val="single" w:sz="4" w:space="0" w:color="D0D7DE"/>
          </w:tcPr>
          <w:p>
            <w:pPr>
              <w:spacing w:after="40"/>
            </w:pPr>
            <w:r/>
            <w:r>
              <w:rPr>
                <w:b/>
              </w:rPr>
              <w:t>Managed certificate stuck Provisioning</w:t>
            </w:r>
          </w:p>
        </w:tc>
        <w:tc>
          <w:tcPr>
            <w:tcW w:type="dxa" w:w="5184"/>
            <w:vAlign w:val="center"/>
            <w:top w:val="single" w:sz="4" w:space="0" w:color="D0D7DE"/>
            <w:left w:val="single" w:sz="4" w:space="0" w:color="D0D7DE"/>
            <w:bottom w:val="single" w:sz="4" w:space="0" w:color="D0D7DE"/>
            <w:right w:val="single" w:sz="4" w:space="0" w:color="D0D7DE"/>
          </w:tcPr>
          <w:p>
            <w:pPr>
              <w:spacing w:after="40"/>
            </w:pPr>
            <w:r/>
            <w:r>
              <w:rPr>
                <w:b w:val="0"/>
              </w:rPr>
              <w:t>Check DNS A record points to the Ingress static IP and wait for propagation.</w:t>
            </w:r>
          </w:p>
        </w:tc>
      </w:tr>
    </w:tbl>
    <w:p>
      <w:pPr>
        <w:pStyle w:val="Heading1"/>
      </w:pPr>
      <w:r>
        <w:t>14. Cleanup Commands</w:t>
      </w:r>
    </w:p>
    <w:p>
      <w:pPr>
        <w:pStyle w:val="CodeBlock"/>
      </w:pPr>
      <w:r>
        <w:t># App resources</w:t>
      </w:r>
    </w:p>
    <w:p>
      <w:pPr>
        <w:pStyle w:val="CodeBlock"/>
      </w:pPr>
      <w:r>
        <w:t>kubectl delete service student-assignment-service -n $NAMESPACE --ignore-not-found</w:t>
      </w:r>
    </w:p>
    <w:p>
      <w:pPr>
        <w:pStyle w:val="CodeBlock"/>
      </w:pPr>
      <w:r>
        <w:t>kubectl delete deployment student-assignment-app -n $NAMESPACE --ignore-not-found</w:t>
      </w:r>
    </w:p>
    <w:p>
      <w:pPr>
        <w:pStyle w:val="CodeBlock"/>
      </w:pPr>
      <w:r>
        <w:t>kubectl delete secret cloudsql-db-secret -n $NAMESPACE --ignore-not-found</w:t>
      </w:r>
    </w:p>
    <w:p>
      <w:pPr>
        <w:pStyle w:val="CodeBlock"/>
      </w:pPr>
      <w:r>
        <w:t>kubectl delete serviceaccount assignment-ksa -n $NAMESPACE --ignore-not-found</w:t>
      </w:r>
    </w:p>
    <w:p>
      <w:pPr>
        <w:pStyle w:val="CodeBlock"/>
      </w:pPr>
      <w:r>
        <w:t>kubectl delete namespace $NAMESPACE --ignore-not-found</w:t>
      </w:r>
    </w:p>
    <w:p>
      <w:pPr>
        <w:pStyle w:val="CodeBlock"/>
      </w:pPr>
      <w:r/>
    </w:p>
    <w:p>
      <w:pPr>
        <w:pStyle w:val="CodeBlock"/>
      </w:pPr>
      <w:r>
        <w:t># Cloud SQL</w:t>
      </w:r>
    </w:p>
    <w:p>
      <w:pPr>
        <w:pStyle w:val="CodeBlock"/>
      </w:pPr>
      <w:r>
        <w:t>gcloud sql instances delete $CLOUDSQL_INSTANCE --quiet</w:t>
      </w:r>
    </w:p>
    <w:p>
      <w:pPr>
        <w:pStyle w:val="CodeBlock"/>
      </w:pPr>
      <w:r/>
    </w:p>
    <w:p>
      <w:pPr>
        <w:pStyle w:val="CodeBlock"/>
      </w:pPr>
      <w:r>
        <w:t># GKE cluster</w:t>
      </w:r>
    </w:p>
    <w:p>
      <w:pPr>
        <w:pStyle w:val="CodeBlock"/>
      </w:pPr>
      <w:r>
        <w:t>gcloud container clusters delete $CLUSTER_NAME --zone=$ZONE --quiet</w:t>
      </w:r>
    </w:p>
    <w:p>
      <w:pPr>
        <w:pStyle w:val="CodeBlock"/>
      </w:pPr>
      <w:r/>
    </w:p>
    <w:p>
      <w:pPr>
        <w:pStyle w:val="CodeBlock"/>
      </w:pPr>
      <w:r>
        <w:t># Local project and images</w:t>
      </w:r>
    </w:p>
    <w:p>
      <w:pPr>
        <w:pStyle w:val="CodeBlock"/>
      </w:pPr>
      <w:r>
        <w:t>cd ~</w:t>
      </w:r>
    </w:p>
    <w:p>
      <w:pPr>
        <w:pStyle w:val="CodeBlock"/>
      </w:pPr>
      <w:r>
        <w:t>rm -rf student-assignment-wi</w:t>
      </w:r>
    </w:p>
    <w:p>
      <w:pPr>
        <w:pStyle w:val="CodeBlock"/>
      </w:pPr>
      <w:r/>
    </w:p>
    <w:p>
      <w:pPr>
        <w:pStyle w:val="CodeBlock"/>
      </w:pPr>
      <w:r>
        <w:t>docker rmi student-assignment-wi:v1 2&gt;/dev/null || true</w:t>
      </w:r>
    </w:p>
    <w:p>
      <w:pPr>
        <w:pStyle w:val="CodeBlock"/>
      </w:pPr>
      <w:r>
        <w:t>docker rmi svaranasi06/assignment-app:wi-v1 2&gt;/dev/null || true</w:t>
      </w:r>
    </w:p>
    <w:tbl>
      <w:tblPr>
        <w:tblW w:type="auto" w:w="0"/>
        <w:jc w:val="center"/>
        <w:tblLook w:firstColumn="1" w:firstRow="1" w:lastColumn="0" w:lastRow="0" w:noHBand="0" w:noVBand="1" w:val="04A0"/>
      </w:tblPr>
      <w:tblGrid>
        <w:gridCol w:w="10368"/>
      </w:tblGrid>
      <w:tr>
        <w:tc>
          <w:tcPr>
            <w:tcW w:type="dxa" w:w="10368"/>
            <w:shd w:fill="FFF2CC"/>
            <w:top w:val="single" w:sz="4" w:space="0" w:color="B7C9D6"/>
            <w:left w:val="single" w:sz="4" w:space="0" w:color="B7C9D6"/>
            <w:bottom w:val="single" w:sz="4" w:space="0" w:color="B7C9D6"/>
            <w:right w:val="single" w:sz="4" w:space="0" w:color="B7C9D6"/>
          </w:tcPr>
          <w:p>
            <w:r/>
            <w:r>
              <w:rPr>
                <w:b/>
                <w:color w:val="1F4E79"/>
              </w:rPr>
              <w:t xml:space="preserve">Do not delete: </w:t>
            </w:r>
            <w:r>
              <w:t>Do not delete the existing bucket student-assignment-portal-svaranasi if you want to reuse previous uploads.</w:t>
            </w:r>
          </w:p>
        </w:tc>
      </w:tr>
    </w:tbl>
    <w:p/>
    <w:p>
      <w:pPr>
        <w:pStyle w:val="Heading1"/>
      </w:pPr>
      <w:r>
        <w:t>15. Final Completion Summary</w:t>
      </w:r>
    </w:p>
    <w:p>
      <w:r>
        <w:t>The Workload Identity version was completed successfully. The app connects to Cloud SQL MySQL through private IP, uploads files to GCS using Workload Identity, and exposes the application through a GKE LoadBalancer. The next pending phase is HTTPS and custom domain setup, which requires static IP, Ingress, managed certificate, and DNS coordination with the mentor.</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GKE Workload Identity + Cloud SQL + GCS Complete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59" w:right="72"/>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Sriharsh Varanasi</dc:creator>
  <keywords/>
  <dc:description>generated by python-docx</dc:description>
  <lastModifiedBy>Sriharsh Varanasi</lastModifiedBy>
  <revision>1</revision>
  <dcterms:created xsi:type="dcterms:W3CDTF">2026-07-21T08:07:28.9848138Z</dcterms:created>
  <dcterms:modified xsi:type="dcterms:W3CDTF">2026-07-21T08:07:28.9848138Z</dcterms:modified>
  <category/>
</coreProperties>
</file>