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1EE2C5" w14:textId="77777777" w:rsidR="00AD413C" w:rsidRDefault="005605CD">
      <w:pPr>
        <w:jc w:val="center"/>
      </w:pPr>
      <w:r>
        <w:rPr>
          <w:b/>
          <w:color w:val="1F4E79"/>
          <w:sz w:val="40"/>
        </w:rPr>
        <w:t>GKE GATEWAY API HANDS-ON TRAINING</w:t>
      </w:r>
    </w:p>
    <w:p w14:paraId="26EE9AE6" w14:textId="77777777" w:rsidR="00AD413C" w:rsidRDefault="005605CD">
      <w:pPr>
        <w:jc w:val="center"/>
      </w:pPr>
      <w:r>
        <w:rPr>
          <w:b/>
          <w:sz w:val="24"/>
        </w:rPr>
        <w:t>Cluster, Two Applications, Gateway API, Global Application Load Balancer and Host-Based Routing</w:t>
      </w:r>
    </w:p>
    <w:p w14:paraId="2AB942A5" w14:textId="77777777" w:rsidR="00AD413C" w:rsidRDefault="005605CD">
      <w:pPr>
        <w:jc w:val="center"/>
      </w:pPr>
      <w:r>
        <w:rPr>
          <w:sz w:val="22"/>
        </w:rPr>
        <w:t>PE3 DevOps Training Lab</w:t>
      </w:r>
    </w:p>
    <w:p w14:paraId="203E8CA9" w14:textId="77777777" w:rsidR="00AD413C" w:rsidRDefault="00AD413C"/>
    <w:tbl>
      <w:tblPr>
        <w:tblStyle w:val="TableGrid"/>
        <w:tblW w:w="0" w:type="auto"/>
        <w:tblLook w:val="04A0" w:firstRow="1" w:lastRow="0" w:firstColumn="1" w:lastColumn="0" w:noHBand="0" w:noVBand="1"/>
      </w:tblPr>
      <w:tblGrid>
        <w:gridCol w:w="10214"/>
      </w:tblGrid>
      <w:tr w:rsidR="00AD413C" w14:paraId="60898D77" w14:textId="77777777">
        <w:tc>
          <w:tcPr>
            <w:tcW w:w="10224" w:type="dxa"/>
            <w:shd w:val="clear" w:color="auto" w:fill="FFF2CC"/>
          </w:tcPr>
          <w:p w14:paraId="1AA6E545" w14:textId="77777777" w:rsidR="00AD413C" w:rsidRDefault="005605CD">
            <w:pPr>
              <w:spacing w:after="60"/>
            </w:pPr>
            <w:r>
              <w:rPr>
                <w:b/>
                <w:color w:val="1F4E79"/>
              </w:rPr>
              <w:t>Important trainer note</w:t>
            </w:r>
          </w:p>
          <w:p w14:paraId="0FB6528C" w14:textId="77777777" w:rsidR="00AD413C" w:rsidRDefault="005605CD">
            <w:pPr>
              <w:spacing w:after="60"/>
            </w:pPr>
            <w:r>
              <w:t>This lab uses the registered domain deltaintech.co.in. Trainees will create the Gateway and reserve a global load balancer IP first. They must then share their load balancer IP with the trainer/admin team. The trainer/admin team will create two DNS A records for each trainee. The document uses app1 and app2 as examples; trainees must replace these with their assigned subdomains before applying the HTTPRoute YAML.</w:t>
            </w:r>
          </w:p>
        </w:tc>
      </w:tr>
    </w:tbl>
    <w:p w14:paraId="1804E872" w14:textId="77777777" w:rsidR="00AD413C" w:rsidRDefault="00AD413C"/>
    <w:p w14:paraId="0F562B91" w14:textId="77777777" w:rsidR="00AD413C" w:rsidRDefault="005605CD">
      <w:pPr>
        <w:pStyle w:val="Heading1"/>
      </w:pPr>
      <w:r>
        <w:t>Training Objective</w:t>
      </w:r>
    </w:p>
    <w:p w14:paraId="77D21E75" w14:textId="77777777" w:rsidR="00AD413C" w:rsidRDefault="005605CD">
      <w:r>
        <w:t>This hands-on training is designed to extend your earlier GKE basics and load balancer practice into a Kubernetes-native application exposure model using GKE Gateway API.</w:t>
      </w:r>
    </w:p>
    <w:p w14:paraId="52E764F7" w14:textId="77777777" w:rsidR="00AD413C" w:rsidRDefault="005605CD">
      <w:r>
        <w:t>In this lab, you will create or use a GKE Standard cluster, deploy two simple web applications, expose them through Kubernetes Services, create a Gateway, provision a global external Application Load Balancer, and route traffic to the correct application using host-based HTTPRoute rules.</w:t>
      </w:r>
    </w:p>
    <w:p w14:paraId="12193851" w14:textId="77777777" w:rsidR="00AD413C" w:rsidRDefault="005605CD">
      <w:r>
        <w:t>By the end of this training, you should be able to:</w:t>
      </w:r>
    </w:p>
    <w:p w14:paraId="6C923412" w14:textId="77777777" w:rsidR="00AD413C" w:rsidRDefault="005605CD">
      <w:pPr>
        <w:pStyle w:val="ListBullet"/>
      </w:pPr>
      <w:r>
        <w:t>Create a GKE Standard cluster with Gateway API enabled</w:t>
      </w:r>
    </w:p>
    <w:p w14:paraId="3FE47CAB" w14:textId="77777777" w:rsidR="00AD413C" w:rsidRDefault="005605CD">
      <w:pPr>
        <w:pStyle w:val="ListBullet"/>
      </w:pPr>
      <w:r>
        <w:t>Deploy two applications as Kubernetes Deployments</w:t>
      </w:r>
    </w:p>
    <w:p w14:paraId="3B8F75C7" w14:textId="77777777" w:rsidR="00AD413C" w:rsidRDefault="005605CD">
      <w:pPr>
        <w:pStyle w:val="ListBullet"/>
      </w:pPr>
      <w:r>
        <w:t>Expose each application internally using a ClusterIP Service</w:t>
      </w:r>
    </w:p>
    <w:p w14:paraId="09A61BFA" w14:textId="77777777" w:rsidR="00AD413C" w:rsidRDefault="005605CD">
      <w:pPr>
        <w:pStyle w:val="ListBullet"/>
      </w:pPr>
      <w:r>
        <w:t>Reserve and use a global static external IP for the Gateway</w:t>
      </w:r>
    </w:p>
    <w:p w14:paraId="448C00A4" w14:textId="77777777" w:rsidR="00AD413C" w:rsidRDefault="005605CD">
      <w:pPr>
        <w:pStyle w:val="ListBullet"/>
      </w:pPr>
      <w:r>
        <w:t>Create a Gateway using the GKE global external managed GatewayClass</w:t>
      </w:r>
    </w:p>
    <w:p w14:paraId="4A015D9B" w14:textId="77777777" w:rsidR="00AD413C" w:rsidRDefault="005605CD">
      <w:pPr>
        <w:pStyle w:val="ListBullet"/>
      </w:pPr>
      <w:r>
        <w:t>Request DNS records under deltaintech.co.in for your load balancer IP</w:t>
      </w:r>
    </w:p>
    <w:p w14:paraId="3170EED5" w14:textId="77777777" w:rsidR="00AD413C" w:rsidRDefault="005605CD">
      <w:pPr>
        <w:pStyle w:val="ListBullet"/>
      </w:pPr>
      <w:r>
        <w:t>Create HTTPRoutes for host-based routing</w:t>
      </w:r>
    </w:p>
    <w:p w14:paraId="54872DF4" w14:textId="77777777" w:rsidR="00AD413C" w:rsidRDefault="005605CD">
      <w:pPr>
        <w:pStyle w:val="ListBullet"/>
      </w:pPr>
      <w:r>
        <w:t>Test app1 and app2 using assigned external hostnames</w:t>
      </w:r>
    </w:p>
    <w:p w14:paraId="60FADBE8" w14:textId="77777777" w:rsidR="00AD413C" w:rsidRDefault="005605CD">
      <w:pPr>
        <w:pStyle w:val="ListBullet"/>
      </w:pPr>
      <w:r>
        <w:t>Validate Gateway, route, pod, service and load balancer status</w:t>
      </w:r>
    </w:p>
    <w:p w14:paraId="12D32D33" w14:textId="77777777" w:rsidR="00AD413C" w:rsidRDefault="005605CD">
      <w:pPr>
        <w:pStyle w:val="ListBullet"/>
      </w:pPr>
      <w:r>
        <w:t>Clean up all resources after validation</w:t>
      </w:r>
    </w:p>
    <w:p w14:paraId="4A79AFCE" w14:textId="77777777" w:rsidR="00AD413C" w:rsidRDefault="005605CD">
      <w:pPr>
        <w:pStyle w:val="Heading1"/>
      </w:pPr>
      <w:r>
        <w:t>MODULE 1 - LAB OVERVIEW AND DNS PLAN</w:t>
      </w:r>
    </w:p>
    <w:p w14:paraId="395A471B" w14:textId="77777777" w:rsidR="00AD413C" w:rsidRDefault="005605CD">
      <w:r>
        <w:t>In this lab, the user will not access individual Pods directly. The user will access different hostnames, and the Gateway/load balancer will forward traffic to the correct backend Service based on the hostname.</w:t>
      </w:r>
    </w:p>
    <w:p w14:paraId="5766A568" w14:textId="77777777" w:rsidR="00AD413C" w:rsidRDefault="005605CD">
      <w:pPr>
        <w:pStyle w:val="CodeBlock"/>
        <w:spacing w:before="60" w:after="160"/>
        <w:rPr>
          <w:rFonts w:hint="eastAsia"/>
        </w:rPr>
      </w:pPr>
      <w:r>
        <w:rPr>
          <w:rFonts w:eastAsia="Consolas"/>
        </w:rPr>
        <w:t>User</w:t>
      </w:r>
      <w:r>
        <w:rPr>
          <w:rFonts w:eastAsia="Consolas"/>
        </w:rPr>
        <w:br/>
        <w:t>→ app1.&lt;assigned-domain&gt;.deltaintech.co.in</w:t>
      </w:r>
      <w:r>
        <w:rPr>
          <w:rFonts w:eastAsia="Consolas"/>
        </w:rPr>
        <w:br/>
        <w:t>→ Global External Application Load Balancer</w:t>
      </w:r>
      <w:r>
        <w:rPr>
          <w:rFonts w:eastAsia="Consolas"/>
        </w:rPr>
        <w:br/>
        <w:t>→ GKE Gateway</w:t>
      </w:r>
      <w:r>
        <w:rPr>
          <w:rFonts w:eastAsia="Consolas"/>
        </w:rPr>
        <w:br/>
        <w:t>→ HTTPRoute</w:t>
      </w:r>
      <w:r>
        <w:rPr>
          <w:rFonts w:eastAsia="Consolas"/>
        </w:rPr>
        <w:br/>
        <w:t>→ app1-service</w:t>
      </w:r>
      <w:r>
        <w:rPr>
          <w:rFonts w:eastAsia="Consolas"/>
        </w:rPr>
        <w:br/>
        <w:t>→ app1 Pod</w:t>
      </w:r>
      <w:r>
        <w:rPr>
          <w:rFonts w:eastAsia="Consolas"/>
        </w:rPr>
        <w:br/>
      </w:r>
      <w:r>
        <w:rPr>
          <w:rFonts w:eastAsia="Consolas"/>
        </w:rPr>
        <w:lastRenderedPageBreak/>
        <w:br/>
        <w:t>User</w:t>
      </w:r>
      <w:r>
        <w:rPr>
          <w:rFonts w:eastAsia="Consolas"/>
        </w:rPr>
        <w:br/>
      </w:r>
      <w:r>
        <w:rPr>
          <w:rFonts w:eastAsia="Consolas"/>
        </w:rPr>
        <w:t>→ app2.&lt;assigned-domain&gt;.deltaintech.co.in</w:t>
      </w:r>
      <w:r>
        <w:rPr>
          <w:rFonts w:eastAsia="Consolas"/>
        </w:rPr>
        <w:br/>
        <w:t>→ Global External Application Load Balancer</w:t>
      </w:r>
      <w:r>
        <w:rPr>
          <w:rFonts w:eastAsia="Consolas"/>
        </w:rPr>
        <w:br/>
        <w:t>→ GKE Gateway</w:t>
      </w:r>
      <w:r>
        <w:rPr>
          <w:rFonts w:eastAsia="Consolas"/>
        </w:rPr>
        <w:br/>
        <w:t>→ HTTPRoute</w:t>
      </w:r>
      <w:r>
        <w:rPr>
          <w:rFonts w:eastAsia="Consolas"/>
        </w:rPr>
        <w:br/>
        <w:t>→ app2-service</w:t>
      </w:r>
      <w:r>
        <w:rPr>
          <w:rFonts w:eastAsia="Consolas"/>
        </w:rPr>
        <w:br/>
        <w:t>→ app2 Pod</w:t>
      </w:r>
    </w:p>
    <w:tbl>
      <w:tblPr>
        <w:tblStyle w:val="TableGrid"/>
        <w:tblW w:w="0" w:type="auto"/>
        <w:jc w:val="center"/>
        <w:tblLook w:val="04A0" w:firstRow="1" w:lastRow="0" w:firstColumn="1" w:lastColumn="0" w:noHBand="0" w:noVBand="1"/>
      </w:tblPr>
      <w:tblGrid>
        <w:gridCol w:w="2835"/>
        <w:gridCol w:w="3562"/>
        <w:gridCol w:w="3817"/>
      </w:tblGrid>
      <w:tr w:rsidR="00AD413C" w14:paraId="61BF1EDF" w14:textId="77777777">
        <w:trPr>
          <w:jc w:val="center"/>
        </w:trPr>
        <w:tc>
          <w:tcPr>
            <w:tcW w:w="2880" w:type="dxa"/>
            <w:shd w:val="clear" w:color="auto" w:fill="1F4E79"/>
            <w:vAlign w:val="center"/>
          </w:tcPr>
          <w:p w14:paraId="17E47561" w14:textId="77777777" w:rsidR="00AD413C" w:rsidRDefault="005605CD">
            <w:r>
              <w:rPr>
                <w:b/>
                <w:color w:val="FFFFFF"/>
              </w:rPr>
              <w:t>Component</w:t>
            </w:r>
          </w:p>
        </w:tc>
        <w:tc>
          <w:tcPr>
            <w:tcW w:w="3600" w:type="dxa"/>
            <w:shd w:val="clear" w:color="auto" w:fill="1F4E79"/>
            <w:vAlign w:val="center"/>
          </w:tcPr>
          <w:p w14:paraId="3277C19D" w14:textId="77777777" w:rsidR="00AD413C" w:rsidRDefault="005605CD">
            <w:r>
              <w:rPr>
                <w:b/>
                <w:color w:val="FFFFFF"/>
              </w:rPr>
              <w:t>Example name used in this document</w:t>
            </w:r>
          </w:p>
        </w:tc>
        <w:tc>
          <w:tcPr>
            <w:tcW w:w="3888" w:type="dxa"/>
            <w:shd w:val="clear" w:color="auto" w:fill="1F4E79"/>
            <w:vAlign w:val="center"/>
          </w:tcPr>
          <w:p w14:paraId="374B606E" w14:textId="77777777" w:rsidR="00AD413C" w:rsidRDefault="005605CD">
            <w:r>
              <w:rPr>
                <w:b/>
                <w:color w:val="FFFFFF"/>
              </w:rPr>
              <w:t>Trainee action</w:t>
            </w:r>
          </w:p>
        </w:tc>
      </w:tr>
      <w:tr w:rsidR="00AD413C" w14:paraId="47F62705" w14:textId="77777777">
        <w:trPr>
          <w:jc w:val="center"/>
        </w:trPr>
        <w:tc>
          <w:tcPr>
            <w:tcW w:w="2880" w:type="dxa"/>
            <w:vAlign w:val="center"/>
          </w:tcPr>
          <w:p w14:paraId="7C1032B7" w14:textId="77777777" w:rsidR="00AD413C" w:rsidRDefault="005605CD">
            <w:r>
              <w:t>App 1 hostname</w:t>
            </w:r>
          </w:p>
        </w:tc>
        <w:tc>
          <w:tcPr>
            <w:tcW w:w="3600" w:type="dxa"/>
            <w:vAlign w:val="center"/>
          </w:tcPr>
          <w:p w14:paraId="1476914A" w14:textId="77777777" w:rsidR="00AD413C" w:rsidRDefault="005605CD">
            <w:r>
              <w:t>app1.deltaintech.co.in</w:t>
            </w:r>
          </w:p>
        </w:tc>
        <w:tc>
          <w:tcPr>
            <w:tcW w:w="3888" w:type="dxa"/>
            <w:vAlign w:val="center"/>
          </w:tcPr>
          <w:p w14:paraId="23B092A2" w14:textId="77777777" w:rsidR="00AD413C" w:rsidRDefault="005605CD">
            <w:r>
              <w:t>Replace with assigned App 1 subdomain</w:t>
            </w:r>
          </w:p>
        </w:tc>
      </w:tr>
      <w:tr w:rsidR="00AD413C" w14:paraId="6D51271E" w14:textId="77777777">
        <w:trPr>
          <w:jc w:val="center"/>
        </w:trPr>
        <w:tc>
          <w:tcPr>
            <w:tcW w:w="2880" w:type="dxa"/>
            <w:vAlign w:val="center"/>
          </w:tcPr>
          <w:p w14:paraId="4943C04F" w14:textId="77777777" w:rsidR="00AD413C" w:rsidRDefault="005605CD">
            <w:r>
              <w:t>App 2 hostname</w:t>
            </w:r>
          </w:p>
        </w:tc>
        <w:tc>
          <w:tcPr>
            <w:tcW w:w="3600" w:type="dxa"/>
            <w:vAlign w:val="center"/>
          </w:tcPr>
          <w:p w14:paraId="47357A34" w14:textId="77777777" w:rsidR="00AD413C" w:rsidRDefault="005605CD">
            <w:r>
              <w:t>app2.deltaintech.co.in</w:t>
            </w:r>
          </w:p>
        </w:tc>
        <w:tc>
          <w:tcPr>
            <w:tcW w:w="3888" w:type="dxa"/>
            <w:vAlign w:val="center"/>
          </w:tcPr>
          <w:p w14:paraId="699DFF1F" w14:textId="77777777" w:rsidR="00AD413C" w:rsidRDefault="005605CD">
            <w:r>
              <w:t>Replace with assigned App 2 subdomain</w:t>
            </w:r>
          </w:p>
        </w:tc>
      </w:tr>
      <w:tr w:rsidR="00AD413C" w14:paraId="6EE86389" w14:textId="77777777">
        <w:trPr>
          <w:jc w:val="center"/>
        </w:trPr>
        <w:tc>
          <w:tcPr>
            <w:tcW w:w="2880" w:type="dxa"/>
            <w:vAlign w:val="center"/>
          </w:tcPr>
          <w:p w14:paraId="5D56A873" w14:textId="77777777" w:rsidR="00AD413C" w:rsidRDefault="005605CD">
            <w:r>
              <w:t>Global static IP</w:t>
            </w:r>
          </w:p>
        </w:tc>
        <w:tc>
          <w:tcPr>
            <w:tcW w:w="3600" w:type="dxa"/>
            <w:vAlign w:val="center"/>
          </w:tcPr>
          <w:p w14:paraId="60893C09" w14:textId="77777777" w:rsidR="00AD413C" w:rsidRDefault="005605CD">
            <w:r>
              <w:t>pe3-gateway-ip</w:t>
            </w:r>
          </w:p>
        </w:tc>
        <w:tc>
          <w:tcPr>
            <w:tcW w:w="3888" w:type="dxa"/>
            <w:vAlign w:val="center"/>
          </w:tcPr>
          <w:p w14:paraId="0BD11391" w14:textId="77777777" w:rsidR="00AD413C" w:rsidRDefault="005605CD">
            <w:r>
              <w:t>Create first and share IP with trainer/admin</w:t>
            </w:r>
          </w:p>
        </w:tc>
      </w:tr>
      <w:tr w:rsidR="00AD413C" w14:paraId="7F460B62" w14:textId="77777777">
        <w:trPr>
          <w:jc w:val="center"/>
        </w:trPr>
        <w:tc>
          <w:tcPr>
            <w:tcW w:w="2880" w:type="dxa"/>
            <w:vAlign w:val="center"/>
          </w:tcPr>
          <w:p w14:paraId="643F7202" w14:textId="77777777" w:rsidR="00AD413C" w:rsidRDefault="005605CD">
            <w:r>
              <w:t>Gateway</w:t>
            </w:r>
          </w:p>
        </w:tc>
        <w:tc>
          <w:tcPr>
            <w:tcW w:w="3600" w:type="dxa"/>
            <w:vAlign w:val="center"/>
          </w:tcPr>
          <w:p w14:paraId="71059E80" w14:textId="77777777" w:rsidR="00AD413C" w:rsidRDefault="005605CD">
            <w:r>
              <w:t>pe3-gateway</w:t>
            </w:r>
          </w:p>
        </w:tc>
        <w:tc>
          <w:tcPr>
            <w:tcW w:w="3888" w:type="dxa"/>
            <w:vAlign w:val="center"/>
          </w:tcPr>
          <w:p w14:paraId="7F9E844A" w14:textId="77777777" w:rsidR="00AD413C" w:rsidRDefault="005605CD">
            <w:r>
              <w:t>Use as given unless instructed</w:t>
            </w:r>
          </w:p>
        </w:tc>
      </w:tr>
      <w:tr w:rsidR="00AD413C" w14:paraId="40CF4D3A" w14:textId="77777777">
        <w:trPr>
          <w:jc w:val="center"/>
        </w:trPr>
        <w:tc>
          <w:tcPr>
            <w:tcW w:w="2880" w:type="dxa"/>
            <w:vAlign w:val="center"/>
          </w:tcPr>
          <w:p w14:paraId="3D2F9C39" w14:textId="77777777" w:rsidR="00AD413C" w:rsidRDefault="005605CD">
            <w:r>
              <w:t>App 1 route</w:t>
            </w:r>
          </w:p>
        </w:tc>
        <w:tc>
          <w:tcPr>
            <w:tcW w:w="3600" w:type="dxa"/>
            <w:vAlign w:val="center"/>
          </w:tcPr>
          <w:p w14:paraId="668906A7" w14:textId="77777777" w:rsidR="00AD413C" w:rsidRDefault="005605CD">
            <w:r>
              <w:t>app1-route</w:t>
            </w:r>
          </w:p>
        </w:tc>
        <w:tc>
          <w:tcPr>
            <w:tcW w:w="3888" w:type="dxa"/>
            <w:vAlign w:val="center"/>
          </w:tcPr>
          <w:p w14:paraId="31D12D9A" w14:textId="77777777" w:rsidR="00AD413C" w:rsidRDefault="005605CD">
            <w:r>
              <w:t>Use assigned App 1 hostname</w:t>
            </w:r>
          </w:p>
        </w:tc>
      </w:tr>
      <w:tr w:rsidR="00AD413C" w14:paraId="3EB33166" w14:textId="77777777">
        <w:trPr>
          <w:jc w:val="center"/>
        </w:trPr>
        <w:tc>
          <w:tcPr>
            <w:tcW w:w="2880" w:type="dxa"/>
            <w:vAlign w:val="center"/>
          </w:tcPr>
          <w:p w14:paraId="6BD29391" w14:textId="77777777" w:rsidR="00AD413C" w:rsidRDefault="005605CD">
            <w:r>
              <w:t>App 2 route</w:t>
            </w:r>
          </w:p>
        </w:tc>
        <w:tc>
          <w:tcPr>
            <w:tcW w:w="3600" w:type="dxa"/>
            <w:vAlign w:val="center"/>
          </w:tcPr>
          <w:p w14:paraId="0874184A" w14:textId="77777777" w:rsidR="00AD413C" w:rsidRDefault="005605CD">
            <w:r>
              <w:t>app2-route</w:t>
            </w:r>
          </w:p>
        </w:tc>
        <w:tc>
          <w:tcPr>
            <w:tcW w:w="3888" w:type="dxa"/>
            <w:vAlign w:val="center"/>
          </w:tcPr>
          <w:p w14:paraId="68D49709" w14:textId="77777777" w:rsidR="00AD413C" w:rsidRDefault="005605CD">
            <w:r>
              <w:t>Use assigned App 2 hostname</w:t>
            </w:r>
          </w:p>
        </w:tc>
      </w:tr>
    </w:tbl>
    <w:p w14:paraId="7B7AFCEE" w14:textId="77777777" w:rsidR="00AD413C" w:rsidRDefault="00AD413C"/>
    <w:tbl>
      <w:tblPr>
        <w:tblStyle w:val="TableGrid"/>
        <w:tblW w:w="0" w:type="auto"/>
        <w:tblLook w:val="04A0" w:firstRow="1" w:lastRow="0" w:firstColumn="1" w:lastColumn="0" w:noHBand="0" w:noVBand="1"/>
      </w:tblPr>
      <w:tblGrid>
        <w:gridCol w:w="10214"/>
      </w:tblGrid>
      <w:tr w:rsidR="00AD413C" w14:paraId="7E9C565A" w14:textId="77777777">
        <w:tc>
          <w:tcPr>
            <w:tcW w:w="10224" w:type="dxa"/>
            <w:shd w:val="clear" w:color="auto" w:fill="EAF2F8"/>
          </w:tcPr>
          <w:p w14:paraId="38461F5D" w14:textId="77777777" w:rsidR="00AD413C" w:rsidRDefault="005605CD">
            <w:pPr>
              <w:spacing w:after="60"/>
            </w:pPr>
            <w:r>
              <w:rPr>
                <w:b/>
                <w:color w:val="1F4E79"/>
              </w:rPr>
              <w:t>DNS allocation approach</w:t>
            </w:r>
          </w:p>
          <w:p w14:paraId="752DF1A6" w14:textId="77777777" w:rsidR="00AD413C" w:rsidRDefault="005605CD">
            <w:pPr>
              <w:spacing w:after="60"/>
            </w:pPr>
            <w:r>
              <w:t>The trainer/admin team may create test1 to test6 subdomains under deltaintech.co.in. Each trainee will receive two subdomains, one for App 1 and one for App 2. Example: Trainee 1 uses test1 and test2, Trainee 2 uses test3 and test4, and Trainee 3 uses test5 and test6. If more trainees are added, continue the same numbering pattern.</w:t>
            </w:r>
          </w:p>
        </w:tc>
      </w:tr>
    </w:tbl>
    <w:p w14:paraId="4EA9ADDC" w14:textId="77777777" w:rsidR="00AD413C" w:rsidRDefault="00AD413C"/>
    <w:tbl>
      <w:tblPr>
        <w:tblStyle w:val="TableGrid"/>
        <w:tblW w:w="0" w:type="auto"/>
        <w:jc w:val="center"/>
        <w:tblLook w:val="04A0" w:firstRow="1" w:lastRow="0" w:firstColumn="1" w:lastColumn="0" w:noHBand="0" w:noVBand="1"/>
      </w:tblPr>
      <w:tblGrid>
        <w:gridCol w:w="1716"/>
        <w:gridCol w:w="2780"/>
        <w:gridCol w:w="2780"/>
        <w:gridCol w:w="2938"/>
      </w:tblGrid>
      <w:tr w:rsidR="00AD413C" w14:paraId="15324196" w14:textId="77777777">
        <w:trPr>
          <w:jc w:val="center"/>
        </w:trPr>
        <w:tc>
          <w:tcPr>
            <w:tcW w:w="1872" w:type="dxa"/>
            <w:shd w:val="clear" w:color="auto" w:fill="1F4E79"/>
            <w:vAlign w:val="center"/>
          </w:tcPr>
          <w:p w14:paraId="5E7FB1CD" w14:textId="77777777" w:rsidR="00AD413C" w:rsidRDefault="005605CD">
            <w:r>
              <w:rPr>
                <w:b/>
                <w:color w:val="FFFFFF"/>
              </w:rPr>
              <w:t>Trainee</w:t>
            </w:r>
          </w:p>
        </w:tc>
        <w:tc>
          <w:tcPr>
            <w:tcW w:w="2880" w:type="dxa"/>
            <w:shd w:val="clear" w:color="auto" w:fill="1F4E79"/>
            <w:vAlign w:val="center"/>
          </w:tcPr>
          <w:p w14:paraId="63D5005A" w14:textId="77777777" w:rsidR="00AD413C" w:rsidRDefault="005605CD">
            <w:r>
              <w:rPr>
                <w:b/>
                <w:color w:val="FFFFFF"/>
              </w:rPr>
              <w:t>App 1 hostname</w:t>
            </w:r>
          </w:p>
        </w:tc>
        <w:tc>
          <w:tcPr>
            <w:tcW w:w="2880" w:type="dxa"/>
            <w:shd w:val="clear" w:color="auto" w:fill="1F4E79"/>
            <w:vAlign w:val="center"/>
          </w:tcPr>
          <w:p w14:paraId="7D7B78B3" w14:textId="77777777" w:rsidR="00AD413C" w:rsidRDefault="005605CD">
            <w:r>
              <w:rPr>
                <w:b/>
                <w:color w:val="FFFFFF"/>
              </w:rPr>
              <w:t>App 2 hostname</w:t>
            </w:r>
          </w:p>
        </w:tc>
        <w:tc>
          <w:tcPr>
            <w:tcW w:w="3312" w:type="dxa"/>
            <w:shd w:val="clear" w:color="auto" w:fill="1F4E79"/>
            <w:vAlign w:val="center"/>
          </w:tcPr>
          <w:p w14:paraId="04D25C79" w14:textId="77777777" w:rsidR="00AD413C" w:rsidRDefault="005605CD">
            <w:r>
              <w:rPr>
                <w:b/>
                <w:color w:val="FFFFFF"/>
              </w:rPr>
              <w:t>Load balancer IP to be shared by trainee</w:t>
            </w:r>
          </w:p>
        </w:tc>
      </w:tr>
      <w:tr w:rsidR="00AD413C" w14:paraId="1E2E9295" w14:textId="77777777">
        <w:trPr>
          <w:jc w:val="center"/>
        </w:trPr>
        <w:tc>
          <w:tcPr>
            <w:tcW w:w="1872" w:type="dxa"/>
            <w:vAlign w:val="center"/>
          </w:tcPr>
          <w:p w14:paraId="440AD0BD" w14:textId="30085AEA" w:rsidR="00AD413C" w:rsidRDefault="00413FB3">
            <w:r>
              <w:t>Teja</w:t>
            </w:r>
          </w:p>
        </w:tc>
        <w:tc>
          <w:tcPr>
            <w:tcW w:w="2880" w:type="dxa"/>
            <w:vAlign w:val="center"/>
          </w:tcPr>
          <w:p w14:paraId="6DF6B3CE" w14:textId="77777777" w:rsidR="00AD413C" w:rsidRDefault="005605CD">
            <w:r>
              <w:t>test1.deltaintech.co.in</w:t>
            </w:r>
          </w:p>
        </w:tc>
        <w:tc>
          <w:tcPr>
            <w:tcW w:w="2880" w:type="dxa"/>
            <w:vAlign w:val="center"/>
          </w:tcPr>
          <w:p w14:paraId="2C5CDB2D" w14:textId="77777777" w:rsidR="00AD413C" w:rsidRDefault="005605CD">
            <w:r>
              <w:t>test2.deltaintech.co.in</w:t>
            </w:r>
          </w:p>
        </w:tc>
        <w:tc>
          <w:tcPr>
            <w:tcW w:w="3312" w:type="dxa"/>
            <w:vAlign w:val="center"/>
          </w:tcPr>
          <w:p w14:paraId="01511210" w14:textId="77777777" w:rsidR="00AD413C" w:rsidRDefault="005605CD">
            <w:r>
              <w:t>Trainee Gateway IP</w:t>
            </w:r>
          </w:p>
        </w:tc>
      </w:tr>
      <w:tr w:rsidR="00AD413C" w14:paraId="35107C72" w14:textId="77777777">
        <w:trPr>
          <w:jc w:val="center"/>
        </w:trPr>
        <w:tc>
          <w:tcPr>
            <w:tcW w:w="1872" w:type="dxa"/>
            <w:vAlign w:val="center"/>
          </w:tcPr>
          <w:p w14:paraId="7BBA1C64" w14:textId="01ABBCFB" w:rsidR="00AD413C" w:rsidRDefault="005D0705">
            <w:r>
              <w:t>Jeevan</w:t>
            </w:r>
          </w:p>
        </w:tc>
        <w:tc>
          <w:tcPr>
            <w:tcW w:w="2880" w:type="dxa"/>
            <w:vAlign w:val="center"/>
          </w:tcPr>
          <w:p w14:paraId="2DE031DC" w14:textId="77777777" w:rsidR="00AD413C" w:rsidRDefault="005605CD">
            <w:r>
              <w:t>test3.deltaintech.co.in</w:t>
            </w:r>
          </w:p>
        </w:tc>
        <w:tc>
          <w:tcPr>
            <w:tcW w:w="2880" w:type="dxa"/>
            <w:vAlign w:val="center"/>
          </w:tcPr>
          <w:p w14:paraId="0CE59B05" w14:textId="77777777" w:rsidR="00AD413C" w:rsidRDefault="005605CD">
            <w:r>
              <w:t>test4.deltaintech.co.in</w:t>
            </w:r>
          </w:p>
        </w:tc>
        <w:tc>
          <w:tcPr>
            <w:tcW w:w="3312" w:type="dxa"/>
            <w:vAlign w:val="center"/>
          </w:tcPr>
          <w:p w14:paraId="5F78B6FA" w14:textId="77777777" w:rsidR="00AD413C" w:rsidRDefault="005605CD">
            <w:r>
              <w:t>Trainee Gateway IP</w:t>
            </w:r>
          </w:p>
        </w:tc>
      </w:tr>
      <w:tr w:rsidR="00AD413C" w14:paraId="38349A3F" w14:textId="77777777">
        <w:trPr>
          <w:jc w:val="center"/>
        </w:trPr>
        <w:tc>
          <w:tcPr>
            <w:tcW w:w="1872" w:type="dxa"/>
            <w:vAlign w:val="center"/>
          </w:tcPr>
          <w:p w14:paraId="54830345" w14:textId="3D4EBB42" w:rsidR="00AD413C" w:rsidRDefault="005D0705">
            <w:r>
              <w:t>Harsh</w:t>
            </w:r>
          </w:p>
        </w:tc>
        <w:tc>
          <w:tcPr>
            <w:tcW w:w="2880" w:type="dxa"/>
            <w:vAlign w:val="center"/>
          </w:tcPr>
          <w:p w14:paraId="41215073" w14:textId="77777777" w:rsidR="00AD413C" w:rsidRDefault="005605CD">
            <w:r>
              <w:t>test5.deltaintech.co.in</w:t>
            </w:r>
          </w:p>
        </w:tc>
        <w:tc>
          <w:tcPr>
            <w:tcW w:w="2880" w:type="dxa"/>
            <w:vAlign w:val="center"/>
          </w:tcPr>
          <w:p w14:paraId="36181236" w14:textId="77777777" w:rsidR="00AD413C" w:rsidRDefault="005605CD">
            <w:r>
              <w:t>test6.deltaintech.co.in</w:t>
            </w:r>
          </w:p>
        </w:tc>
        <w:tc>
          <w:tcPr>
            <w:tcW w:w="3312" w:type="dxa"/>
            <w:vAlign w:val="center"/>
          </w:tcPr>
          <w:p w14:paraId="547F7191" w14:textId="77777777" w:rsidR="00AD413C" w:rsidRDefault="005605CD">
            <w:r>
              <w:t>Trainee Gateway IP</w:t>
            </w:r>
          </w:p>
        </w:tc>
      </w:tr>
    </w:tbl>
    <w:p w14:paraId="550E432B" w14:textId="77777777" w:rsidR="00AD413C" w:rsidRDefault="00AD413C"/>
    <w:p w14:paraId="1F33B21F" w14:textId="77777777" w:rsidR="00AD413C" w:rsidRDefault="005605CD">
      <w:pPr>
        <w:pStyle w:val="Heading1"/>
      </w:pPr>
      <w:r>
        <w:t>MODULE 2 - PREREQUISITES CHECK</w:t>
      </w:r>
    </w:p>
    <w:p w14:paraId="1D451F83" w14:textId="77777777" w:rsidR="00AD413C" w:rsidRDefault="005605CD">
      <w:r>
        <w:t>Before starting the hands-on activity, verify that the required project access, APIs and tools are available.</w:t>
      </w:r>
    </w:p>
    <w:tbl>
      <w:tblPr>
        <w:tblStyle w:val="TableGrid"/>
        <w:tblW w:w="0" w:type="auto"/>
        <w:jc w:val="center"/>
        <w:tblLook w:val="04A0" w:firstRow="1" w:lastRow="0" w:firstColumn="1" w:lastColumn="0" w:noHBand="0" w:noVBand="1"/>
      </w:tblPr>
      <w:tblGrid>
        <w:gridCol w:w="3600"/>
        <w:gridCol w:w="6480"/>
      </w:tblGrid>
      <w:tr w:rsidR="00AD413C" w14:paraId="62E93F3A" w14:textId="77777777">
        <w:trPr>
          <w:jc w:val="center"/>
        </w:trPr>
        <w:tc>
          <w:tcPr>
            <w:tcW w:w="3600" w:type="dxa"/>
            <w:shd w:val="clear" w:color="auto" w:fill="1F4E79"/>
            <w:vAlign w:val="center"/>
          </w:tcPr>
          <w:p w14:paraId="7FD6ACAB" w14:textId="77777777" w:rsidR="00AD413C" w:rsidRDefault="005605CD">
            <w:r>
              <w:rPr>
                <w:b/>
                <w:color w:val="FFFFFF"/>
              </w:rPr>
              <w:t>Requirement</w:t>
            </w:r>
          </w:p>
        </w:tc>
        <w:tc>
          <w:tcPr>
            <w:tcW w:w="6480" w:type="dxa"/>
            <w:shd w:val="clear" w:color="auto" w:fill="1F4E79"/>
            <w:vAlign w:val="center"/>
          </w:tcPr>
          <w:p w14:paraId="69AB1248" w14:textId="77777777" w:rsidR="00AD413C" w:rsidRDefault="005605CD">
            <w:r>
              <w:rPr>
                <w:b/>
                <w:color w:val="FFFFFF"/>
              </w:rPr>
              <w:t>Expected status</w:t>
            </w:r>
          </w:p>
        </w:tc>
      </w:tr>
      <w:tr w:rsidR="00AD413C" w14:paraId="44676838" w14:textId="77777777">
        <w:trPr>
          <w:jc w:val="center"/>
        </w:trPr>
        <w:tc>
          <w:tcPr>
            <w:tcW w:w="3600" w:type="dxa"/>
            <w:vAlign w:val="center"/>
          </w:tcPr>
          <w:p w14:paraId="292B8391" w14:textId="77777777" w:rsidR="00AD413C" w:rsidRDefault="005605CD">
            <w:r>
              <w:t>Google Cloud project access</w:t>
            </w:r>
          </w:p>
        </w:tc>
        <w:tc>
          <w:tcPr>
            <w:tcW w:w="6480" w:type="dxa"/>
            <w:vAlign w:val="center"/>
          </w:tcPr>
          <w:p w14:paraId="05630FF2" w14:textId="77777777" w:rsidR="00AD413C" w:rsidRDefault="005605CD">
            <w:r>
              <w:t>You can access the assigned training project</w:t>
            </w:r>
          </w:p>
        </w:tc>
      </w:tr>
      <w:tr w:rsidR="00AD413C" w14:paraId="781759AC" w14:textId="77777777">
        <w:trPr>
          <w:jc w:val="center"/>
        </w:trPr>
        <w:tc>
          <w:tcPr>
            <w:tcW w:w="3600" w:type="dxa"/>
            <w:vAlign w:val="center"/>
          </w:tcPr>
          <w:p w14:paraId="4E15F3C0" w14:textId="77777777" w:rsidR="00AD413C" w:rsidRDefault="005605CD">
            <w:r>
              <w:t>GKE API</w:t>
            </w:r>
          </w:p>
        </w:tc>
        <w:tc>
          <w:tcPr>
            <w:tcW w:w="6480" w:type="dxa"/>
            <w:vAlign w:val="center"/>
          </w:tcPr>
          <w:p w14:paraId="3B34EA90" w14:textId="77777777" w:rsidR="00AD413C" w:rsidRDefault="005605CD">
            <w:r>
              <w:t>Enabled or available to enable</w:t>
            </w:r>
          </w:p>
        </w:tc>
      </w:tr>
      <w:tr w:rsidR="00AD413C" w14:paraId="64F7E788" w14:textId="77777777">
        <w:trPr>
          <w:jc w:val="center"/>
        </w:trPr>
        <w:tc>
          <w:tcPr>
            <w:tcW w:w="3600" w:type="dxa"/>
            <w:vAlign w:val="center"/>
          </w:tcPr>
          <w:p w14:paraId="32D800A4" w14:textId="77777777" w:rsidR="00AD413C" w:rsidRDefault="005605CD">
            <w:r>
              <w:t>Compute Engine API</w:t>
            </w:r>
          </w:p>
        </w:tc>
        <w:tc>
          <w:tcPr>
            <w:tcW w:w="6480" w:type="dxa"/>
            <w:vAlign w:val="center"/>
          </w:tcPr>
          <w:p w14:paraId="239D4F4C" w14:textId="77777777" w:rsidR="00AD413C" w:rsidRDefault="005605CD">
            <w:r>
              <w:t>Enabled or available to enable</w:t>
            </w:r>
          </w:p>
        </w:tc>
      </w:tr>
      <w:tr w:rsidR="00AD413C" w14:paraId="0D2E7DB8" w14:textId="77777777">
        <w:trPr>
          <w:jc w:val="center"/>
        </w:trPr>
        <w:tc>
          <w:tcPr>
            <w:tcW w:w="3600" w:type="dxa"/>
            <w:vAlign w:val="center"/>
          </w:tcPr>
          <w:p w14:paraId="157A2CD8" w14:textId="77777777" w:rsidR="00AD413C" w:rsidRDefault="005605CD">
            <w:r>
              <w:t>Gateway API support</w:t>
            </w:r>
          </w:p>
        </w:tc>
        <w:tc>
          <w:tcPr>
            <w:tcW w:w="6480" w:type="dxa"/>
            <w:vAlign w:val="center"/>
          </w:tcPr>
          <w:p w14:paraId="0B17052E" w14:textId="77777777" w:rsidR="00AD413C" w:rsidRDefault="005605CD">
            <w:r>
              <w:t>Available on the selected GKE version</w:t>
            </w:r>
          </w:p>
        </w:tc>
      </w:tr>
      <w:tr w:rsidR="00AD413C" w14:paraId="5480A118" w14:textId="77777777">
        <w:trPr>
          <w:jc w:val="center"/>
        </w:trPr>
        <w:tc>
          <w:tcPr>
            <w:tcW w:w="3600" w:type="dxa"/>
            <w:vAlign w:val="center"/>
          </w:tcPr>
          <w:p w14:paraId="4B99C4AC" w14:textId="77777777" w:rsidR="00AD413C" w:rsidRDefault="005605CD">
            <w:r>
              <w:t>IAM permissions</w:t>
            </w:r>
          </w:p>
        </w:tc>
        <w:tc>
          <w:tcPr>
            <w:tcW w:w="6480" w:type="dxa"/>
            <w:vAlign w:val="center"/>
          </w:tcPr>
          <w:p w14:paraId="651AE99A" w14:textId="77777777" w:rsidR="00AD413C" w:rsidRDefault="005605CD">
            <w:r>
              <w:t>You can create GKE cluster, static IP, Gateway and Kubernetes resources</w:t>
            </w:r>
          </w:p>
        </w:tc>
      </w:tr>
      <w:tr w:rsidR="00AD413C" w14:paraId="4CF7F841" w14:textId="77777777">
        <w:trPr>
          <w:jc w:val="center"/>
        </w:trPr>
        <w:tc>
          <w:tcPr>
            <w:tcW w:w="3600" w:type="dxa"/>
            <w:vAlign w:val="center"/>
          </w:tcPr>
          <w:p w14:paraId="65B101FD" w14:textId="77777777" w:rsidR="00AD413C" w:rsidRDefault="005605CD">
            <w:r>
              <w:t>DNS support</w:t>
            </w:r>
          </w:p>
        </w:tc>
        <w:tc>
          <w:tcPr>
            <w:tcW w:w="6480" w:type="dxa"/>
            <w:vAlign w:val="center"/>
          </w:tcPr>
          <w:p w14:paraId="52A632CE" w14:textId="77777777" w:rsidR="00AD413C" w:rsidRDefault="005605CD">
            <w:r>
              <w:t>Trainer/admin team can create A records under deltaintech.co.in</w:t>
            </w:r>
          </w:p>
        </w:tc>
      </w:tr>
    </w:tbl>
    <w:p w14:paraId="5FFBB346" w14:textId="77777777" w:rsidR="00AD413C" w:rsidRDefault="00AD413C"/>
    <w:tbl>
      <w:tblPr>
        <w:tblStyle w:val="TableGrid"/>
        <w:tblW w:w="0" w:type="auto"/>
        <w:tblLook w:val="04A0" w:firstRow="1" w:lastRow="0" w:firstColumn="1" w:lastColumn="0" w:noHBand="0" w:noVBand="1"/>
      </w:tblPr>
      <w:tblGrid>
        <w:gridCol w:w="10214"/>
      </w:tblGrid>
      <w:tr w:rsidR="00AD413C" w14:paraId="0BFA4336" w14:textId="77777777">
        <w:tc>
          <w:tcPr>
            <w:tcW w:w="10224" w:type="dxa"/>
            <w:shd w:val="clear" w:color="auto" w:fill="FCE4D6"/>
          </w:tcPr>
          <w:p w14:paraId="56196037" w14:textId="77777777" w:rsidR="00AD413C" w:rsidRDefault="005605CD">
            <w:pPr>
              <w:spacing w:after="60"/>
            </w:pPr>
            <w:r>
              <w:rPr>
                <w:b/>
                <w:color w:val="1F4E79"/>
              </w:rPr>
              <w:t>Do not skip this section</w:t>
            </w:r>
          </w:p>
          <w:p w14:paraId="268D0B61" w14:textId="77777777" w:rsidR="00AD413C" w:rsidRDefault="005605CD">
            <w:pPr>
              <w:spacing w:after="60"/>
            </w:pPr>
            <w:r>
              <w:t>Most issues in this lab happen due to missing IAM permission, Gateway API not enabled, DNS not pointing to the correct IP, or HTTPRoute hostnames not matching the DNS names exactly.</w:t>
            </w:r>
          </w:p>
        </w:tc>
      </w:tr>
    </w:tbl>
    <w:p w14:paraId="1AF12039" w14:textId="77777777" w:rsidR="00AD413C" w:rsidRDefault="00AD413C"/>
    <w:p w14:paraId="2F6DE7A0" w14:textId="77777777" w:rsidR="00AD413C" w:rsidRDefault="005605CD">
      <w:pPr>
        <w:pStyle w:val="Heading1"/>
      </w:pPr>
      <w:r>
        <w:lastRenderedPageBreak/>
        <w:t>MODULE 3 - SET PROJECT AND BASIC VARIABLES</w:t>
      </w:r>
    </w:p>
    <w:p w14:paraId="265BB274" w14:textId="77777777" w:rsidR="00AD413C" w:rsidRDefault="005605CD">
      <w:r>
        <w:t>Run the below commands from Google Cloud Shell. Replace PROJECT_ID with your assigned project ID.</w:t>
      </w:r>
    </w:p>
    <w:p w14:paraId="26D9D100" w14:textId="77777777" w:rsidR="00AD413C" w:rsidRDefault="005605CD">
      <w:pPr>
        <w:pStyle w:val="CodeBlock"/>
        <w:spacing w:before="60" w:after="160"/>
        <w:rPr>
          <w:rFonts w:hint="eastAsia"/>
        </w:rPr>
      </w:pPr>
      <w:r>
        <w:rPr>
          <w:rFonts w:eastAsia="Consolas"/>
        </w:rPr>
        <w:t>gcloud config set project PROJECT_ID</w:t>
      </w:r>
      <w:r>
        <w:rPr>
          <w:rFonts w:eastAsia="Consolas"/>
        </w:rPr>
        <w:br/>
      </w:r>
      <w:r>
        <w:rPr>
          <w:rFonts w:eastAsia="Consolas"/>
        </w:rPr>
        <w:br/>
        <w:t>export PROJECT_ID=$(gcloud config get-value project)</w:t>
      </w:r>
      <w:r>
        <w:rPr>
          <w:rFonts w:eastAsia="Consolas"/>
        </w:rPr>
        <w:br/>
        <w:t>export REGION=asia-south1</w:t>
      </w:r>
      <w:r>
        <w:rPr>
          <w:rFonts w:eastAsia="Consolas"/>
        </w:rPr>
        <w:br/>
        <w:t>export ZONE=asia-south1-a</w:t>
      </w:r>
      <w:r>
        <w:rPr>
          <w:rFonts w:eastAsia="Consolas"/>
        </w:rPr>
        <w:br/>
        <w:t>export CLUSTER_NAME=pe3-gateway-cluster</w:t>
      </w:r>
      <w:r>
        <w:rPr>
          <w:rFonts w:eastAsia="Consolas"/>
        </w:rPr>
        <w:br/>
      </w:r>
      <w:r>
        <w:rPr>
          <w:rFonts w:eastAsia="Consolas"/>
        </w:rPr>
        <w:t>export ADDRESS_NAME=pe3-gateway-ip</w:t>
      </w:r>
    </w:p>
    <w:p w14:paraId="0D33C412" w14:textId="77777777" w:rsidR="00AD413C" w:rsidRDefault="005605CD">
      <w:pPr>
        <w:pStyle w:val="CodeBlock"/>
        <w:spacing w:before="60" w:after="160"/>
        <w:rPr>
          <w:rFonts w:hint="eastAsia"/>
        </w:rPr>
      </w:pPr>
      <w:r>
        <w:rPr>
          <w:rFonts w:eastAsia="Consolas"/>
        </w:rPr>
        <w:t>gcloud services enable container.googleapis.com compute.googleapis.com</w:t>
      </w:r>
    </w:p>
    <w:p w14:paraId="15F59C91" w14:textId="77777777" w:rsidR="00AD413C" w:rsidRDefault="005605CD">
      <w:pPr>
        <w:pStyle w:val="Heading1"/>
      </w:pPr>
      <w:r>
        <w:t>MODULE 4 - CREATE VPC AND SUBNET</w:t>
      </w:r>
    </w:p>
    <w:tbl>
      <w:tblPr>
        <w:tblStyle w:val="TableGrid"/>
        <w:tblW w:w="0" w:type="auto"/>
        <w:jc w:val="center"/>
        <w:tblLook w:val="04A0" w:firstRow="1" w:lastRow="0" w:firstColumn="1" w:lastColumn="0" w:noHBand="0" w:noVBand="1"/>
      </w:tblPr>
      <w:tblGrid>
        <w:gridCol w:w="3168"/>
        <w:gridCol w:w="6912"/>
      </w:tblGrid>
      <w:tr w:rsidR="00AD413C" w14:paraId="35BB0493" w14:textId="77777777">
        <w:trPr>
          <w:jc w:val="center"/>
        </w:trPr>
        <w:tc>
          <w:tcPr>
            <w:tcW w:w="3168" w:type="dxa"/>
            <w:shd w:val="clear" w:color="auto" w:fill="1F4E79"/>
            <w:vAlign w:val="center"/>
          </w:tcPr>
          <w:p w14:paraId="0A8418BB" w14:textId="77777777" w:rsidR="00AD413C" w:rsidRDefault="005605CD">
            <w:r>
              <w:rPr>
                <w:b/>
                <w:color w:val="FFFFFF"/>
              </w:rPr>
              <w:t>Field</w:t>
            </w:r>
          </w:p>
        </w:tc>
        <w:tc>
          <w:tcPr>
            <w:tcW w:w="6912" w:type="dxa"/>
            <w:shd w:val="clear" w:color="auto" w:fill="1F4E79"/>
            <w:vAlign w:val="center"/>
          </w:tcPr>
          <w:p w14:paraId="08B57E4D" w14:textId="77777777" w:rsidR="00AD413C" w:rsidRDefault="005605CD">
            <w:r>
              <w:rPr>
                <w:b/>
                <w:color w:val="FFFFFF"/>
              </w:rPr>
              <w:t>Value</w:t>
            </w:r>
          </w:p>
        </w:tc>
      </w:tr>
      <w:tr w:rsidR="00AD413C" w14:paraId="6AC7D7E3" w14:textId="77777777">
        <w:trPr>
          <w:jc w:val="center"/>
        </w:trPr>
        <w:tc>
          <w:tcPr>
            <w:tcW w:w="3168" w:type="dxa"/>
            <w:vAlign w:val="center"/>
          </w:tcPr>
          <w:p w14:paraId="62AB4282" w14:textId="77777777" w:rsidR="00AD413C" w:rsidRDefault="005605CD">
            <w:r>
              <w:t>VPC name</w:t>
            </w:r>
          </w:p>
        </w:tc>
        <w:tc>
          <w:tcPr>
            <w:tcW w:w="6912" w:type="dxa"/>
            <w:vAlign w:val="center"/>
          </w:tcPr>
          <w:p w14:paraId="5F235D86" w14:textId="77777777" w:rsidR="00AD413C" w:rsidRDefault="005605CD">
            <w:r>
              <w:t>pe3-gateway-vpc</w:t>
            </w:r>
          </w:p>
        </w:tc>
      </w:tr>
      <w:tr w:rsidR="00AD413C" w14:paraId="02DA10CC" w14:textId="77777777">
        <w:trPr>
          <w:jc w:val="center"/>
        </w:trPr>
        <w:tc>
          <w:tcPr>
            <w:tcW w:w="3168" w:type="dxa"/>
            <w:vAlign w:val="center"/>
          </w:tcPr>
          <w:p w14:paraId="0FB2031F" w14:textId="77777777" w:rsidR="00AD413C" w:rsidRDefault="005605CD">
            <w:r>
              <w:t>Subnet name</w:t>
            </w:r>
          </w:p>
        </w:tc>
        <w:tc>
          <w:tcPr>
            <w:tcW w:w="6912" w:type="dxa"/>
            <w:vAlign w:val="center"/>
          </w:tcPr>
          <w:p w14:paraId="3B2E8611" w14:textId="77777777" w:rsidR="00AD413C" w:rsidRDefault="005605CD">
            <w:r>
              <w:t>pe3-gateway-subnet</w:t>
            </w:r>
          </w:p>
        </w:tc>
      </w:tr>
      <w:tr w:rsidR="00AD413C" w14:paraId="658D5DF5" w14:textId="77777777">
        <w:trPr>
          <w:jc w:val="center"/>
        </w:trPr>
        <w:tc>
          <w:tcPr>
            <w:tcW w:w="3168" w:type="dxa"/>
            <w:vAlign w:val="center"/>
          </w:tcPr>
          <w:p w14:paraId="02C314B1" w14:textId="77777777" w:rsidR="00AD413C" w:rsidRDefault="005605CD">
            <w:r>
              <w:t>Region</w:t>
            </w:r>
          </w:p>
        </w:tc>
        <w:tc>
          <w:tcPr>
            <w:tcW w:w="6912" w:type="dxa"/>
            <w:vAlign w:val="center"/>
          </w:tcPr>
          <w:p w14:paraId="10FD6EB9" w14:textId="77777777" w:rsidR="00AD413C" w:rsidRDefault="005605CD">
            <w:r>
              <w:t>asia-south1</w:t>
            </w:r>
          </w:p>
        </w:tc>
      </w:tr>
      <w:tr w:rsidR="00AD413C" w14:paraId="202D0DF5" w14:textId="77777777">
        <w:trPr>
          <w:jc w:val="center"/>
        </w:trPr>
        <w:tc>
          <w:tcPr>
            <w:tcW w:w="3168" w:type="dxa"/>
            <w:vAlign w:val="center"/>
          </w:tcPr>
          <w:p w14:paraId="7B5A5F67" w14:textId="77777777" w:rsidR="00AD413C" w:rsidRDefault="005605CD">
            <w:r>
              <w:t>IPv4 range</w:t>
            </w:r>
          </w:p>
        </w:tc>
        <w:tc>
          <w:tcPr>
            <w:tcW w:w="6912" w:type="dxa"/>
            <w:vAlign w:val="center"/>
          </w:tcPr>
          <w:p w14:paraId="550AF385" w14:textId="77777777" w:rsidR="00AD413C" w:rsidRDefault="005605CD">
            <w:r>
              <w:t>10.30.0.0/24</w:t>
            </w:r>
          </w:p>
        </w:tc>
      </w:tr>
    </w:tbl>
    <w:p w14:paraId="7B7D4545" w14:textId="77777777" w:rsidR="00AD413C" w:rsidRDefault="00AD413C"/>
    <w:p w14:paraId="0FD75D08" w14:textId="77777777" w:rsidR="00AD413C" w:rsidRDefault="005605CD">
      <w:pPr>
        <w:pStyle w:val="CodeBlock"/>
        <w:spacing w:before="60" w:after="160"/>
        <w:rPr>
          <w:rFonts w:hint="eastAsia"/>
        </w:rPr>
      </w:pPr>
      <w:r>
        <w:rPr>
          <w:rFonts w:eastAsia="Consolas"/>
        </w:rPr>
        <w:t>gcloud compute networks create pe3-gateway-vpc --subnet-mode=custom</w:t>
      </w:r>
      <w:r>
        <w:rPr>
          <w:rFonts w:eastAsia="Consolas"/>
        </w:rPr>
        <w:br/>
      </w:r>
      <w:r>
        <w:rPr>
          <w:rFonts w:eastAsia="Consolas"/>
        </w:rPr>
        <w:br/>
        <w:t>gcloud compute networks subnets create pe3-gateway-subnet \</w:t>
      </w:r>
      <w:r>
        <w:rPr>
          <w:rFonts w:eastAsia="Consolas"/>
        </w:rPr>
        <w:br/>
        <w:t xml:space="preserve">  --network=pe3-gateway-vpc \</w:t>
      </w:r>
      <w:r>
        <w:rPr>
          <w:rFonts w:eastAsia="Consolas"/>
        </w:rPr>
        <w:br/>
        <w:t xml:space="preserve">  --region=asia-south1 \</w:t>
      </w:r>
      <w:r>
        <w:rPr>
          <w:rFonts w:eastAsia="Consolas"/>
        </w:rPr>
        <w:br/>
        <w:t xml:space="preserve">  --range=10.30.0.0/24</w:t>
      </w:r>
    </w:p>
    <w:p w14:paraId="5418C436" w14:textId="77777777" w:rsidR="00AD413C" w:rsidRDefault="005605CD">
      <w:r>
        <w:t>Quick Understanding</w:t>
      </w:r>
    </w:p>
    <w:p w14:paraId="552C3052" w14:textId="77777777" w:rsidR="00AD413C" w:rsidRDefault="005605CD">
      <w:pPr>
        <w:pStyle w:val="ListBullet"/>
      </w:pPr>
      <w:r>
        <w:t>VPC is the network where the GKE node will be created.</w:t>
      </w:r>
    </w:p>
    <w:p w14:paraId="1B46986D" w14:textId="77777777" w:rsidR="00AD413C" w:rsidRDefault="005605CD">
      <w:pPr>
        <w:pStyle w:val="ListBullet"/>
      </w:pPr>
      <w:r>
        <w:t>Subnet is the IP range used by the node.</w:t>
      </w:r>
    </w:p>
    <w:p w14:paraId="7E5250E1" w14:textId="77777777" w:rsidR="00AD413C" w:rsidRDefault="005605CD">
      <w:pPr>
        <w:pStyle w:val="ListBullet"/>
      </w:pPr>
      <w:r>
        <w:t>The Gateway/load balancer will expose applications to external users.</w:t>
      </w:r>
    </w:p>
    <w:p w14:paraId="36F5CC4A" w14:textId="77777777" w:rsidR="00AD413C" w:rsidRDefault="005605CD">
      <w:pPr>
        <w:pStyle w:val="Heading1"/>
      </w:pPr>
      <w:r>
        <w:t>MODULE 5 - RESERVE GLOBAL STATIC IP</w:t>
      </w:r>
    </w:p>
    <w:p w14:paraId="0EAAF2CD" w14:textId="77777777" w:rsidR="00AD413C" w:rsidRDefault="005605CD">
      <w:r>
        <w:t>Create a global static external IP before creating the Gateway. This IP will be used for DNS records.</w:t>
      </w:r>
    </w:p>
    <w:p w14:paraId="4F3153A0" w14:textId="77777777" w:rsidR="00AD413C" w:rsidRDefault="005605CD">
      <w:pPr>
        <w:pStyle w:val="CodeBlock"/>
        <w:spacing w:before="60" w:after="160"/>
        <w:rPr>
          <w:rFonts w:hint="eastAsia"/>
        </w:rPr>
      </w:pPr>
      <w:r>
        <w:rPr>
          <w:rFonts w:eastAsia="Consolas"/>
        </w:rPr>
        <w:t>gcloud compute addresses create pe3-gateway-ip --global</w:t>
      </w:r>
    </w:p>
    <w:p w14:paraId="326200F6" w14:textId="77777777" w:rsidR="00AD413C" w:rsidRDefault="005605CD">
      <w:r>
        <w:t>Get the reserved IP address:</w:t>
      </w:r>
    </w:p>
    <w:p w14:paraId="74CB9D0E" w14:textId="77777777" w:rsidR="00AD413C" w:rsidRDefault="005605CD">
      <w:pPr>
        <w:pStyle w:val="CodeBlock"/>
        <w:spacing w:before="60" w:after="160"/>
        <w:rPr>
          <w:rFonts w:hint="eastAsia"/>
        </w:rPr>
      </w:pPr>
      <w:r>
        <w:rPr>
          <w:rFonts w:eastAsia="Consolas"/>
        </w:rPr>
        <w:t>gcloud compute addresses describe pe3-gateway-ip --global --format="value(address)"</w:t>
      </w:r>
    </w:p>
    <w:tbl>
      <w:tblPr>
        <w:tblStyle w:val="TableGrid"/>
        <w:tblW w:w="0" w:type="auto"/>
        <w:tblLook w:val="04A0" w:firstRow="1" w:lastRow="0" w:firstColumn="1" w:lastColumn="0" w:noHBand="0" w:noVBand="1"/>
      </w:tblPr>
      <w:tblGrid>
        <w:gridCol w:w="10214"/>
      </w:tblGrid>
      <w:tr w:rsidR="00AD413C" w14:paraId="42F1C0BE" w14:textId="77777777">
        <w:tc>
          <w:tcPr>
            <w:tcW w:w="10224" w:type="dxa"/>
            <w:shd w:val="clear" w:color="auto" w:fill="FFF2CC"/>
          </w:tcPr>
          <w:p w14:paraId="42550B10" w14:textId="77777777" w:rsidR="00AD413C" w:rsidRDefault="005605CD">
            <w:pPr>
              <w:spacing w:after="60"/>
            </w:pPr>
            <w:r>
              <w:rPr>
                <w:b/>
                <w:color w:val="1F4E79"/>
              </w:rPr>
              <w:t>Share this IP for DNS registration</w:t>
            </w:r>
          </w:p>
          <w:p w14:paraId="53962AB8" w14:textId="77777777" w:rsidR="00AD413C" w:rsidRDefault="005605CD">
            <w:pPr>
              <w:spacing w:after="60"/>
            </w:pPr>
            <w:r>
              <w:t>After you get the IP address, share it with the trainer/admin team and request two DNS A records under deltaintech.co.in. Example: test1.deltaintech.co.in and test2.deltaintech.co.in should both point to your Gateway IP.</w:t>
            </w:r>
          </w:p>
        </w:tc>
      </w:tr>
    </w:tbl>
    <w:p w14:paraId="4F7C0214" w14:textId="77777777" w:rsidR="00AD413C" w:rsidRDefault="00AD413C"/>
    <w:p w14:paraId="636896ED" w14:textId="77777777" w:rsidR="00AD413C" w:rsidRDefault="005605CD">
      <w:pPr>
        <w:pStyle w:val="Heading1"/>
      </w:pPr>
      <w:r>
        <w:t>MODULE 6 - CREATE GKE STANDARD CLUSTER WITH GATEWAY API</w:t>
      </w:r>
    </w:p>
    <w:p w14:paraId="3E72DDE3" w14:textId="77777777" w:rsidR="00AD413C" w:rsidRDefault="005605CD">
      <w:r>
        <w:t>Create a Standard GKE cluster with Gateway API enabled.</w:t>
      </w:r>
    </w:p>
    <w:p w14:paraId="57B7147F" w14:textId="77777777" w:rsidR="00AD413C" w:rsidRDefault="005605CD">
      <w:pPr>
        <w:pStyle w:val="CodeBlock"/>
        <w:spacing w:before="60" w:after="160"/>
        <w:rPr>
          <w:rFonts w:hint="eastAsia"/>
        </w:rPr>
      </w:pPr>
      <w:r>
        <w:rPr>
          <w:rFonts w:eastAsia="Consolas"/>
        </w:rPr>
        <w:lastRenderedPageBreak/>
        <w:t>gcloud container clusters create pe3-gateway-cluster \</w:t>
      </w:r>
      <w:r>
        <w:rPr>
          <w:rFonts w:eastAsia="Consolas"/>
        </w:rPr>
        <w:br/>
        <w:t xml:space="preserve">  --zone asia-south1-a \</w:t>
      </w:r>
      <w:r>
        <w:rPr>
          <w:rFonts w:eastAsia="Consolas"/>
        </w:rPr>
        <w:br/>
        <w:t xml:space="preserve">  --num-nodes 1 \</w:t>
      </w:r>
      <w:r>
        <w:rPr>
          <w:rFonts w:eastAsia="Consolas"/>
        </w:rPr>
        <w:br/>
        <w:t xml:space="preserve">  --machine-type e2-medium \</w:t>
      </w:r>
      <w:r>
        <w:rPr>
          <w:rFonts w:eastAsia="Consolas"/>
        </w:rPr>
        <w:br/>
        <w:t xml:space="preserve">  --network pe3-gateway-vpc \</w:t>
      </w:r>
      <w:r>
        <w:rPr>
          <w:rFonts w:eastAsia="Consolas"/>
        </w:rPr>
        <w:br/>
      </w:r>
      <w:r>
        <w:rPr>
          <w:rFonts w:eastAsia="Consolas"/>
        </w:rPr>
        <w:t xml:space="preserve">  --subnetwork pe3-gateway-subnet \</w:t>
      </w:r>
      <w:r>
        <w:rPr>
          <w:rFonts w:eastAsia="Consolas"/>
        </w:rPr>
        <w:br/>
        <w:t xml:space="preserve">  --gateway-api=standard</w:t>
      </w:r>
    </w:p>
    <w:p w14:paraId="259A2D78" w14:textId="77777777" w:rsidR="00AD413C" w:rsidRDefault="005605CD">
      <w:r>
        <w:t>Connect Cloud Shell to the cluster:</w:t>
      </w:r>
    </w:p>
    <w:p w14:paraId="26CF2C90" w14:textId="77777777" w:rsidR="00AD413C" w:rsidRDefault="005605CD">
      <w:pPr>
        <w:pStyle w:val="CodeBlock"/>
        <w:spacing w:before="60" w:after="160"/>
        <w:rPr>
          <w:rFonts w:hint="eastAsia"/>
        </w:rPr>
      </w:pPr>
      <w:r>
        <w:rPr>
          <w:rFonts w:eastAsia="Consolas"/>
        </w:rPr>
        <w:t>gcloud container clusters get-credentials pe3-gateway-cluster --zone asia-south1-a</w:t>
      </w:r>
    </w:p>
    <w:p w14:paraId="74ED4D3A" w14:textId="77777777" w:rsidR="00AD413C" w:rsidRDefault="005605CD">
      <w:r>
        <w:t>Verify the node and GatewayClasses:</w:t>
      </w:r>
    </w:p>
    <w:p w14:paraId="4EB89DC2" w14:textId="77777777" w:rsidR="00AD413C" w:rsidRDefault="005605CD">
      <w:pPr>
        <w:pStyle w:val="CodeBlock"/>
        <w:spacing w:before="60" w:after="160"/>
        <w:rPr>
          <w:rFonts w:hint="eastAsia"/>
        </w:rPr>
      </w:pPr>
      <w:r>
        <w:rPr>
          <w:rFonts w:eastAsia="Consolas"/>
        </w:rPr>
        <w:t>kubectl get nodes</w:t>
      </w:r>
      <w:r>
        <w:rPr>
          <w:rFonts w:eastAsia="Consolas"/>
        </w:rPr>
        <w:br/>
        <w:t>kubectl get gatewayclass</w:t>
      </w:r>
    </w:p>
    <w:p w14:paraId="1B8906B4" w14:textId="77777777" w:rsidR="00AD413C" w:rsidRDefault="005605CD">
      <w:pPr>
        <w:pStyle w:val="Heading1"/>
      </w:pPr>
      <w:r>
        <w:t>MODULE 7 - CREATE APPLICATION NAMESPACE</w:t>
      </w:r>
    </w:p>
    <w:p w14:paraId="72D2D817" w14:textId="77777777" w:rsidR="00AD413C" w:rsidRDefault="005605CD">
      <w:pPr>
        <w:pStyle w:val="CodeBlock"/>
        <w:spacing w:before="60" w:after="160"/>
        <w:rPr>
          <w:rFonts w:hint="eastAsia"/>
        </w:rPr>
      </w:pPr>
      <w:r>
        <w:rPr>
          <w:rFonts w:eastAsia="Consolas"/>
        </w:rPr>
        <w:t>kubectl create namespace pe3-gateway-lab</w:t>
      </w:r>
    </w:p>
    <w:p w14:paraId="1DB8ED1C" w14:textId="77777777" w:rsidR="00AD413C" w:rsidRDefault="005605CD">
      <w:pPr>
        <w:pStyle w:val="Heading1"/>
      </w:pPr>
      <w:r>
        <w:t>MODULE 8 - DEPLOY APP 1</w:t>
      </w:r>
    </w:p>
    <w:p w14:paraId="5A6CFD4C" w14:textId="77777777" w:rsidR="00AD413C" w:rsidRDefault="005605CD">
      <w:r>
        <w:t>Create the App 1 Deployment and Service. This application will return a simple page showing Response from App 1.</w:t>
      </w:r>
    </w:p>
    <w:p w14:paraId="223E3A4E" w14:textId="77777777" w:rsidR="00AD413C" w:rsidRDefault="005605CD">
      <w:pPr>
        <w:pStyle w:val="CodeBlock"/>
        <w:spacing w:before="60" w:after="160"/>
        <w:rPr>
          <w:rFonts w:hint="eastAsia"/>
        </w:rPr>
      </w:pPr>
      <w:r>
        <w:rPr>
          <w:rFonts w:eastAsia="Consolas"/>
        </w:rPr>
        <w:t>cat &gt; app1.yaml &lt;&lt;'EOF'</w:t>
      </w:r>
      <w:r>
        <w:rPr>
          <w:rFonts w:eastAsia="Consolas"/>
        </w:rPr>
        <w:br/>
      </w:r>
      <w:r>
        <w:rPr>
          <w:rFonts w:eastAsia="Consolas"/>
        </w:rPr>
        <w:t>apiVersion: apps/v1</w:t>
      </w:r>
      <w:r>
        <w:rPr>
          <w:rFonts w:eastAsia="Consolas"/>
        </w:rPr>
        <w:br/>
        <w:t>kind: Deployment</w:t>
      </w:r>
      <w:r>
        <w:rPr>
          <w:rFonts w:eastAsia="Consolas"/>
        </w:rPr>
        <w:br/>
        <w:t>metadata:</w:t>
      </w:r>
      <w:r>
        <w:rPr>
          <w:rFonts w:eastAsia="Consolas"/>
        </w:rPr>
        <w:br/>
        <w:t xml:space="preserve">  name: app1-deployment</w:t>
      </w:r>
      <w:r>
        <w:rPr>
          <w:rFonts w:eastAsia="Consolas"/>
        </w:rPr>
        <w:br/>
        <w:t xml:space="preserve">  namespace: pe3-gateway-lab</w:t>
      </w:r>
      <w:r>
        <w:rPr>
          <w:rFonts w:eastAsia="Consolas"/>
        </w:rPr>
        <w:br/>
        <w:t>spec:</w:t>
      </w:r>
      <w:r>
        <w:rPr>
          <w:rFonts w:eastAsia="Consolas"/>
        </w:rPr>
        <w:br/>
        <w:t xml:space="preserve">  replicas: 1</w:t>
      </w:r>
      <w:r>
        <w:rPr>
          <w:rFonts w:eastAsia="Consolas"/>
        </w:rPr>
        <w:br/>
        <w:t xml:space="preserve">  selector:</w:t>
      </w:r>
      <w:r>
        <w:rPr>
          <w:rFonts w:eastAsia="Consolas"/>
        </w:rPr>
        <w:br/>
        <w:t xml:space="preserve">    matchLabels:</w:t>
      </w:r>
      <w:r>
        <w:rPr>
          <w:rFonts w:eastAsia="Consolas"/>
        </w:rPr>
        <w:br/>
        <w:t xml:space="preserve">      app: app1</w:t>
      </w:r>
      <w:r>
        <w:rPr>
          <w:rFonts w:eastAsia="Consolas"/>
        </w:rPr>
        <w:br/>
        <w:t xml:space="preserve">  template:</w:t>
      </w:r>
      <w:r>
        <w:rPr>
          <w:rFonts w:eastAsia="Consolas"/>
        </w:rPr>
        <w:br/>
        <w:t xml:space="preserve">    metadata:</w:t>
      </w:r>
      <w:r>
        <w:rPr>
          <w:rFonts w:eastAsia="Consolas"/>
        </w:rPr>
        <w:br/>
        <w:t xml:space="preserve">      labels:</w:t>
      </w:r>
      <w:r>
        <w:rPr>
          <w:rFonts w:eastAsia="Consolas"/>
        </w:rPr>
        <w:br/>
        <w:t xml:space="preserve">        app: app1</w:t>
      </w:r>
      <w:r>
        <w:rPr>
          <w:rFonts w:eastAsia="Consolas"/>
        </w:rPr>
        <w:br/>
        <w:t xml:space="preserve">    spec:</w:t>
      </w:r>
      <w:r>
        <w:rPr>
          <w:rFonts w:eastAsia="Consolas"/>
        </w:rPr>
        <w:br/>
        <w:t xml:space="preserve">      containers:</w:t>
      </w:r>
      <w:r>
        <w:rPr>
          <w:rFonts w:eastAsia="Consolas"/>
        </w:rPr>
        <w:br/>
        <w:t xml:space="preserve">      - name: app1-container</w:t>
      </w:r>
      <w:r>
        <w:rPr>
          <w:rFonts w:eastAsia="Consolas"/>
        </w:rPr>
        <w:br/>
        <w:t xml:space="preserve">        image: nginx</w:t>
      </w:r>
      <w:r>
        <w:rPr>
          <w:rFonts w:eastAsia="Consolas"/>
        </w:rPr>
        <w:br/>
        <w:t xml:space="preserve">        ports:</w:t>
      </w:r>
      <w:r>
        <w:rPr>
          <w:rFonts w:eastAsia="Consolas"/>
        </w:rPr>
        <w:br/>
        <w:t xml:space="preserve">        - containerPort: 80</w:t>
      </w:r>
      <w:r>
        <w:rPr>
          <w:rFonts w:eastAsia="Consolas"/>
        </w:rPr>
        <w:br/>
        <w:t xml:space="preserve">        lifecycle:</w:t>
      </w:r>
      <w:r>
        <w:rPr>
          <w:rFonts w:eastAsia="Consolas"/>
        </w:rPr>
        <w:br/>
        <w:t xml:space="preserve">          postStart:</w:t>
      </w:r>
      <w:r>
        <w:rPr>
          <w:rFonts w:eastAsia="Consolas"/>
        </w:rPr>
        <w:br/>
        <w:t xml:space="preserve">            exec:</w:t>
      </w:r>
      <w:r>
        <w:rPr>
          <w:rFonts w:eastAsia="Consolas"/>
        </w:rPr>
        <w:br/>
        <w:t xml:space="preserve">              command:</w:t>
      </w:r>
      <w:r>
        <w:rPr>
          <w:rFonts w:eastAsia="Consolas"/>
        </w:rPr>
        <w:br/>
        <w:t xml:space="preserve">              - /bin/sh</w:t>
      </w:r>
      <w:r>
        <w:rPr>
          <w:rFonts w:eastAsia="Consolas"/>
        </w:rPr>
        <w:br/>
        <w:t xml:space="preserve">              - -c</w:t>
      </w:r>
      <w:r>
        <w:rPr>
          <w:rFonts w:eastAsia="Consolas"/>
        </w:rPr>
        <w:br/>
      </w:r>
      <w:r>
        <w:rPr>
          <w:rFonts w:eastAsia="Consolas"/>
        </w:rPr>
        <w:t xml:space="preserve">              - echo '&lt;html&gt;&lt;body&gt;&lt;h1&gt;Response from App 1&lt;/h1&gt;&lt;p&gt;This page is served from App 1 running on GKE.&lt;/p&gt;&lt;/body&gt;&lt;/html&gt;' &gt; /usr/share/nginx/html/index.html</w:t>
      </w:r>
      <w:r>
        <w:rPr>
          <w:rFonts w:eastAsia="Consolas"/>
        </w:rPr>
        <w:br/>
        <w:t>---</w:t>
      </w:r>
      <w:r>
        <w:rPr>
          <w:rFonts w:eastAsia="Consolas"/>
        </w:rPr>
        <w:br/>
        <w:t>apiVersion: v1</w:t>
      </w:r>
      <w:r>
        <w:rPr>
          <w:rFonts w:eastAsia="Consolas"/>
        </w:rPr>
        <w:br/>
      </w:r>
      <w:r>
        <w:rPr>
          <w:rFonts w:eastAsia="Consolas"/>
        </w:rPr>
        <w:lastRenderedPageBreak/>
        <w:t>kind: Service</w:t>
      </w:r>
      <w:r>
        <w:rPr>
          <w:rFonts w:eastAsia="Consolas"/>
        </w:rPr>
        <w:br/>
        <w:t>metadata:</w:t>
      </w:r>
      <w:r>
        <w:rPr>
          <w:rFonts w:eastAsia="Consolas"/>
        </w:rPr>
        <w:br/>
        <w:t xml:space="preserve">  name: app1-service</w:t>
      </w:r>
      <w:r>
        <w:rPr>
          <w:rFonts w:eastAsia="Consolas"/>
        </w:rPr>
        <w:br/>
        <w:t xml:space="preserve">  namespace: pe3-gateway-lab</w:t>
      </w:r>
      <w:r>
        <w:rPr>
          <w:rFonts w:eastAsia="Consolas"/>
        </w:rPr>
        <w:br/>
        <w:t>spec:</w:t>
      </w:r>
      <w:r>
        <w:rPr>
          <w:rFonts w:eastAsia="Consolas"/>
        </w:rPr>
        <w:br/>
        <w:t xml:space="preserve">  type: ClusterIP</w:t>
      </w:r>
      <w:r>
        <w:rPr>
          <w:rFonts w:eastAsia="Consolas"/>
        </w:rPr>
        <w:br/>
        <w:t xml:space="preserve">  selector:</w:t>
      </w:r>
      <w:r>
        <w:rPr>
          <w:rFonts w:eastAsia="Consolas"/>
        </w:rPr>
        <w:br/>
        <w:t xml:space="preserve">    app: app1</w:t>
      </w:r>
      <w:r>
        <w:rPr>
          <w:rFonts w:eastAsia="Consolas"/>
        </w:rPr>
        <w:br/>
        <w:t xml:space="preserve">  ports:</w:t>
      </w:r>
      <w:r>
        <w:rPr>
          <w:rFonts w:eastAsia="Consolas"/>
        </w:rPr>
        <w:br/>
        <w:t xml:space="preserve">  - protocol: TCP</w:t>
      </w:r>
      <w:r>
        <w:rPr>
          <w:rFonts w:eastAsia="Consolas"/>
        </w:rPr>
        <w:br/>
        <w:t xml:space="preserve">    port: 80</w:t>
      </w:r>
      <w:r>
        <w:rPr>
          <w:rFonts w:eastAsia="Consolas"/>
        </w:rPr>
        <w:br/>
        <w:t xml:space="preserve">    targetPort: 80</w:t>
      </w:r>
      <w:r>
        <w:rPr>
          <w:rFonts w:eastAsia="Consolas"/>
        </w:rPr>
        <w:br/>
        <w:t>EOF</w:t>
      </w:r>
      <w:r>
        <w:rPr>
          <w:rFonts w:eastAsia="Consolas"/>
        </w:rPr>
        <w:br/>
      </w:r>
      <w:r>
        <w:rPr>
          <w:rFonts w:eastAsia="Consolas"/>
        </w:rPr>
        <w:br/>
        <w:t>kubectl apply -f app1.yaml</w:t>
      </w:r>
    </w:p>
    <w:p w14:paraId="484F992D" w14:textId="77777777" w:rsidR="00AD413C" w:rsidRDefault="005605CD">
      <w:pPr>
        <w:pStyle w:val="Heading1"/>
      </w:pPr>
      <w:r>
        <w:t>MODULE 9 - DEPLOY APP 2</w:t>
      </w:r>
    </w:p>
    <w:p w14:paraId="30B44132" w14:textId="77777777" w:rsidR="00AD413C" w:rsidRDefault="005605CD">
      <w:r>
        <w:t>Create the App 2 Deployment and Service. This application will return a simple page showing Response from App 2.</w:t>
      </w:r>
    </w:p>
    <w:p w14:paraId="0E35D995" w14:textId="77777777" w:rsidR="00AD413C" w:rsidRDefault="005605CD">
      <w:pPr>
        <w:pStyle w:val="CodeBlock"/>
        <w:spacing w:before="60" w:after="160"/>
        <w:rPr>
          <w:rFonts w:hint="eastAsia"/>
        </w:rPr>
      </w:pPr>
      <w:r>
        <w:rPr>
          <w:rFonts w:eastAsia="Consolas"/>
        </w:rPr>
        <w:t>cat &gt; app2.yaml &lt;&lt;'EOF'</w:t>
      </w:r>
      <w:r>
        <w:rPr>
          <w:rFonts w:eastAsia="Consolas"/>
        </w:rPr>
        <w:br/>
        <w:t>apiVersion: apps/v1</w:t>
      </w:r>
      <w:r>
        <w:rPr>
          <w:rFonts w:eastAsia="Consolas"/>
        </w:rPr>
        <w:br/>
        <w:t>kind: Deployment</w:t>
      </w:r>
      <w:r>
        <w:rPr>
          <w:rFonts w:eastAsia="Consolas"/>
        </w:rPr>
        <w:br/>
        <w:t>metadata:</w:t>
      </w:r>
      <w:r>
        <w:rPr>
          <w:rFonts w:eastAsia="Consolas"/>
        </w:rPr>
        <w:br/>
        <w:t xml:space="preserve">  name: app2-deployment</w:t>
      </w:r>
      <w:r>
        <w:rPr>
          <w:rFonts w:eastAsia="Consolas"/>
        </w:rPr>
        <w:br/>
        <w:t xml:space="preserve">  namespace: pe3-gateway-lab</w:t>
      </w:r>
      <w:r>
        <w:rPr>
          <w:rFonts w:eastAsia="Consolas"/>
        </w:rPr>
        <w:br/>
        <w:t>spec:</w:t>
      </w:r>
      <w:r>
        <w:rPr>
          <w:rFonts w:eastAsia="Consolas"/>
        </w:rPr>
        <w:br/>
        <w:t xml:space="preserve">  replicas: 1</w:t>
      </w:r>
      <w:r>
        <w:rPr>
          <w:rFonts w:eastAsia="Consolas"/>
        </w:rPr>
        <w:br/>
        <w:t xml:space="preserve">  selector:</w:t>
      </w:r>
      <w:r>
        <w:rPr>
          <w:rFonts w:eastAsia="Consolas"/>
        </w:rPr>
        <w:br/>
        <w:t xml:space="preserve">    matchLabels:</w:t>
      </w:r>
      <w:r>
        <w:rPr>
          <w:rFonts w:eastAsia="Consolas"/>
        </w:rPr>
        <w:br/>
        <w:t xml:space="preserve">      app: app2</w:t>
      </w:r>
      <w:r>
        <w:rPr>
          <w:rFonts w:eastAsia="Consolas"/>
        </w:rPr>
        <w:br/>
        <w:t xml:space="preserve">  template:</w:t>
      </w:r>
      <w:r>
        <w:rPr>
          <w:rFonts w:eastAsia="Consolas"/>
        </w:rPr>
        <w:br/>
        <w:t xml:space="preserve">    metadata:</w:t>
      </w:r>
      <w:r>
        <w:rPr>
          <w:rFonts w:eastAsia="Consolas"/>
        </w:rPr>
        <w:br/>
        <w:t xml:space="preserve">      labels:</w:t>
      </w:r>
      <w:r>
        <w:rPr>
          <w:rFonts w:eastAsia="Consolas"/>
        </w:rPr>
        <w:br/>
        <w:t xml:space="preserve">        app: app2</w:t>
      </w:r>
      <w:r>
        <w:rPr>
          <w:rFonts w:eastAsia="Consolas"/>
        </w:rPr>
        <w:br/>
        <w:t xml:space="preserve">    spec:</w:t>
      </w:r>
      <w:r>
        <w:rPr>
          <w:rFonts w:eastAsia="Consolas"/>
        </w:rPr>
        <w:br/>
        <w:t xml:space="preserve">      containers:</w:t>
      </w:r>
      <w:r>
        <w:rPr>
          <w:rFonts w:eastAsia="Consolas"/>
        </w:rPr>
        <w:br/>
        <w:t xml:space="preserve">      - name: app2-container</w:t>
      </w:r>
      <w:r>
        <w:rPr>
          <w:rFonts w:eastAsia="Consolas"/>
        </w:rPr>
        <w:br/>
        <w:t xml:space="preserve">        image: nginx</w:t>
      </w:r>
      <w:r>
        <w:rPr>
          <w:rFonts w:eastAsia="Consolas"/>
        </w:rPr>
        <w:br/>
        <w:t xml:space="preserve">        ports:</w:t>
      </w:r>
      <w:r>
        <w:rPr>
          <w:rFonts w:eastAsia="Consolas"/>
        </w:rPr>
        <w:br/>
        <w:t xml:space="preserve">        - containerPort: 80</w:t>
      </w:r>
      <w:r>
        <w:rPr>
          <w:rFonts w:eastAsia="Consolas"/>
        </w:rPr>
        <w:br/>
        <w:t xml:space="preserve">        lifecycle:</w:t>
      </w:r>
      <w:r>
        <w:rPr>
          <w:rFonts w:eastAsia="Consolas"/>
        </w:rPr>
        <w:br/>
      </w:r>
      <w:r>
        <w:rPr>
          <w:rFonts w:eastAsia="Consolas"/>
        </w:rPr>
        <w:t xml:space="preserve">          postStart:</w:t>
      </w:r>
      <w:r>
        <w:rPr>
          <w:rFonts w:eastAsia="Consolas"/>
        </w:rPr>
        <w:br/>
        <w:t xml:space="preserve">            exec:</w:t>
      </w:r>
      <w:r>
        <w:rPr>
          <w:rFonts w:eastAsia="Consolas"/>
        </w:rPr>
        <w:br/>
        <w:t xml:space="preserve">              command:</w:t>
      </w:r>
      <w:r>
        <w:rPr>
          <w:rFonts w:eastAsia="Consolas"/>
        </w:rPr>
        <w:br/>
        <w:t xml:space="preserve">              - /bin/sh</w:t>
      </w:r>
      <w:r>
        <w:rPr>
          <w:rFonts w:eastAsia="Consolas"/>
        </w:rPr>
        <w:br/>
        <w:t xml:space="preserve">              - -c</w:t>
      </w:r>
      <w:r>
        <w:rPr>
          <w:rFonts w:eastAsia="Consolas"/>
        </w:rPr>
        <w:br/>
        <w:t xml:space="preserve">              - echo '&lt;html&gt;&lt;body&gt;&lt;h1&gt;Response from App 2&lt;/h1&gt;&lt;p&gt;This page is served from App 2 running on GKE.&lt;/p&gt;&lt;/body&gt;&lt;/html&gt;' &gt; /usr/share/nginx/html/index.html</w:t>
      </w:r>
      <w:r>
        <w:rPr>
          <w:rFonts w:eastAsia="Consolas"/>
        </w:rPr>
        <w:br/>
        <w:t>---</w:t>
      </w:r>
      <w:r>
        <w:rPr>
          <w:rFonts w:eastAsia="Consolas"/>
        </w:rPr>
        <w:br/>
        <w:t>apiVersion: v1</w:t>
      </w:r>
      <w:r>
        <w:rPr>
          <w:rFonts w:eastAsia="Consolas"/>
        </w:rPr>
        <w:br/>
        <w:t>kind: Service</w:t>
      </w:r>
      <w:r>
        <w:rPr>
          <w:rFonts w:eastAsia="Consolas"/>
        </w:rPr>
        <w:br/>
        <w:t>metadata:</w:t>
      </w:r>
      <w:r>
        <w:rPr>
          <w:rFonts w:eastAsia="Consolas"/>
        </w:rPr>
        <w:br/>
        <w:t xml:space="preserve">  name: app2-service</w:t>
      </w:r>
      <w:r>
        <w:rPr>
          <w:rFonts w:eastAsia="Consolas"/>
        </w:rPr>
        <w:br/>
        <w:t xml:space="preserve">  namespace: pe3-gateway-lab</w:t>
      </w:r>
      <w:r>
        <w:rPr>
          <w:rFonts w:eastAsia="Consolas"/>
        </w:rPr>
        <w:br/>
        <w:t>spec:</w:t>
      </w:r>
      <w:r>
        <w:rPr>
          <w:rFonts w:eastAsia="Consolas"/>
        </w:rPr>
        <w:br/>
      </w:r>
      <w:r>
        <w:rPr>
          <w:rFonts w:eastAsia="Consolas"/>
        </w:rPr>
        <w:lastRenderedPageBreak/>
        <w:t xml:space="preserve">  type: ClusterIP</w:t>
      </w:r>
      <w:r>
        <w:rPr>
          <w:rFonts w:eastAsia="Consolas"/>
        </w:rPr>
        <w:br/>
        <w:t xml:space="preserve">  selector:</w:t>
      </w:r>
      <w:r>
        <w:rPr>
          <w:rFonts w:eastAsia="Consolas"/>
        </w:rPr>
        <w:br/>
        <w:t xml:space="preserve">    app: app2</w:t>
      </w:r>
      <w:r>
        <w:rPr>
          <w:rFonts w:eastAsia="Consolas"/>
        </w:rPr>
        <w:br/>
        <w:t xml:space="preserve">  ports:</w:t>
      </w:r>
      <w:r>
        <w:rPr>
          <w:rFonts w:eastAsia="Consolas"/>
        </w:rPr>
        <w:br/>
        <w:t xml:space="preserve">  - protocol: TCP</w:t>
      </w:r>
      <w:r>
        <w:rPr>
          <w:rFonts w:eastAsia="Consolas"/>
        </w:rPr>
        <w:br/>
        <w:t xml:space="preserve">    port: 80</w:t>
      </w:r>
      <w:r>
        <w:rPr>
          <w:rFonts w:eastAsia="Consolas"/>
        </w:rPr>
        <w:br/>
        <w:t xml:space="preserve">    targetPort: 80</w:t>
      </w:r>
      <w:r>
        <w:rPr>
          <w:rFonts w:eastAsia="Consolas"/>
        </w:rPr>
        <w:br/>
        <w:t>EOF</w:t>
      </w:r>
      <w:r>
        <w:rPr>
          <w:rFonts w:eastAsia="Consolas"/>
        </w:rPr>
        <w:br/>
      </w:r>
      <w:r>
        <w:rPr>
          <w:rFonts w:eastAsia="Consolas"/>
        </w:rPr>
        <w:br/>
        <w:t>kubectl apply -f app2.yaml</w:t>
      </w:r>
    </w:p>
    <w:p w14:paraId="42E8E85E" w14:textId="77777777" w:rsidR="00AD413C" w:rsidRDefault="005605CD">
      <w:pPr>
        <w:pStyle w:val="Heading1"/>
      </w:pPr>
      <w:r>
        <w:t>MODULE 10 - VERIFY PODS AND SERVICES</w:t>
      </w:r>
    </w:p>
    <w:p w14:paraId="7C2743AC" w14:textId="77777777" w:rsidR="00AD413C" w:rsidRDefault="005605CD">
      <w:pPr>
        <w:pStyle w:val="CodeBlock"/>
        <w:spacing w:before="60" w:after="160"/>
        <w:rPr>
          <w:rFonts w:hint="eastAsia"/>
        </w:rPr>
      </w:pPr>
      <w:r>
        <w:rPr>
          <w:rFonts w:eastAsia="Consolas"/>
        </w:rPr>
        <w:t>kubectl get pods -n pe3-gateway-lab</w:t>
      </w:r>
      <w:r>
        <w:rPr>
          <w:rFonts w:eastAsia="Consolas"/>
        </w:rPr>
        <w:br/>
        <w:t>kubectl get svc -n pe3-gateway-lab</w:t>
      </w:r>
    </w:p>
    <w:p w14:paraId="095C2269" w14:textId="77777777" w:rsidR="00AD413C" w:rsidRDefault="005605CD">
      <w:r>
        <w:t>Expected result:</w:t>
      </w:r>
    </w:p>
    <w:p w14:paraId="2EA0D277" w14:textId="77777777" w:rsidR="00AD413C" w:rsidRDefault="005605CD">
      <w:pPr>
        <w:pStyle w:val="ListBullet"/>
      </w:pPr>
      <w:r>
        <w:t>app1-deployment Pod should be Running.</w:t>
      </w:r>
    </w:p>
    <w:p w14:paraId="6AB6DB2C" w14:textId="77777777" w:rsidR="00AD413C" w:rsidRDefault="005605CD">
      <w:pPr>
        <w:pStyle w:val="ListBullet"/>
      </w:pPr>
      <w:r>
        <w:t>app2-deployment Pod should be Running.</w:t>
      </w:r>
    </w:p>
    <w:p w14:paraId="04030CD1" w14:textId="77777777" w:rsidR="00AD413C" w:rsidRDefault="005605CD">
      <w:pPr>
        <w:pStyle w:val="ListBullet"/>
      </w:pPr>
      <w:r>
        <w:t>app1-service and app2-service should be visible as ClusterIP Services.</w:t>
      </w:r>
    </w:p>
    <w:p w14:paraId="040F5BA3" w14:textId="77777777" w:rsidR="00AD413C" w:rsidRDefault="005605CD">
      <w:pPr>
        <w:pStyle w:val="Heading1"/>
      </w:pPr>
      <w:r>
        <w:t>MODULE 11 - CREATE GATEWAY</w:t>
      </w:r>
    </w:p>
    <w:p w14:paraId="5C3B280C" w14:textId="77777777" w:rsidR="00AD413C" w:rsidRDefault="005605CD">
      <w:r>
        <w:t>Create a Gateway using the global external managed GatewayClass and the static IP address created earlier.</w:t>
      </w:r>
    </w:p>
    <w:p w14:paraId="647C3829" w14:textId="77777777" w:rsidR="00AD413C" w:rsidRDefault="005605CD">
      <w:pPr>
        <w:pStyle w:val="CodeBlock"/>
        <w:spacing w:before="60" w:after="160"/>
        <w:rPr>
          <w:rFonts w:hint="eastAsia"/>
        </w:rPr>
      </w:pPr>
      <w:r>
        <w:rPr>
          <w:rFonts w:eastAsia="Consolas"/>
        </w:rPr>
        <w:t>cat &gt; gateway.yaml &lt;&lt;'EOF'</w:t>
      </w:r>
      <w:r>
        <w:rPr>
          <w:rFonts w:eastAsia="Consolas"/>
        </w:rPr>
        <w:br/>
        <w:t>apiVersion: gateway.networking.k8s.io/v1</w:t>
      </w:r>
      <w:r>
        <w:rPr>
          <w:rFonts w:eastAsia="Consolas"/>
        </w:rPr>
        <w:br/>
        <w:t>kind: Gateway</w:t>
      </w:r>
      <w:r>
        <w:rPr>
          <w:rFonts w:eastAsia="Consolas"/>
        </w:rPr>
        <w:br/>
        <w:t>metadata:</w:t>
      </w:r>
      <w:r>
        <w:rPr>
          <w:rFonts w:eastAsia="Consolas"/>
        </w:rPr>
        <w:br/>
      </w:r>
      <w:r>
        <w:rPr>
          <w:rFonts w:eastAsia="Consolas"/>
        </w:rPr>
        <w:t xml:space="preserve">  name: pe3-gateway</w:t>
      </w:r>
      <w:r>
        <w:rPr>
          <w:rFonts w:eastAsia="Consolas"/>
        </w:rPr>
        <w:br/>
        <w:t xml:space="preserve">  namespace: pe3-gateway-lab</w:t>
      </w:r>
      <w:r>
        <w:rPr>
          <w:rFonts w:eastAsia="Consolas"/>
        </w:rPr>
        <w:br/>
        <w:t>spec:</w:t>
      </w:r>
      <w:r>
        <w:rPr>
          <w:rFonts w:eastAsia="Consolas"/>
        </w:rPr>
        <w:br/>
        <w:t xml:space="preserve">  gatewayClassName: gke-l7-global-external-managed</w:t>
      </w:r>
      <w:r>
        <w:rPr>
          <w:rFonts w:eastAsia="Consolas"/>
        </w:rPr>
        <w:br/>
        <w:t xml:space="preserve">  addresses:</w:t>
      </w:r>
      <w:r>
        <w:rPr>
          <w:rFonts w:eastAsia="Consolas"/>
        </w:rPr>
        <w:br/>
        <w:t xml:space="preserve">  - type: NamedAddress</w:t>
      </w:r>
      <w:r>
        <w:rPr>
          <w:rFonts w:eastAsia="Consolas"/>
        </w:rPr>
        <w:br/>
        <w:t xml:space="preserve">    value: pe3-gateway-ip</w:t>
      </w:r>
      <w:r>
        <w:rPr>
          <w:rFonts w:eastAsia="Consolas"/>
        </w:rPr>
        <w:br/>
        <w:t xml:space="preserve">  listeners:</w:t>
      </w:r>
      <w:r>
        <w:rPr>
          <w:rFonts w:eastAsia="Consolas"/>
        </w:rPr>
        <w:br/>
        <w:t xml:space="preserve">  - name: http</w:t>
      </w:r>
      <w:r>
        <w:rPr>
          <w:rFonts w:eastAsia="Consolas"/>
        </w:rPr>
        <w:br/>
        <w:t xml:space="preserve">    protocol: HTTP</w:t>
      </w:r>
      <w:r>
        <w:rPr>
          <w:rFonts w:eastAsia="Consolas"/>
        </w:rPr>
        <w:br/>
        <w:t xml:space="preserve">    port: 80</w:t>
      </w:r>
      <w:r>
        <w:rPr>
          <w:rFonts w:eastAsia="Consolas"/>
        </w:rPr>
        <w:br/>
        <w:t xml:space="preserve">    allowedRoutes:</w:t>
      </w:r>
      <w:r>
        <w:rPr>
          <w:rFonts w:eastAsia="Consolas"/>
        </w:rPr>
        <w:br/>
        <w:t xml:space="preserve">      namespaces:</w:t>
      </w:r>
      <w:r>
        <w:rPr>
          <w:rFonts w:eastAsia="Consolas"/>
        </w:rPr>
        <w:br/>
        <w:t xml:space="preserve">        from: Same</w:t>
      </w:r>
      <w:r>
        <w:rPr>
          <w:rFonts w:eastAsia="Consolas"/>
        </w:rPr>
        <w:br/>
        <w:t>EOF</w:t>
      </w:r>
      <w:r>
        <w:rPr>
          <w:rFonts w:eastAsia="Consolas"/>
        </w:rPr>
        <w:br/>
      </w:r>
      <w:r>
        <w:rPr>
          <w:rFonts w:eastAsia="Consolas"/>
        </w:rPr>
        <w:br/>
        <w:t>kubectl apply -f gateway.yaml</w:t>
      </w:r>
    </w:p>
    <w:p w14:paraId="0C837B01" w14:textId="77777777" w:rsidR="00AD413C" w:rsidRDefault="005605CD">
      <w:pPr>
        <w:pStyle w:val="CodeBlock"/>
        <w:spacing w:before="60" w:after="160"/>
        <w:rPr>
          <w:rFonts w:hint="eastAsia"/>
        </w:rPr>
      </w:pPr>
      <w:r>
        <w:rPr>
          <w:rFonts w:eastAsia="Consolas"/>
        </w:rPr>
        <w:t>kubectl get gateway -n pe3-gateway-lab</w:t>
      </w:r>
      <w:r>
        <w:rPr>
          <w:rFonts w:eastAsia="Consolas"/>
        </w:rPr>
        <w:br/>
        <w:t>kubectl describe gateway pe3-gateway -n pe3-gateway-lab</w:t>
      </w:r>
    </w:p>
    <w:tbl>
      <w:tblPr>
        <w:tblStyle w:val="TableGrid"/>
        <w:tblW w:w="0" w:type="auto"/>
        <w:tblLook w:val="04A0" w:firstRow="1" w:lastRow="0" w:firstColumn="1" w:lastColumn="0" w:noHBand="0" w:noVBand="1"/>
      </w:tblPr>
      <w:tblGrid>
        <w:gridCol w:w="10214"/>
      </w:tblGrid>
      <w:tr w:rsidR="00AD413C" w14:paraId="39BC6F69" w14:textId="77777777">
        <w:tc>
          <w:tcPr>
            <w:tcW w:w="10224" w:type="dxa"/>
            <w:shd w:val="clear" w:color="auto" w:fill="EAF2F8"/>
          </w:tcPr>
          <w:p w14:paraId="2B127D60" w14:textId="77777777" w:rsidR="00AD413C" w:rsidRDefault="005605CD">
            <w:pPr>
              <w:spacing w:after="60"/>
            </w:pPr>
            <w:r>
              <w:rPr>
                <w:b/>
                <w:color w:val="1F4E79"/>
              </w:rPr>
              <w:t>Important</w:t>
            </w:r>
          </w:p>
          <w:p w14:paraId="7F60A590" w14:textId="77777777" w:rsidR="00AD413C" w:rsidRDefault="005605CD">
            <w:pPr>
              <w:spacing w:after="60"/>
            </w:pPr>
            <w:r>
              <w:t>The Gateway may take some time to become fully programmed by Google Cloud. Continue checking the Gateway status until an address is assigned and the listener is accepted/programmed.</w:t>
            </w:r>
          </w:p>
        </w:tc>
      </w:tr>
    </w:tbl>
    <w:p w14:paraId="0D0AF0C8" w14:textId="77777777" w:rsidR="00AD413C" w:rsidRDefault="00AD413C"/>
    <w:p w14:paraId="77C3CFC4" w14:textId="77777777" w:rsidR="00AD413C" w:rsidRDefault="005605CD">
      <w:pPr>
        <w:pStyle w:val="Heading1"/>
      </w:pPr>
      <w:r>
        <w:lastRenderedPageBreak/>
        <w:t>MODULE 12 - DNS REQUEST TO TRAINER/ADMIN TEAM</w:t>
      </w:r>
    </w:p>
    <w:p w14:paraId="2E068B5D" w14:textId="77777777" w:rsidR="00AD413C" w:rsidRDefault="005605CD">
      <w:r>
        <w:t>Before creating the final HTTPRoutes, confirm the exact subdomains assigned to you.</w:t>
      </w:r>
    </w:p>
    <w:tbl>
      <w:tblPr>
        <w:tblStyle w:val="TableGrid"/>
        <w:tblW w:w="0" w:type="auto"/>
        <w:jc w:val="center"/>
        <w:tblLook w:val="04A0" w:firstRow="1" w:lastRow="0" w:firstColumn="1" w:lastColumn="0" w:noHBand="0" w:noVBand="1"/>
      </w:tblPr>
      <w:tblGrid>
        <w:gridCol w:w="4032"/>
        <w:gridCol w:w="6048"/>
      </w:tblGrid>
      <w:tr w:rsidR="00AD413C" w14:paraId="22A84E77" w14:textId="77777777">
        <w:trPr>
          <w:jc w:val="center"/>
        </w:trPr>
        <w:tc>
          <w:tcPr>
            <w:tcW w:w="4032" w:type="dxa"/>
            <w:shd w:val="clear" w:color="auto" w:fill="1F4E79"/>
            <w:vAlign w:val="center"/>
          </w:tcPr>
          <w:p w14:paraId="4C1D3DAF" w14:textId="77777777" w:rsidR="00AD413C" w:rsidRDefault="005605CD">
            <w:r>
              <w:rPr>
                <w:b/>
                <w:color w:val="FFFFFF"/>
              </w:rPr>
              <w:t>What trainee must share</w:t>
            </w:r>
          </w:p>
        </w:tc>
        <w:tc>
          <w:tcPr>
            <w:tcW w:w="6048" w:type="dxa"/>
            <w:shd w:val="clear" w:color="auto" w:fill="1F4E79"/>
            <w:vAlign w:val="center"/>
          </w:tcPr>
          <w:p w14:paraId="18D446AE" w14:textId="77777777" w:rsidR="00AD413C" w:rsidRDefault="005605CD">
            <w:r>
              <w:rPr>
                <w:b/>
                <w:color w:val="FFFFFF"/>
              </w:rPr>
              <w:t>Example</w:t>
            </w:r>
          </w:p>
        </w:tc>
      </w:tr>
      <w:tr w:rsidR="00AD413C" w14:paraId="083B88CB" w14:textId="77777777">
        <w:trPr>
          <w:jc w:val="center"/>
        </w:trPr>
        <w:tc>
          <w:tcPr>
            <w:tcW w:w="4032" w:type="dxa"/>
            <w:vAlign w:val="center"/>
          </w:tcPr>
          <w:p w14:paraId="2DD6E91F" w14:textId="77777777" w:rsidR="00AD413C" w:rsidRDefault="005605CD">
            <w:r>
              <w:t>Gateway/load balancer IP</w:t>
            </w:r>
          </w:p>
        </w:tc>
        <w:tc>
          <w:tcPr>
            <w:tcW w:w="6048" w:type="dxa"/>
            <w:vAlign w:val="center"/>
          </w:tcPr>
          <w:p w14:paraId="28BA2574" w14:textId="77777777" w:rsidR="00AD413C" w:rsidRDefault="005605CD">
            <w:r>
              <w:t>34.xx.xx.xx</w:t>
            </w:r>
          </w:p>
        </w:tc>
      </w:tr>
      <w:tr w:rsidR="00AD413C" w14:paraId="3C616291" w14:textId="77777777">
        <w:trPr>
          <w:jc w:val="center"/>
        </w:trPr>
        <w:tc>
          <w:tcPr>
            <w:tcW w:w="4032" w:type="dxa"/>
            <w:vAlign w:val="center"/>
          </w:tcPr>
          <w:p w14:paraId="6EFB8951" w14:textId="77777777" w:rsidR="00AD413C" w:rsidRDefault="005605CD">
            <w:r>
              <w:t>Requested App 1 hostname</w:t>
            </w:r>
          </w:p>
        </w:tc>
        <w:tc>
          <w:tcPr>
            <w:tcW w:w="6048" w:type="dxa"/>
            <w:vAlign w:val="center"/>
          </w:tcPr>
          <w:p w14:paraId="42CFE3C2" w14:textId="77777777" w:rsidR="00AD413C" w:rsidRDefault="005605CD">
            <w:r>
              <w:t>test1.deltaintech.co.in</w:t>
            </w:r>
          </w:p>
        </w:tc>
      </w:tr>
      <w:tr w:rsidR="00AD413C" w14:paraId="2073523B" w14:textId="77777777">
        <w:trPr>
          <w:jc w:val="center"/>
        </w:trPr>
        <w:tc>
          <w:tcPr>
            <w:tcW w:w="4032" w:type="dxa"/>
            <w:vAlign w:val="center"/>
          </w:tcPr>
          <w:p w14:paraId="7F0F2D63" w14:textId="77777777" w:rsidR="00AD413C" w:rsidRDefault="005605CD">
            <w:r>
              <w:t>Requested App 2 hostname</w:t>
            </w:r>
          </w:p>
        </w:tc>
        <w:tc>
          <w:tcPr>
            <w:tcW w:w="6048" w:type="dxa"/>
            <w:vAlign w:val="center"/>
          </w:tcPr>
          <w:p w14:paraId="044D3192" w14:textId="77777777" w:rsidR="00AD413C" w:rsidRDefault="005605CD">
            <w:r>
              <w:t>test2.deltaintech.co.in</w:t>
            </w:r>
          </w:p>
        </w:tc>
      </w:tr>
    </w:tbl>
    <w:p w14:paraId="03267103" w14:textId="77777777" w:rsidR="00AD413C" w:rsidRDefault="00AD413C"/>
    <w:p w14:paraId="74CA2FD1" w14:textId="77777777" w:rsidR="00AD413C" w:rsidRDefault="005605CD">
      <w:r>
        <w:t>Trainer/admin team will create DNS A records similar to the below:</w:t>
      </w:r>
    </w:p>
    <w:tbl>
      <w:tblPr>
        <w:tblStyle w:val="TableGrid"/>
        <w:tblW w:w="0" w:type="auto"/>
        <w:jc w:val="center"/>
        <w:tblLook w:val="04A0" w:firstRow="1" w:lastRow="0" w:firstColumn="1" w:lastColumn="0" w:noHBand="0" w:noVBand="1"/>
      </w:tblPr>
      <w:tblGrid>
        <w:gridCol w:w="3600"/>
        <w:gridCol w:w="1440"/>
        <w:gridCol w:w="5040"/>
      </w:tblGrid>
      <w:tr w:rsidR="00AD413C" w14:paraId="2B88412C" w14:textId="77777777">
        <w:trPr>
          <w:jc w:val="center"/>
        </w:trPr>
        <w:tc>
          <w:tcPr>
            <w:tcW w:w="3600" w:type="dxa"/>
            <w:shd w:val="clear" w:color="auto" w:fill="1F4E79"/>
            <w:vAlign w:val="center"/>
          </w:tcPr>
          <w:p w14:paraId="0B9959D2" w14:textId="77777777" w:rsidR="00AD413C" w:rsidRDefault="005605CD">
            <w:r>
              <w:rPr>
                <w:b/>
                <w:color w:val="FFFFFF"/>
              </w:rPr>
              <w:t>DNS record</w:t>
            </w:r>
          </w:p>
        </w:tc>
        <w:tc>
          <w:tcPr>
            <w:tcW w:w="1440" w:type="dxa"/>
            <w:shd w:val="clear" w:color="auto" w:fill="1F4E79"/>
            <w:vAlign w:val="center"/>
          </w:tcPr>
          <w:p w14:paraId="15177F1F" w14:textId="77777777" w:rsidR="00AD413C" w:rsidRDefault="005605CD">
            <w:r>
              <w:rPr>
                <w:b/>
                <w:color w:val="FFFFFF"/>
              </w:rPr>
              <w:t>Type</w:t>
            </w:r>
          </w:p>
        </w:tc>
        <w:tc>
          <w:tcPr>
            <w:tcW w:w="5040" w:type="dxa"/>
            <w:shd w:val="clear" w:color="auto" w:fill="1F4E79"/>
            <w:vAlign w:val="center"/>
          </w:tcPr>
          <w:p w14:paraId="417473B8" w14:textId="77777777" w:rsidR="00AD413C" w:rsidRDefault="005605CD">
            <w:r>
              <w:rPr>
                <w:b/>
                <w:color w:val="FFFFFF"/>
              </w:rPr>
              <w:t>Value</w:t>
            </w:r>
          </w:p>
        </w:tc>
      </w:tr>
      <w:tr w:rsidR="00AD413C" w14:paraId="55C957FD" w14:textId="77777777">
        <w:trPr>
          <w:jc w:val="center"/>
        </w:trPr>
        <w:tc>
          <w:tcPr>
            <w:tcW w:w="3600" w:type="dxa"/>
            <w:vAlign w:val="center"/>
          </w:tcPr>
          <w:p w14:paraId="2538FAF8" w14:textId="77777777" w:rsidR="00AD413C" w:rsidRDefault="005605CD">
            <w:r>
              <w:t>test1.deltaintech.co.in</w:t>
            </w:r>
          </w:p>
        </w:tc>
        <w:tc>
          <w:tcPr>
            <w:tcW w:w="1440" w:type="dxa"/>
            <w:vAlign w:val="center"/>
          </w:tcPr>
          <w:p w14:paraId="1600C899" w14:textId="77777777" w:rsidR="00AD413C" w:rsidRDefault="005605CD">
            <w:r>
              <w:t>A</w:t>
            </w:r>
          </w:p>
        </w:tc>
        <w:tc>
          <w:tcPr>
            <w:tcW w:w="5040" w:type="dxa"/>
            <w:vAlign w:val="center"/>
          </w:tcPr>
          <w:p w14:paraId="371C5A84" w14:textId="77777777" w:rsidR="00AD413C" w:rsidRDefault="005605CD">
            <w:r>
              <w:t>Trainee Gateway IP</w:t>
            </w:r>
          </w:p>
        </w:tc>
      </w:tr>
      <w:tr w:rsidR="00AD413C" w14:paraId="04778119" w14:textId="77777777">
        <w:trPr>
          <w:jc w:val="center"/>
        </w:trPr>
        <w:tc>
          <w:tcPr>
            <w:tcW w:w="3600" w:type="dxa"/>
            <w:vAlign w:val="center"/>
          </w:tcPr>
          <w:p w14:paraId="28415D2D" w14:textId="77777777" w:rsidR="00AD413C" w:rsidRDefault="005605CD">
            <w:r>
              <w:t>test2.deltaintech.co.in</w:t>
            </w:r>
          </w:p>
        </w:tc>
        <w:tc>
          <w:tcPr>
            <w:tcW w:w="1440" w:type="dxa"/>
            <w:vAlign w:val="center"/>
          </w:tcPr>
          <w:p w14:paraId="6EA06023" w14:textId="77777777" w:rsidR="00AD413C" w:rsidRDefault="005605CD">
            <w:r>
              <w:t>A</w:t>
            </w:r>
          </w:p>
        </w:tc>
        <w:tc>
          <w:tcPr>
            <w:tcW w:w="5040" w:type="dxa"/>
            <w:vAlign w:val="center"/>
          </w:tcPr>
          <w:p w14:paraId="199501EC" w14:textId="77777777" w:rsidR="00AD413C" w:rsidRDefault="005605CD">
            <w:r>
              <w:t>Trainee Gateway IP</w:t>
            </w:r>
          </w:p>
        </w:tc>
      </w:tr>
    </w:tbl>
    <w:p w14:paraId="77A03EB2" w14:textId="77777777" w:rsidR="00AD413C" w:rsidRDefault="00AD413C"/>
    <w:p w14:paraId="59922FB8" w14:textId="77777777" w:rsidR="00AD413C" w:rsidRDefault="005605CD">
      <w:r>
        <w:t>Verify DNS after the records are created:</w:t>
      </w:r>
    </w:p>
    <w:p w14:paraId="583D85D3" w14:textId="77777777" w:rsidR="00AD413C" w:rsidRDefault="005605CD">
      <w:pPr>
        <w:pStyle w:val="CodeBlock"/>
        <w:spacing w:before="60" w:after="160"/>
        <w:rPr>
          <w:rFonts w:hint="eastAsia"/>
        </w:rPr>
      </w:pPr>
      <w:r>
        <w:rPr>
          <w:rFonts w:eastAsia="Consolas"/>
        </w:rPr>
        <w:t>dig test1.deltaintech.co.in</w:t>
      </w:r>
      <w:r>
        <w:rPr>
          <w:rFonts w:eastAsia="Consolas"/>
        </w:rPr>
        <w:br/>
        <w:t>dig test2.deltaintech.co.in</w:t>
      </w:r>
    </w:p>
    <w:p w14:paraId="4B43E3A4" w14:textId="77777777" w:rsidR="00AD413C" w:rsidRDefault="005605CD">
      <w:r>
        <w:t>Expected result: Both names should resolve to your Gateway/load balancer IP.</w:t>
      </w:r>
    </w:p>
    <w:p w14:paraId="0680EB50" w14:textId="77777777" w:rsidR="00AD413C" w:rsidRDefault="005605CD">
      <w:pPr>
        <w:pStyle w:val="Heading1"/>
      </w:pPr>
      <w:r>
        <w:t>MODULE 13 - CREATE HTTPROUTES FOR HOST-BASED ROUTING</w:t>
      </w:r>
    </w:p>
    <w:tbl>
      <w:tblPr>
        <w:tblStyle w:val="TableGrid"/>
        <w:tblW w:w="0" w:type="auto"/>
        <w:tblLook w:val="04A0" w:firstRow="1" w:lastRow="0" w:firstColumn="1" w:lastColumn="0" w:noHBand="0" w:noVBand="1"/>
      </w:tblPr>
      <w:tblGrid>
        <w:gridCol w:w="10214"/>
      </w:tblGrid>
      <w:tr w:rsidR="00AD413C" w14:paraId="20C31C59" w14:textId="77777777">
        <w:tc>
          <w:tcPr>
            <w:tcW w:w="10224" w:type="dxa"/>
            <w:shd w:val="clear" w:color="auto" w:fill="FFF2CC"/>
          </w:tcPr>
          <w:p w14:paraId="1AD022A6" w14:textId="77777777" w:rsidR="00AD413C" w:rsidRDefault="005605CD">
            <w:pPr>
              <w:spacing w:after="60"/>
            </w:pPr>
            <w:r>
              <w:rPr>
                <w:b/>
                <w:color w:val="1F4E79"/>
              </w:rPr>
              <w:t>Replace before applying</w:t>
            </w:r>
          </w:p>
          <w:p w14:paraId="3DCDF1D4" w14:textId="77777777" w:rsidR="00AD413C" w:rsidRDefault="005605CD">
            <w:pPr>
              <w:spacing w:after="60"/>
            </w:pPr>
            <w:r>
              <w:t>The document uses app1.deltaintech.co.in and app2.deltaintech.co.in only as examples. Replace them with your assigned hostnames before running kubectl apply.</w:t>
            </w:r>
          </w:p>
        </w:tc>
      </w:tr>
    </w:tbl>
    <w:p w14:paraId="78233CFF" w14:textId="77777777" w:rsidR="00AD413C" w:rsidRDefault="00AD413C"/>
    <w:p w14:paraId="7AE80B74" w14:textId="77777777" w:rsidR="00AD413C" w:rsidRDefault="005605CD">
      <w:pPr>
        <w:pStyle w:val="CodeBlock"/>
        <w:spacing w:before="60" w:after="160"/>
        <w:rPr>
          <w:rFonts w:hint="eastAsia"/>
        </w:rPr>
      </w:pPr>
      <w:r>
        <w:rPr>
          <w:rFonts w:eastAsia="Consolas"/>
        </w:rPr>
        <w:t>cat &gt; routes.yaml &lt;&lt;'EOF'</w:t>
      </w:r>
      <w:r>
        <w:rPr>
          <w:rFonts w:eastAsia="Consolas"/>
        </w:rPr>
        <w:br/>
        <w:t>apiVersion: gateway.networking.k8s.io/v1</w:t>
      </w:r>
      <w:r>
        <w:rPr>
          <w:rFonts w:eastAsia="Consolas"/>
        </w:rPr>
        <w:br/>
        <w:t>kind: HTTPRoute</w:t>
      </w:r>
      <w:r>
        <w:rPr>
          <w:rFonts w:eastAsia="Consolas"/>
        </w:rPr>
        <w:br/>
        <w:t>metadata:</w:t>
      </w:r>
      <w:r>
        <w:rPr>
          <w:rFonts w:eastAsia="Consolas"/>
        </w:rPr>
        <w:br/>
        <w:t xml:space="preserve">  name: app1-route</w:t>
      </w:r>
      <w:r>
        <w:rPr>
          <w:rFonts w:eastAsia="Consolas"/>
        </w:rPr>
        <w:br/>
        <w:t xml:space="preserve">  namespace: pe3-gateway-lab</w:t>
      </w:r>
      <w:r>
        <w:rPr>
          <w:rFonts w:eastAsia="Consolas"/>
        </w:rPr>
        <w:br/>
        <w:t>spec:</w:t>
      </w:r>
      <w:r>
        <w:rPr>
          <w:rFonts w:eastAsia="Consolas"/>
        </w:rPr>
        <w:br/>
        <w:t xml:space="preserve">  parentRefs:</w:t>
      </w:r>
      <w:r>
        <w:rPr>
          <w:rFonts w:eastAsia="Consolas"/>
        </w:rPr>
        <w:br/>
        <w:t xml:space="preserve">  - name: pe3-gateway</w:t>
      </w:r>
      <w:r>
        <w:rPr>
          <w:rFonts w:eastAsia="Consolas"/>
        </w:rPr>
        <w:br/>
        <w:t xml:space="preserve">  hostnames:</w:t>
      </w:r>
      <w:r>
        <w:rPr>
          <w:rFonts w:eastAsia="Consolas"/>
        </w:rPr>
        <w:br/>
        <w:t xml:space="preserve">  - "app1.deltaintech.co.in"</w:t>
      </w:r>
      <w:r>
        <w:rPr>
          <w:rFonts w:eastAsia="Consolas"/>
        </w:rPr>
        <w:br/>
        <w:t xml:space="preserve">  rules:</w:t>
      </w:r>
      <w:r>
        <w:rPr>
          <w:rFonts w:eastAsia="Consolas"/>
        </w:rPr>
        <w:br/>
        <w:t xml:space="preserve">  - matches:</w:t>
      </w:r>
      <w:r>
        <w:rPr>
          <w:rFonts w:eastAsia="Consolas"/>
        </w:rPr>
        <w:br/>
        <w:t xml:space="preserve">    - path:</w:t>
      </w:r>
      <w:r>
        <w:rPr>
          <w:rFonts w:eastAsia="Consolas"/>
        </w:rPr>
        <w:br/>
        <w:t xml:space="preserve">        type: PathPrefix</w:t>
      </w:r>
      <w:r>
        <w:rPr>
          <w:rFonts w:eastAsia="Consolas"/>
        </w:rPr>
        <w:br/>
        <w:t xml:space="preserve">        value: /</w:t>
      </w:r>
      <w:r>
        <w:rPr>
          <w:rFonts w:eastAsia="Consolas"/>
        </w:rPr>
        <w:br/>
        <w:t xml:space="preserve">    backendRefs:</w:t>
      </w:r>
      <w:r>
        <w:rPr>
          <w:rFonts w:eastAsia="Consolas"/>
        </w:rPr>
        <w:br/>
        <w:t xml:space="preserve">    - name: app1-service</w:t>
      </w:r>
      <w:r>
        <w:rPr>
          <w:rFonts w:eastAsia="Consolas"/>
        </w:rPr>
        <w:br/>
      </w:r>
      <w:r>
        <w:rPr>
          <w:rFonts w:eastAsia="Consolas"/>
        </w:rPr>
        <w:t xml:space="preserve">      port: 80</w:t>
      </w:r>
      <w:r>
        <w:rPr>
          <w:rFonts w:eastAsia="Consolas"/>
        </w:rPr>
        <w:br/>
        <w:t>---</w:t>
      </w:r>
      <w:r>
        <w:rPr>
          <w:rFonts w:eastAsia="Consolas"/>
        </w:rPr>
        <w:br/>
        <w:t>apiVersion: gateway.networking.k8s.io/v1</w:t>
      </w:r>
      <w:r>
        <w:rPr>
          <w:rFonts w:eastAsia="Consolas"/>
        </w:rPr>
        <w:br/>
        <w:t>kind: HTTPRoute</w:t>
      </w:r>
      <w:r>
        <w:rPr>
          <w:rFonts w:eastAsia="Consolas"/>
        </w:rPr>
        <w:br/>
        <w:t>metadata:</w:t>
      </w:r>
      <w:r>
        <w:rPr>
          <w:rFonts w:eastAsia="Consolas"/>
        </w:rPr>
        <w:br/>
        <w:t xml:space="preserve">  name: app2-route</w:t>
      </w:r>
      <w:r>
        <w:rPr>
          <w:rFonts w:eastAsia="Consolas"/>
        </w:rPr>
        <w:br/>
        <w:t xml:space="preserve">  namespace: pe3-gateway-lab</w:t>
      </w:r>
      <w:r>
        <w:rPr>
          <w:rFonts w:eastAsia="Consolas"/>
        </w:rPr>
        <w:br/>
      </w:r>
      <w:r>
        <w:rPr>
          <w:rFonts w:eastAsia="Consolas"/>
        </w:rPr>
        <w:lastRenderedPageBreak/>
        <w:t>spec:</w:t>
      </w:r>
      <w:r>
        <w:rPr>
          <w:rFonts w:eastAsia="Consolas"/>
        </w:rPr>
        <w:br/>
        <w:t xml:space="preserve">  parentRefs:</w:t>
      </w:r>
      <w:r>
        <w:rPr>
          <w:rFonts w:eastAsia="Consolas"/>
        </w:rPr>
        <w:br/>
        <w:t xml:space="preserve">  - name: pe3-gateway</w:t>
      </w:r>
      <w:r>
        <w:rPr>
          <w:rFonts w:eastAsia="Consolas"/>
        </w:rPr>
        <w:br/>
        <w:t xml:space="preserve">  hostnames:</w:t>
      </w:r>
      <w:r>
        <w:rPr>
          <w:rFonts w:eastAsia="Consolas"/>
        </w:rPr>
        <w:br/>
        <w:t xml:space="preserve">  - "app2.deltaintech.co.in"</w:t>
      </w:r>
      <w:r>
        <w:rPr>
          <w:rFonts w:eastAsia="Consolas"/>
        </w:rPr>
        <w:br/>
        <w:t xml:space="preserve">  rules:</w:t>
      </w:r>
      <w:r>
        <w:rPr>
          <w:rFonts w:eastAsia="Consolas"/>
        </w:rPr>
        <w:br/>
        <w:t xml:space="preserve">  - matches:</w:t>
      </w:r>
      <w:r>
        <w:rPr>
          <w:rFonts w:eastAsia="Consolas"/>
        </w:rPr>
        <w:br/>
        <w:t xml:space="preserve">    - path:</w:t>
      </w:r>
      <w:r>
        <w:rPr>
          <w:rFonts w:eastAsia="Consolas"/>
        </w:rPr>
        <w:br/>
        <w:t xml:space="preserve">        type: PathPrefix</w:t>
      </w:r>
      <w:r>
        <w:rPr>
          <w:rFonts w:eastAsia="Consolas"/>
        </w:rPr>
        <w:br/>
        <w:t xml:space="preserve">        value: /</w:t>
      </w:r>
      <w:r>
        <w:rPr>
          <w:rFonts w:eastAsia="Consolas"/>
        </w:rPr>
        <w:br/>
        <w:t xml:space="preserve">    backendRefs:</w:t>
      </w:r>
      <w:r>
        <w:rPr>
          <w:rFonts w:eastAsia="Consolas"/>
        </w:rPr>
        <w:br/>
        <w:t xml:space="preserve">    - name: app2-service</w:t>
      </w:r>
      <w:r>
        <w:rPr>
          <w:rFonts w:eastAsia="Consolas"/>
        </w:rPr>
        <w:br/>
        <w:t xml:space="preserve">      port: 80</w:t>
      </w:r>
      <w:r>
        <w:rPr>
          <w:rFonts w:eastAsia="Consolas"/>
        </w:rPr>
        <w:br/>
        <w:t>EOF</w:t>
      </w:r>
      <w:r>
        <w:rPr>
          <w:rFonts w:eastAsia="Consolas"/>
        </w:rPr>
        <w:br/>
      </w:r>
      <w:r>
        <w:rPr>
          <w:rFonts w:eastAsia="Consolas"/>
        </w:rPr>
        <w:br/>
        <w:t># Edit routes.yaml and replace app1/app2 hostnames with your assigned subdomains.</w:t>
      </w:r>
      <w:r>
        <w:rPr>
          <w:rFonts w:eastAsia="Consolas"/>
        </w:rPr>
        <w:br/>
        <w:t>nano routes.yaml</w:t>
      </w:r>
      <w:r>
        <w:rPr>
          <w:rFonts w:eastAsia="Consolas"/>
        </w:rPr>
        <w:br/>
      </w:r>
      <w:r>
        <w:rPr>
          <w:rFonts w:eastAsia="Consolas"/>
        </w:rPr>
        <w:br/>
        <w:t>kubectl apply -f routes.yaml</w:t>
      </w:r>
    </w:p>
    <w:p w14:paraId="330C54E8" w14:textId="77777777" w:rsidR="00AD413C" w:rsidRDefault="005605CD">
      <w:pPr>
        <w:pStyle w:val="Heading1"/>
      </w:pPr>
      <w:r>
        <w:t>MODULE 14 - VERIFY ROUTE ATTACHMENT</w:t>
      </w:r>
    </w:p>
    <w:p w14:paraId="7B22142E" w14:textId="77777777" w:rsidR="00AD413C" w:rsidRDefault="005605CD">
      <w:pPr>
        <w:pStyle w:val="CodeBlock"/>
        <w:spacing w:before="60" w:after="160"/>
        <w:rPr>
          <w:rFonts w:hint="eastAsia"/>
        </w:rPr>
      </w:pPr>
      <w:r>
        <w:rPr>
          <w:rFonts w:eastAsia="Consolas"/>
        </w:rPr>
        <w:t>kubectl get httproute -n pe3-gateway-lab</w:t>
      </w:r>
      <w:r>
        <w:rPr>
          <w:rFonts w:eastAsia="Consolas"/>
        </w:rPr>
        <w:br/>
        <w:t>kubectl describe httproute app1-route -n pe3-gateway-lab</w:t>
      </w:r>
      <w:r>
        <w:rPr>
          <w:rFonts w:eastAsia="Consolas"/>
        </w:rPr>
        <w:br/>
        <w:t>kubectl describe httproute app2-route -n pe3-gateway-lab</w:t>
      </w:r>
    </w:p>
    <w:p w14:paraId="656D28FC" w14:textId="77777777" w:rsidR="00AD413C" w:rsidRDefault="005605CD">
      <w:r>
        <w:t>Expected result: The routes should show that they are accepted by the parent Gateway. If routes are not accepted, check that the Gateway name, namespace and route hostnames are correct.</w:t>
      </w:r>
    </w:p>
    <w:p w14:paraId="27CA4A8D" w14:textId="77777777" w:rsidR="00AD413C" w:rsidRDefault="005605CD">
      <w:pPr>
        <w:pStyle w:val="Heading1"/>
      </w:pPr>
      <w:r>
        <w:t>MODULE 15 - TEST APPLICATION ACCESS</w:t>
      </w:r>
    </w:p>
    <w:p w14:paraId="169AD87E" w14:textId="77777777" w:rsidR="00AD413C" w:rsidRDefault="005605CD">
      <w:r>
        <w:t>Open the assigned App 1 hostname in browser.</w:t>
      </w:r>
    </w:p>
    <w:p w14:paraId="4D70285F" w14:textId="77777777" w:rsidR="00AD413C" w:rsidRDefault="005605CD">
      <w:pPr>
        <w:pStyle w:val="CodeBlock"/>
        <w:spacing w:before="60" w:after="160"/>
        <w:rPr>
          <w:rFonts w:hint="eastAsia"/>
        </w:rPr>
      </w:pPr>
      <w:r>
        <w:rPr>
          <w:rFonts w:eastAsia="Consolas"/>
        </w:rPr>
        <w:t>http://test1.deltaintech.co.in</w:t>
      </w:r>
    </w:p>
    <w:p w14:paraId="62C9B31B" w14:textId="77777777" w:rsidR="00AD413C" w:rsidRDefault="005605CD">
      <w:r>
        <w:t>Expected result:</w:t>
      </w:r>
    </w:p>
    <w:p w14:paraId="6EE8F08B" w14:textId="77777777" w:rsidR="00AD413C" w:rsidRDefault="005605CD">
      <w:pPr>
        <w:pStyle w:val="CodeBlock"/>
        <w:spacing w:before="60" w:after="160"/>
        <w:rPr>
          <w:rFonts w:hint="eastAsia"/>
        </w:rPr>
      </w:pPr>
      <w:r>
        <w:rPr>
          <w:rFonts w:eastAsia="Consolas"/>
        </w:rPr>
        <w:t>Response from App 1</w:t>
      </w:r>
    </w:p>
    <w:p w14:paraId="7960E740" w14:textId="77777777" w:rsidR="00AD413C" w:rsidRDefault="005605CD">
      <w:r>
        <w:t>Open the assigned App 2 hostname in browser.</w:t>
      </w:r>
    </w:p>
    <w:p w14:paraId="15946B87" w14:textId="77777777" w:rsidR="00AD413C" w:rsidRDefault="005605CD">
      <w:pPr>
        <w:pStyle w:val="CodeBlock"/>
        <w:spacing w:before="60" w:after="160"/>
        <w:rPr>
          <w:rFonts w:hint="eastAsia"/>
        </w:rPr>
      </w:pPr>
      <w:r>
        <w:rPr>
          <w:rFonts w:eastAsia="Consolas"/>
        </w:rPr>
        <w:t>http://test2.deltaintech.co.in</w:t>
      </w:r>
    </w:p>
    <w:p w14:paraId="79EDD575" w14:textId="77777777" w:rsidR="00AD413C" w:rsidRDefault="005605CD">
      <w:r>
        <w:t>Expected result:</w:t>
      </w:r>
    </w:p>
    <w:p w14:paraId="3422EB48" w14:textId="77777777" w:rsidR="00AD413C" w:rsidRDefault="005605CD">
      <w:pPr>
        <w:pStyle w:val="CodeBlock"/>
        <w:spacing w:before="60" w:after="160"/>
        <w:rPr>
          <w:rFonts w:hint="eastAsia"/>
        </w:rPr>
      </w:pPr>
      <w:r>
        <w:rPr>
          <w:rFonts w:eastAsia="Consolas"/>
        </w:rPr>
        <w:t>Response from App 2</w:t>
      </w:r>
    </w:p>
    <w:p w14:paraId="3AA8F3B6" w14:textId="77777777" w:rsidR="00AD413C" w:rsidRDefault="005605CD">
      <w:r>
        <w:t>You can also test using curl:</w:t>
      </w:r>
    </w:p>
    <w:p w14:paraId="7E9A5CB0" w14:textId="77777777" w:rsidR="00AD413C" w:rsidRDefault="005605CD">
      <w:pPr>
        <w:pStyle w:val="CodeBlock"/>
        <w:spacing w:before="60" w:after="160"/>
        <w:rPr>
          <w:rFonts w:hint="eastAsia"/>
        </w:rPr>
      </w:pPr>
      <w:r>
        <w:rPr>
          <w:rFonts w:eastAsia="Consolas"/>
        </w:rPr>
        <w:t>curl http://test1.deltaintech.co.in</w:t>
      </w:r>
      <w:r>
        <w:rPr>
          <w:rFonts w:eastAsia="Consolas"/>
        </w:rPr>
        <w:br/>
        <w:t>curl http://test2.deltaintech.co.in</w:t>
      </w:r>
    </w:p>
    <w:p w14:paraId="02E2C866" w14:textId="77777777" w:rsidR="00AD413C" w:rsidRDefault="005605CD">
      <w:pPr>
        <w:pStyle w:val="Heading1"/>
      </w:pPr>
      <w:r>
        <w:t>MODULE 16 - TROUBLESHOOTING CHECKS</w:t>
      </w:r>
    </w:p>
    <w:tbl>
      <w:tblPr>
        <w:tblStyle w:val="TableGrid"/>
        <w:tblW w:w="0" w:type="auto"/>
        <w:jc w:val="center"/>
        <w:tblLook w:val="04A0" w:firstRow="1" w:lastRow="0" w:firstColumn="1" w:lastColumn="0" w:noHBand="0" w:noVBand="1"/>
      </w:tblPr>
      <w:tblGrid>
        <w:gridCol w:w="3411"/>
        <w:gridCol w:w="6803"/>
      </w:tblGrid>
      <w:tr w:rsidR="00AD413C" w14:paraId="4F222F0F" w14:textId="77777777">
        <w:trPr>
          <w:jc w:val="center"/>
        </w:trPr>
        <w:tc>
          <w:tcPr>
            <w:tcW w:w="3456" w:type="dxa"/>
            <w:shd w:val="clear" w:color="auto" w:fill="1F4E79"/>
            <w:vAlign w:val="center"/>
          </w:tcPr>
          <w:p w14:paraId="512E994A" w14:textId="77777777" w:rsidR="00AD413C" w:rsidRDefault="005605CD">
            <w:r>
              <w:rPr>
                <w:b/>
                <w:color w:val="FFFFFF"/>
              </w:rPr>
              <w:t>Issue</w:t>
            </w:r>
          </w:p>
        </w:tc>
        <w:tc>
          <w:tcPr>
            <w:tcW w:w="6912" w:type="dxa"/>
            <w:shd w:val="clear" w:color="auto" w:fill="1F4E79"/>
            <w:vAlign w:val="center"/>
          </w:tcPr>
          <w:p w14:paraId="03BB9A7C" w14:textId="77777777" w:rsidR="00AD413C" w:rsidRDefault="005605CD">
            <w:r>
              <w:rPr>
                <w:b/>
                <w:color w:val="FFFFFF"/>
              </w:rPr>
              <w:t>Check</w:t>
            </w:r>
          </w:p>
        </w:tc>
      </w:tr>
      <w:tr w:rsidR="00AD413C" w14:paraId="2B672132" w14:textId="77777777">
        <w:trPr>
          <w:jc w:val="center"/>
        </w:trPr>
        <w:tc>
          <w:tcPr>
            <w:tcW w:w="3456" w:type="dxa"/>
            <w:vAlign w:val="center"/>
          </w:tcPr>
          <w:p w14:paraId="6D742C23" w14:textId="77777777" w:rsidR="00AD413C" w:rsidRDefault="005605CD">
            <w:r>
              <w:t>DNS not resolving</w:t>
            </w:r>
          </w:p>
        </w:tc>
        <w:tc>
          <w:tcPr>
            <w:tcW w:w="6912" w:type="dxa"/>
            <w:vAlign w:val="center"/>
          </w:tcPr>
          <w:p w14:paraId="1CCE24D1" w14:textId="77777777" w:rsidR="00AD413C" w:rsidRDefault="005605CD">
            <w:r>
              <w:t>Run dig and confirm the hostname points to the Gateway IP</w:t>
            </w:r>
          </w:p>
        </w:tc>
      </w:tr>
      <w:tr w:rsidR="00AD413C" w14:paraId="55EEC7B3" w14:textId="77777777">
        <w:trPr>
          <w:jc w:val="center"/>
        </w:trPr>
        <w:tc>
          <w:tcPr>
            <w:tcW w:w="3456" w:type="dxa"/>
            <w:vAlign w:val="center"/>
          </w:tcPr>
          <w:p w14:paraId="2E7148A4" w14:textId="77777777" w:rsidR="00AD413C" w:rsidRDefault="005605CD">
            <w:r>
              <w:lastRenderedPageBreak/>
              <w:t>Browser shows wrong application</w:t>
            </w:r>
          </w:p>
        </w:tc>
        <w:tc>
          <w:tcPr>
            <w:tcW w:w="6912" w:type="dxa"/>
            <w:vAlign w:val="center"/>
          </w:tcPr>
          <w:p w14:paraId="4AFC8E60" w14:textId="77777777" w:rsidR="00AD413C" w:rsidRDefault="005605CD">
            <w:r>
              <w:t>Check HTTPRoute hostname and backend service name</w:t>
            </w:r>
          </w:p>
        </w:tc>
      </w:tr>
      <w:tr w:rsidR="00AD413C" w14:paraId="7479435D" w14:textId="77777777">
        <w:trPr>
          <w:jc w:val="center"/>
        </w:trPr>
        <w:tc>
          <w:tcPr>
            <w:tcW w:w="3456" w:type="dxa"/>
            <w:vAlign w:val="center"/>
          </w:tcPr>
          <w:p w14:paraId="446FFB2A" w14:textId="77777777" w:rsidR="00AD413C" w:rsidRDefault="005605CD">
            <w:r>
              <w:t>Gateway has no address</w:t>
            </w:r>
          </w:p>
        </w:tc>
        <w:tc>
          <w:tcPr>
            <w:tcW w:w="6912" w:type="dxa"/>
            <w:vAlign w:val="center"/>
          </w:tcPr>
          <w:p w14:paraId="17034BA2" w14:textId="77777777" w:rsidR="00AD413C" w:rsidRDefault="005605CD">
            <w:r>
              <w:t>Check Gateway status and static IP name</w:t>
            </w:r>
          </w:p>
        </w:tc>
      </w:tr>
      <w:tr w:rsidR="00AD413C" w14:paraId="3B82F57D" w14:textId="77777777">
        <w:trPr>
          <w:jc w:val="center"/>
        </w:trPr>
        <w:tc>
          <w:tcPr>
            <w:tcW w:w="3456" w:type="dxa"/>
            <w:vAlign w:val="center"/>
          </w:tcPr>
          <w:p w14:paraId="6B1A4BDB" w14:textId="77777777" w:rsidR="00AD413C" w:rsidRDefault="005605CD">
            <w:r>
              <w:t>Route not accepted</w:t>
            </w:r>
          </w:p>
        </w:tc>
        <w:tc>
          <w:tcPr>
            <w:tcW w:w="6912" w:type="dxa"/>
            <w:vAlign w:val="center"/>
          </w:tcPr>
          <w:p w14:paraId="6ADD012C" w14:textId="77777777" w:rsidR="00AD413C" w:rsidRDefault="005605CD">
            <w:r>
              <w:t>Check parentRefs name, namespace and allowedRoutes configuration</w:t>
            </w:r>
          </w:p>
        </w:tc>
      </w:tr>
      <w:tr w:rsidR="00AD413C" w14:paraId="2151303E" w14:textId="77777777">
        <w:trPr>
          <w:jc w:val="center"/>
        </w:trPr>
        <w:tc>
          <w:tcPr>
            <w:tcW w:w="3456" w:type="dxa"/>
            <w:vAlign w:val="center"/>
          </w:tcPr>
          <w:p w14:paraId="2A1083AB" w14:textId="77777777" w:rsidR="00AD413C" w:rsidRDefault="005605CD">
            <w:r>
              <w:t>Backend not responding</w:t>
            </w:r>
          </w:p>
        </w:tc>
        <w:tc>
          <w:tcPr>
            <w:tcW w:w="6912" w:type="dxa"/>
            <w:vAlign w:val="center"/>
          </w:tcPr>
          <w:p w14:paraId="569806FE" w14:textId="77777777" w:rsidR="00AD413C" w:rsidRDefault="005605CD">
            <w:r>
              <w:t>Check Pods, Services and container port 80</w:t>
            </w:r>
          </w:p>
        </w:tc>
      </w:tr>
      <w:tr w:rsidR="00AD413C" w14:paraId="397D3D75" w14:textId="77777777">
        <w:trPr>
          <w:jc w:val="center"/>
        </w:trPr>
        <w:tc>
          <w:tcPr>
            <w:tcW w:w="3456" w:type="dxa"/>
            <w:vAlign w:val="center"/>
          </w:tcPr>
          <w:p w14:paraId="42B47890" w14:textId="77777777" w:rsidR="00AD413C" w:rsidRDefault="005605CD">
            <w:r>
              <w:t>404 or no response</w:t>
            </w:r>
          </w:p>
        </w:tc>
        <w:tc>
          <w:tcPr>
            <w:tcW w:w="6912" w:type="dxa"/>
            <w:vAlign w:val="center"/>
          </w:tcPr>
          <w:p w14:paraId="20821570" w14:textId="77777777" w:rsidR="00AD413C" w:rsidRDefault="005605CD">
            <w:r>
              <w:t>Confirm you are using the exact assigned hostname, not the IP directly</w:t>
            </w:r>
          </w:p>
        </w:tc>
      </w:tr>
    </w:tbl>
    <w:p w14:paraId="14AB8E31" w14:textId="77777777" w:rsidR="00AD413C" w:rsidRDefault="00AD413C"/>
    <w:p w14:paraId="147ABBBB" w14:textId="77777777" w:rsidR="00AD413C" w:rsidRDefault="005605CD">
      <w:pPr>
        <w:pStyle w:val="CodeBlock"/>
        <w:spacing w:before="60" w:after="160"/>
        <w:rPr>
          <w:rFonts w:hint="eastAsia"/>
        </w:rPr>
      </w:pPr>
      <w:r>
        <w:rPr>
          <w:rFonts w:eastAsia="Consolas"/>
        </w:rPr>
        <w:t>kubectl get all -n pe3-gateway-lab</w:t>
      </w:r>
      <w:r>
        <w:rPr>
          <w:rFonts w:eastAsia="Consolas"/>
        </w:rPr>
        <w:br/>
        <w:t>kubectl describe gateway pe3-gateway -n pe3-gateway-lab</w:t>
      </w:r>
      <w:r>
        <w:rPr>
          <w:rFonts w:eastAsia="Consolas"/>
        </w:rPr>
        <w:br/>
        <w:t>kubectl describe httproute -n pe3-gateway-lab</w:t>
      </w:r>
      <w:r>
        <w:rPr>
          <w:rFonts w:eastAsia="Consolas"/>
        </w:rPr>
        <w:br/>
        <w:t>kubectl logs deployment/app1-deployment -n pe3-gateway-lab</w:t>
      </w:r>
      <w:r>
        <w:rPr>
          <w:rFonts w:eastAsia="Consolas"/>
        </w:rPr>
        <w:br/>
        <w:t>kubectl logs deployment/app2-deployment -n pe3-gateway-lab</w:t>
      </w:r>
    </w:p>
    <w:p w14:paraId="4380A4D0" w14:textId="77777777" w:rsidR="00AD413C" w:rsidRDefault="005605CD">
      <w:pPr>
        <w:pStyle w:val="Heading1"/>
      </w:pPr>
      <w:r>
        <w:t>MODULE 17 - VALIDATION CHECKLIST</w:t>
      </w:r>
    </w:p>
    <w:tbl>
      <w:tblPr>
        <w:tblStyle w:val="TableGrid"/>
        <w:tblW w:w="0" w:type="auto"/>
        <w:jc w:val="center"/>
        <w:tblLook w:val="04A0" w:firstRow="1" w:lastRow="0" w:firstColumn="1" w:lastColumn="0" w:noHBand="0" w:noVBand="1"/>
      </w:tblPr>
      <w:tblGrid>
        <w:gridCol w:w="7920"/>
        <w:gridCol w:w="2160"/>
      </w:tblGrid>
      <w:tr w:rsidR="00AD413C" w14:paraId="477E83EB" w14:textId="77777777">
        <w:trPr>
          <w:jc w:val="center"/>
        </w:trPr>
        <w:tc>
          <w:tcPr>
            <w:tcW w:w="7920" w:type="dxa"/>
            <w:shd w:val="clear" w:color="auto" w:fill="1F4E79"/>
            <w:vAlign w:val="center"/>
          </w:tcPr>
          <w:p w14:paraId="393F9C06" w14:textId="77777777" w:rsidR="00AD413C" w:rsidRDefault="005605CD">
            <w:r>
              <w:rPr>
                <w:b/>
                <w:color w:val="FFFFFF"/>
              </w:rPr>
              <w:t>Validation item</w:t>
            </w:r>
          </w:p>
        </w:tc>
        <w:tc>
          <w:tcPr>
            <w:tcW w:w="2160" w:type="dxa"/>
            <w:shd w:val="clear" w:color="auto" w:fill="1F4E79"/>
            <w:vAlign w:val="center"/>
          </w:tcPr>
          <w:p w14:paraId="58517190" w14:textId="77777777" w:rsidR="00AD413C" w:rsidRDefault="005605CD">
            <w:r>
              <w:rPr>
                <w:b/>
                <w:color w:val="FFFFFF"/>
              </w:rPr>
              <w:t>Status</w:t>
            </w:r>
          </w:p>
        </w:tc>
      </w:tr>
      <w:tr w:rsidR="00AD413C" w14:paraId="62E1C315" w14:textId="77777777">
        <w:trPr>
          <w:jc w:val="center"/>
        </w:trPr>
        <w:tc>
          <w:tcPr>
            <w:tcW w:w="7920" w:type="dxa"/>
            <w:vAlign w:val="center"/>
          </w:tcPr>
          <w:p w14:paraId="5B97A9B5" w14:textId="77777777" w:rsidR="00AD413C" w:rsidRDefault="005605CD">
            <w:r>
              <w:t>GKE cluster created with Gateway API enabled</w:t>
            </w:r>
          </w:p>
        </w:tc>
        <w:tc>
          <w:tcPr>
            <w:tcW w:w="2160" w:type="dxa"/>
            <w:vAlign w:val="center"/>
          </w:tcPr>
          <w:p w14:paraId="64566EB3" w14:textId="77777777" w:rsidR="00AD413C" w:rsidRDefault="005605CD">
            <w:r>
              <w:t>Yes / No</w:t>
            </w:r>
          </w:p>
        </w:tc>
      </w:tr>
      <w:tr w:rsidR="00AD413C" w14:paraId="3AFB9120" w14:textId="77777777">
        <w:trPr>
          <w:jc w:val="center"/>
        </w:trPr>
        <w:tc>
          <w:tcPr>
            <w:tcW w:w="7920" w:type="dxa"/>
            <w:vAlign w:val="center"/>
          </w:tcPr>
          <w:p w14:paraId="0A05F8B7" w14:textId="77777777" w:rsidR="00AD413C" w:rsidRDefault="005605CD">
            <w:r>
              <w:t>Global static IP reserved</w:t>
            </w:r>
          </w:p>
        </w:tc>
        <w:tc>
          <w:tcPr>
            <w:tcW w:w="2160" w:type="dxa"/>
            <w:vAlign w:val="center"/>
          </w:tcPr>
          <w:p w14:paraId="2223302A" w14:textId="77777777" w:rsidR="00AD413C" w:rsidRDefault="005605CD">
            <w:r>
              <w:t>Yes / No</w:t>
            </w:r>
          </w:p>
        </w:tc>
      </w:tr>
      <w:tr w:rsidR="00AD413C" w14:paraId="6A611257" w14:textId="77777777">
        <w:trPr>
          <w:jc w:val="center"/>
        </w:trPr>
        <w:tc>
          <w:tcPr>
            <w:tcW w:w="7920" w:type="dxa"/>
            <w:vAlign w:val="center"/>
          </w:tcPr>
          <w:p w14:paraId="5FFB589B" w14:textId="77777777" w:rsidR="00AD413C" w:rsidRDefault="005605CD">
            <w:r>
              <w:t>Gateway created using static IP</w:t>
            </w:r>
          </w:p>
        </w:tc>
        <w:tc>
          <w:tcPr>
            <w:tcW w:w="2160" w:type="dxa"/>
            <w:vAlign w:val="center"/>
          </w:tcPr>
          <w:p w14:paraId="4883264C" w14:textId="77777777" w:rsidR="00AD413C" w:rsidRDefault="005605CD">
            <w:r>
              <w:t>Yes / No</w:t>
            </w:r>
          </w:p>
        </w:tc>
      </w:tr>
      <w:tr w:rsidR="00AD413C" w14:paraId="3E3A1F80" w14:textId="77777777">
        <w:trPr>
          <w:jc w:val="center"/>
        </w:trPr>
        <w:tc>
          <w:tcPr>
            <w:tcW w:w="7920" w:type="dxa"/>
            <w:vAlign w:val="center"/>
          </w:tcPr>
          <w:p w14:paraId="2909808E" w14:textId="77777777" w:rsidR="00AD413C" w:rsidRDefault="005605CD">
            <w:r>
              <w:t>App 1 Deployment and Service created</w:t>
            </w:r>
          </w:p>
        </w:tc>
        <w:tc>
          <w:tcPr>
            <w:tcW w:w="2160" w:type="dxa"/>
            <w:vAlign w:val="center"/>
          </w:tcPr>
          <w:p w14:paraId="6C957F1B" w14:textId="77777777" w:rsidR="00AD413C" w:rsidRDefault="005605CD">
            <w:r>
              <w:t>Yes / No</w:t>
            </w:r>
          </w:p>
        </w:tc>
      </w:tr>
      <w:tr w:rsidR="00AD413C" w14:paraId="3ACEA4B0" w14:textId="77777777">
        <w:trPr>
          <w:jc w:val="center"/>
        </w:trPr>
        <w:tc>
          <w:tcPr>
            <w:tcW w:w="7920" w:type="dxa"/>
            <w:vAlign w:val="center"/>
          </w:tcPr>
          <w:p w14:paraId="56D75288" w14:textId="77777777" w:rsidR="00AD413C" w:rsidRDefault="005605CD">
            <w:r>
              <w:t>App 2 Deployment and Service created</w:t>
            </w:r>
          </w:p>
        </w:tc>
        <w:tc>
          <w:tcPr>
            <w:tcW w:w="2160" w:type="dxa"/>
            <w:vAlign w:val="center"/>
          </w:tcPr>
          <w:p w14:paraId="1D860DDD" w14:textId="77777777" w:rsidR="00AD413C" w:rsidRDefault="005605CD">
            <w:r>
              <w:t>Yes / No</w:t>
            </w:r>
          </w:p>
        </w:tc>
      </w:tr>
      <w:tr w:rsidR="00AD413C" w14:paraId="507BAF91" w14:textId="77777777">
        <w:trPr>
          <w:jc w:val="center"/>
        </w:trPr>
        <w:tc>
          <w:tcPr>
            <w:tcW w:w="7920" w:type="dxa"/>
            <w:vAlign w:val="center"/>
          </w:tcPr>
          <w:p w14:paraId="2490BFC4" w14:textId="77777777" w:rsidR="00AD413C" w:rsidRDefault="005605CD">
            <w:r>
              <w:t>DNS records requested and created</w:t>
            </w:r>
          </w:p>
        </w:tc>
        <w:tc>
          <w:tcPr>
            <w:tcW w:w="2160" w:type="dxa"/>
            <w:vAlign w:val="center"/>
          </w:tcPr>
          <w:p w14:paraId="60199526" w14:textId="77777777" w:rsidR="00AD413C" w:rsidRDefault="005605CD">
            <w:r>
              <w:t>Yes / No</w:t>
            </w:r>
          </w:p>
        </w:tc>
      </w:tr>
      <w:tr w:rsidR="00AD413C" w14:paraId="1017BABC" w14:textId="77777777">
        <w:trPr>
          <w:jc w:val="center"/>
        </w:trPr>
        <w:tc>
          <w:tcPr>
            <w:tcW w:w="7920" w:type="dxa"/>
            <w:vAlign w:val="center"/>
          </w:tcPr>
          <w:p w14:paraId="340B2292" w14:textId="77777777" w:rsidR="00AD413C" w:rsidRDefault="005605CD">
            <w:r>
              <w:t>Assigned hostnames resolve to Gateway IP</w:t>
            </w:r>
          </w:p>
        </w:tc>
        <w:tc>
          <w:tcPr>
            <w:tcW w:w="2160" w:type="dxa"/>
            <w:vAlign w:val="center"/>
          </w:tcPr>
          <w:p w14:paraId="2A3A0D2A" w14:textId="77777777" w:rsidR="00AD413C" w:rsidRDefault="005605CD">
            <w:r>
              <w:t>Yes / No</w:t>
            </w:r>
          </w:p>
        </w:tc>
      </w:tr>
      <w:tr w:rsidR="00AD413C" w14:paraId="720F3A74" w14:textId="77777777">
        <w:trPr>
          <w:jc w:val="center"/>
        </w:trPr>
        <w:tc>
          <w:tcPr>
            <w:tcW w:w="7920" w:type="dxa"/>
            <w:vAlign w:val="center"/>
          </w:tcPr>
          <w:p w14:paraId="796373CB" w14:textId="77777777" w:rsidR="00AD413C" w:rsidRDefault="005605CD">
            <w:r>
              <w:t>App 1 HTTPRoute created with assigned hostname</w:t>
            </w:r>
          </w:p>
        </w:tc>
        <w:tc>
          <w:tcPr>
            <w:tcW w:w="2160" w:type="dxa"/>
            <w:vAlign w:val="center"/>
          </w:tcPr>
          <w:p w14:paraId="775E271B" w14:textId="77777777" w:rsidR="00AD413C" w:rsidRDefault="005605CD">
            <w:r>
              <w:t>Yes / No</w:t>
            </w:r>
          </w:p>
        </w:tc>
      </w:tr>
      <w:tr w:rsidR="00AD413C" w14:paraId="74EC59BF" w14:textId="77777777">
        <w:trPr>
          <w:jc w:val="center"/>
        </w:trPr>
        <w:tc>
          <w:tcPr>
            <w:tcW w:w="7920" w:type="dxa"/>
            <w:vAlign w:val="center"/>
          </w:tcPr>
          <w:p w14:paraId="4D4279E3" w14:textId="77777777" w:rsidR="00AD413C" w:rsidRDefault="005605CD">
            <w:r>
              <w:t>App 2 HTTPRoute created with assigned hostname</w:t>
            </w:r>
          </w:p>
        </w:tc>
        <w:tc>
          <w:tcPr>
            <w:tcW w:w="2160" w:type="dxa"/>
            <w:vAlign w:val="center"/>
          </w:tcPr>
          <w:p w14:paraId="0A4ADC26" w14:textId="77777777" w:rsidR="00AD413C" w:rsidRDefault="005605CD">
            <w:r>
              <w:t>Yes / No</w:t>
            </w:r>
          </w:p>
        </w:tc>
      </w:tr>
      <w:tr w:rsidR="00AD413C" w14:paraId="115558CB" w14:textId="77777777">
        <w:trPr>
          <w:jc w:val="center"/>
        </w:trPr>
        <w:tc>
          <w:tcPr>
            <w:tcW w:w="7920" w:type="dxa"/>
            <w:vAlign w:val="center"/>
          </w:tcPr>
          <w:p w14:paraId="2A3BDA37" w14:textId="77777777" w:rsidR="00AD413C" w:rsidRDefault="005605CD">
            <w:r>
              <w:t>App 1 opens from browser/curl</w:t>
            </w:r>
          </w:p>
        </w:tc>
        <w:tc>
          <w:tcPr>
            <w:tcW w:w="2160" w:type="dxa"/>
            <w:vAlign w:val="center"/>
          </w:tcPr>
          <w:p w14:paraId="552F4420" w14:textId="77777777" w:rsidR="00AD413C" w:rsidRDefault="005605CD">
            <w:r>
              <w:t>Yes / No</w:t>
            </w:r>
          </w:p>
        </w:tc>
      </w:tr>
      <w:tr w:rsidR="00AD413C" w14:paraId="0E23211A" w14:textId="77777777">
        <w:trPr>
          <w:jc w:val="center"/>
        </w:trPr>
        <w:tc>
          <w:tcPr>
            <w:tcW w:w="7920" w:type="dxa"/>
            <w:vAlign w:val="center"/>
          </w:tcPr>
          <w:p w14:paraId="123C1D12" w14:textId="77777777" w:rsidR="00AD413C" w:rsidRDefault="005605CD">
            <w:r>
              <w:t>App 2 opens from browser/curl</w:t>
            </w:r>
          </w:p>
        </w:tc>
        <w:tc>
          <w:tcPr>
            <w:tcW w:w="2160" w:type="dxa"/>
            <w:vAlign w:val="center"/>
          </w:tcPr>
          <w:p w14:paraId="2733ED4B" w14:textId="77777777" w:rsidR="00AD413C" w:rsidRDefault="005605CD">
            <w:r>
              <w:t>Yes / No</w:t>
            </w:r>
          </w:p>
        </w:tc>
      </w:tr>
      <w:tr w:rsidR="00AD413C" w14:paraId="30F1B38D" w14:textId="77777777">
        <w:trPr>
          <w:jc w:val="center"/>
        </w:trPr>
        <w:tc>
          <w:tcPr>
            <w:tcW w:w="7920" w:type="dxa"/>
            <w:vAlign w:val="center"/>
          </w:tcPr>
          <w:p w14:paraId="74B9A787" w14:textId="77777777" w:rsidR="00AD413C" w:rsidRDefault="005605CD">
            <w:r>
              <w:t>Troubleshooting commands tested if required</w:t>
            </w:r>
          </w:p>
        </w:tc>
        <w:tc>
          <w:tcPr>
            <w:tcW w:w="2160" w:type="dxa"/>
            <w:vAlign w:val="center"/>
          </w:tcPr>
          <w:p w14:paraId="115CD205" w14:textId="77777777" w:rsidR="00AD413C" w:rsidRDefault="005605CD">
            <w:r>
              <w:t>Yes / No</w:t>
            </w:r>
          </w:p>
        </w:tc>
      </w:tr>
    </w:tbl>
    <w:p w14:paraId="438208BB" w14:textId="77777777" w:rsidR="00AD413C" w:rsidRDefault="00AD413C"/>
    <w:p w14:paraId="6E95C5F9" w14:textId="77777777" w:rsidR="00AD413C" w:rsidRDefault="005605CD">
      <w:pPr>
        <w:pStyle w:val="Heading1"/>
      </w:pPr>
      <w:r>
        <w:t>MODULE 18 - CLEANUP</w:t>
      </w:r>
    </w:p>
    <w:tbl>
      <w:tblPr>
        <w:tblStyle w:val="TableGrid"/>
        <w:tblW w:w="0" w:type="auto"/>
        <w:tblLook w:val="04A0" w:firstRow="1" w:lastRow="0" w:firstColumn="1" w:lastColumn="0" w:noHBand="0" w:noVBand="1"/>
      </w:tblPr>
      <w:tblGrid>
        <w:gridCol w:w="10214"/>
      </w:tblGrid>
      <w:tr w:rsidR="00AD413C" w14:paraId="24374D9B" w14:textId="77777777">
        <w:tc>
          <w:tcPr>
            <w:tcW w:w="10224" w:type="dxa"/>
            <w:shd w:val="clear" w:color="auto" w:fill="FCE4D6"/>
          </w:tcPr>
          <w:p w14:paraId="02D8CBB6" w14:textId="77777777" w:rsidR="00AD413C" w:rsidRDefault="005605CD">
            <w:pPr>
              <w:spacing w:after="60"/>
            </w:pPr>
            <w:r>
              <w:rPr>
                <w:b/>
                <w:color w:val="1F4E79"/>
              </w:rPr>
              <w:t>Cleanup warning</w:t>
            </w:r>
          </w:p>
          <w:p w14:paraId="520BA7F5" w14:textId="77777777" w:rsidR="00AD413C" w:rsidRDefault="005605CD">
            <w:pPr>
              <w:spacing w:after="60"/>
            </w:pPr>
            <w:r>
              <w:t>Delete resources only when instructed by the trainer. If DNS records were created for your lab, inform the trainer/admin team after cleanup so the records can be removed or reused.</w:t>
            </w:r>
          </w:p>
        </w:tc>
      </w:tr>
    </w:tbl>
    <w:p w14:paraId="78A8F77D" w14:textId="77777777" w:rsidR="00AD413C" w:rsidRDefault="00AD413C"/>
    <w:p w14:paraId="052B81DB" w14:textId="77777777" w:rsidR="00AD413C" w:rsidRDefault="005605CD">
      <w:r>
        <w:t>Delete Kubernetes resources:</w:t>
      </w:r>
    </w:p>
    <w:p w14:paraId="71216361" w14:textId="77777777" w:rsidR="00AD413C" w:rsidRDefault="005605CD">
      <w:pPr>
        <w:pStyle w:val="CodeBlock"/>
        <w:spacing w:before="60" w:after="160"/>
        <w:rPr>
          <w:rFonts w:hint="eastAsia"/>
        </w:rPr>
      </w:pPr>
      <w:r>
        <w:rPr>
          <w:rFonts w:eastAsia="Consolas"/>
        </w:rPr>
        <w:t>kubectl delete -f routes.yaml</w:t>
      </w:r>
      <w:r>
        <w:rPr>
          <w:rFonts w:eastAsia="Consolas"/>
        </w:rPr>
        <w:br/>
        <w:t>kubectl delete -f gateway.yaml</w:t>
      </w:r>
      <w:r>
        <w:rPr>
          <w:rFonts w:eastAsia="Consolas"/>
        </w:rPr>
        <w:br/>
        <w:t>kubectl delete -f app1.yaml</w:t>
      </w:r>
      <w:r>
        <w:rPr>
          <w:rFonts w:eastAsia="Consolas"/>
        </w:rPr>
        <w:br/>
        <w:t>kubectl delete -f app2.yaml</w:t>
      </w:r>
      <w:r>
        <w:rPr>
          <w:rFonts w:eastAsia="Consolas"/>
        </w:rPr>
        <w:br/>
      </w:r>
      <w:r>
        <w:rPr>
          <w:rFonts w:eastAsia="Consolas"/>
        </w:rPr>
        <w:t>kubectl delete namespace pe3-gateway-lab</w:t>
      </w:r>
    </w:p>
    <w:p w14:paraId="28EE829E" w14:textId="77777777" w:rsidR="00AD413C" w:rsidRDefault="005605CD">
      <w:r>
        <w:t>Delete cluster and network resources:</w:t>
      </w:r>
    </w:p>
    <w:p w14:paraId="61159CF8" w14:textId="77777777" w:rsidR="00AD413C" w:rsidRDefault="005605CD">
      <w:pPr>
        <w:pStyle w:val="CodeBlock"/>
        <w:spacing w:before="60" w:after="160"/>
        <w:rPr>
          <w:rFonts w:hint="eastAsia"/>
        </w:rPr>
      </w:pPr>
      <w:r>
        <w:rPr>
          <w:rFonts w:eastAsia="Consolas"/>
        </w:rPr>
        <w:t>gcloud container clusters delete pe3-gateway-cluster --zone asia-south1-a</w:t>
      </w:r>
      <w:r>
        <w:rPr>
          <w:rFonts w:eastAsia="Consolas"/>
        </w:rPr>
        <w:br/>
        <w:t>gcloud compute addresses delete pe3-gateway-ip --global</w:t>
      </w:r>
      <w:r>
        <w:rPr>
          <w:rFonts w:eastAsia="Consolas"/>
        </w:rPr>
        <w:br/>
        <w:t>gcloud compute networks subnets delete pe3-gateway-subnet --region asia-south1</w:t>
      </w:r>
      <w:r>
        <w:rPr>
          <w:rFonts w:eastAsia="Consolas"/>
        </w:rPr>
        <w:br/>
        <w:t>gcloud compute networks delete pe3-gateway-vpc</w:t>
      </w:r>
    </w:p>
    <w:p w14:paraId="1533D16E" w14:textId="77777777" w:rsidR="00AD413C" w:rsidRDefault="005605CD">
      <w:pPr>
        <w:pStyle w:val="Heading1"/>
      </w:pPr>
      <w:r>
        <w:lastRenderedPageBreak/>
        <w:t>FINAL OUTCOME</w:t>
      </w:r>
    </w:p>
    <w:p w14:paraId="7FF61BAF" w14:textId="77777777" w:rsidR="00AD413C" w:rsidRDefault="005605CD">
      <w:r>
        <w:t>After completing this lab, you should be able to create a GKE-based application exposure setup using Gateway API and real external DNS names. You should understand how a single global external Application Load Balancer can route traffic to different Kubernetes applications based on hostnames.</w:t>
      </w:r>
    </w:p>
    <w:p w14:paraId="1F9107A8" w14:textId="77777777" w:rsidR="00AD413C" w:rsidRDefault="005605CD">
      <w:pPr>
        <w:pStyle w:val="Heading1"/>
      </w:pPr>
      <w:r>
        <w:t>IMPORTANT LEARNING SUMMARY</w:t>
      </w:r>
    </w:p>
    <w:tbl>
      <w:tblPr>
        <w:tblStyle w:val="TableGrid"/>
        <w:tblW w:w="0" w:type="auto"/>
        <w:jc w:val="center"/>
        <w:tblLook w:val="04A0" w:firstRow="1" w:lastRow="0" w:firstColumn="1" w:lastColumn="0" w:noHBand="0" w:noVBand="1"/>
      </w:tblPr>
      <w:tblGrid>
        <w:gridCol w:w="3413"/>
        <w:gridCol w:w="6801"/>
      </w:tblGrid>
      <w:tr w:rsidR="00AD413C" w14:paraId="216A2C73" w14:textId="77777777">
        <w:trPr>
          <w:jc w:val="center"/>
        </w:trPr>
        <w:tc>
          <w:tcPr>
            <w:tcW w:w="3456" w:type="dxa"/>
            <w:shd w:val="clear" w:color="auto" w:fill="1F4E79"/>
            <w:vAlign w:val="center"/>
          </w:tcPr>
          <w:p w14:paraId="19DF6DE8" w14:textId="77777777" w:rsidR="00AD413C" w:rsidRDefault="005605CD">
            <w:r>
              <w:rPr>
                <w:b/>
                <w:color w:val="FFFFFF"/>
              </w:rPr>
              <w:t>Concept</w:t>
            </w:r>
          </w:p>
        </w:tc>
        <w:tc>
          <w:tcPr>
            <w:tcW w:w="6912" w:type="dxa"/>
            <w:shd w:val="clear" w:color="auto" w:fill="1F4E79"/>
            <w:vAlign w:val="center"/>
          </w:tcPr>
          <w:p w14:paraId="2B8827C3" w14:textId="77777777" w:rsidR="00AD413C" w:rsidRDefault="005605CD">
            <w:r>
              <w:rPr>
                <w:b/>
                <w:color w:val="FFFFFF"/>
              </w:rPr>
              <w:t>Meaning in this lab</w:t>
            </w:r>
          </w:p>
        </w:tc>
      </w:tr>
      <w:tr w:rsidR="00AD413C" w14:paraId="054A515E" w14:textId="77777777">
        <w:trPr>
          <w:jc w:val="center"/>
        </w:trPr>
        <w:tc>
          <w:tcPr>
            <w:tcW w:w="3456" w:type="dxa"/>
            <w:vAlign w:val="center"/>
          </w:tcPr>
          <w:p w14:paraId="0137EBA2" w14:textId="77777777" w:rsidR="00AD413C" w:rsidRDefault="005605CD">
            <w:r>
              <w:t>Cluster</w:t>
            </w:r>
          </w:p>
        </w:tc>
        <w:tc>
          <w:tcPr>
            <w:tcW w:w="6912" w:type="dxa"/>
            <w:vAlign w:val="center"/>
          </w:tcPr>
          <w:p w14:paraId="59574DA3" w14:textId="77777777" w:rsidR="00AD413C" w:rsidRDefault="005605CD">
            <w:r>
              <w:t>Kubernetes environment where workloads run</w:t>
            </w:r>
          </w:p>
        </w:tc>
      </w:tr>
      <w:tr w:rsidR="00AD413C" w14:paraId="482713FC" w14:textId="77777777">
        <w:trPr>
          <w:jc w:val="center"/>
        </w:trPr>
        <w:tc>
          <w:tcPr>
            <w:tcW w:w="3456" w:type="dxa"/>
            <w:vAlign w:val="center"/>
          </w:tcPr>
          <w:p w14:paraId="0F20385A" w14:textId="77777777" w:rsidR="00AD413C" w:rsidRDefault="005605CD">
            <w:r>
              <w:t>Deployment</w:t>
            </w:r>
          </w:p>
        </w:tc>
        <w:tc>
          <w:tcPr>
            <w:tcW w:w="6912" w:type="dxa"/>
            <w:vAlign w:val="center"/>
          </w:tcPr>
          <w:p w14:paraId="621E86D2" w14:textId="77777777" w:rsidR="00AD413C" w:rsidRDefault="005605CD">
            <w:r>
              <w:t>Creates and manages the application Pod</w:t>
            </w:r>
          </w:p>
        </w:tc>
      </w:tr>
      <w:tr w:rsidR="00AD413C" w14:paraId="483C09FA" w14:textId="77777777">
        <w:trPr>
          <w:jc w:val="center"/>
        </w:trPr>
        <w:tc>
          <w:tcPr>
            <w:tcW w:w="3456" w:type="dxa"/>
            <w:vAlign w:val="center"/>
          </w:tcPr>
          <w:p w14:paraId="1E368164" w14:textId="77777777" w:rsidR="00AD413C" w:rsidRDefault="005605CD">
            <w:r>
              <w:t>Pod</w:t>
            </w:r>
          </w:p>
        </w:tc>
        <w:tc>
          <w:tcPr>
            <w:tcW w:w="6912" w:type="dxa"/>
            <w:vAlign w:val="center"/>
          </w:tcPr>
          <w:p w14:paraId="2C0EA0D0" w14:textId="77777777" w:rsidR="00AD413C" w:rsidRDefault="005605CD">
            <w:r>
              <w:t>Runs the NGINX container</w:t>
            </w:r>
          </w:p>
        </w:tc>
      </w:tr>
      <w:tr w:rsidR="00AD413C" w14:paraId="2D5CC467" w14:textId="77777777">
        <w:trPr>
          <w:jc w:val="center"/>
        </w:trPr>
        <w:tc>
          <w:tcPr>
            <w:tcW w:w="3456" w:type="dxa"/>
            <w:vAlign w:val="center"/>
          </w:tcPr>
          <w:p w14:paraId="4257A16C" w14:textId="77777777" w:rsidR="00AD413C" w:rsidRDefault="005605CD">
            <w:r>
              <w:t>Service</w:t>
            </w:r>
          </w:p>
        </w:tc>
        <w:tc>
          <w:tcPr>
            <w:tcW w:w="6912" w:type="dxa"/>
            <w:vAlign w:val="center"/>
          </w:tcPr>
          <w:p w14:paraId="36D891C3" w14:textId="77777777" w:rsidR="00AD413C" w:rsidRDefault="005605CD">
            <w:r>
              <w:t>Internal stable access point for each application</w:t>
            </w:r>
          </w:p>
        </w:tc>
      </w:tr>
      <w:tr w:rsidR="00AD413C" w14:paraId="22EEA6C6" w14:textId="77777777">
        <w:trPr>
          <w:jc w:val="center"/>
        </w:trPr>
        <w:tc>
          <w:tcPr>
            <w:tcW w:w="3456" w:type="dxa"/>
            <w:vAlign w:val="center"/>
          </w:tcPr>
          <w:p w14:paraId="5AE75FBC" w14:textId="77777777" w:rsidR="00AD413C" w:rsidRDefault="005605CD">
            <w:r>
              <w:t>Gateway</w:t>
            </w:r>
          </w:p>
        </w:tc>
        <w:tc>
          <w:tcPr>
            <w:tcW w:w="6912" w:type="dxa"/>
            <w:vAlign w:val="center"/>
          </w:tcPr>
          <w:p w14:paraId="7950919A" w14:textId="77777777" w:rsidR="00AD413C" w:rsidRDefault="005605CD">
            <w:r>
              <w:t>Creates the load balancer entry point</w:t>
            </w:r>
          </w:p>
        </w:tc>
      </w:tr>
      <w:tr w:rsidR="00AD413C" w14:paraId="6B66D3DB" w14:textId="77777777">
        <w:trPr>
          <w:jc w:val="center"/>
        </w:trPr>
        <w:tc>
          <w:tcPr>
            <w:tcW w:w="3456" w:type="dxa"/>
            <w:vAlign w:val="center"/>
          </w:tcPr>
          <w:p w14:paraId="3880CE13" w14:textId="77777777" w:rsidR="00AD413C" w:rsidRDefault="005605CD">
            <w:r>
              <w:t>HTTPRoute</w:t>
            </w:r>
          </w:p>
        </w:tc>
        <w:tc>
          <w:tcPr>
            <w:tcW w:w="6912" w:type="dxa"/>
            <w:vAlign w:val="center"/>
          </w:tcPr>
          <w:p w14:paraId="406E8811" w14:textId="77777777" w:rsidR="00AD413C" w:rsidRDefault="005605CD">
            <w:r>
              <w:t>Routes hostname traffic to the correct Service</w:t>
            </w:r>
          </w:p>
        </w:tc>
      </w:tr>
      <w:tr w:rsidR="00AD413C" w14:paraId="3EAED17F" w14:textId="77777777">
        <w:trPr>
          <w:jc w:val="center"/>
        </w:trPr>
        <w:tc>
          <w:tcPr>
            <w:tcW w:w="3456" w:type="dxa"/>
            <w:vAlign w:val="center"/>
          </w:tcPr>
          <w:p w14:paraId="62DA7709" w14:textId="77777777" w:rsidR="00AD413C" w:rsidRDefault="005605CD">
            <w:r>
              <w:t>Global static IP</w:t>
            </w:r>
          </w:p>
        </w:tc>
        <w:tc>
          <w:tcPr>
            <w:tcW w:w="6912" w:type="dxa"/>
            <w:vAlign w:val="center"/>
          </w:tcPr>
          <w:p w14:paraId="7215857C" w14:textId="77777777" w:rsidR="00AD413C" w:rsidRDefault="005605CD">
            <w:r>
              <w:t>Stable load balancer IP used by DNS</w:t>
            </w:r>
          </w:p>
        </w:tc>
      </w:tr>
      <w:tr w:rsidR="00AD413C" w14:paraId="68A6F2AF" w14:textId="77777777">
        <w:trPr>
          <w:jc w:val="center"/>
        </w:trPr>
        <w:tc>
          <w:tcPr>
            <w:tcW w:w="3456" w:type="dxa"/>
            <w:vAlign w:val="center"/>
          </w:tcPr>
          <w:p w14:paraId="53A7BABF" w14:textId="77777777" w:rsidR="00AD413C" w:rsidRDefault="005605CD">
            <w:r>
              <w:t>DNS A record</w:t>
            </w:r>
          </w:p>
        </w:tc>
        <w:tc>
          <w:tcPr>
            <w:tcW w:w="6912" w:type="dxa"/>
            <w:vAlign w:val="center"/>
          </w:tcPr>
          <w:p w14:paraId="64B40169" w14:textId="77777777" w:rsidR="00AD413C" w:rsidRDefault="005605CD">
            <w:r>
              <w:t>Maps trainee hostname to the load balancer IP</w:t>
            </w:r>
          </w:p>
        </w:tc>
      </w:tr>
      <w:tr w:rsidR="00AD413C" w14:paraId="57C799B6" w14:textId="77777777">
        <w:trPr>
          <w:jc w:val="center"/>
        </w:trPr>
        <w:tc>
          <w:tcPr>
            <w:tcW w:w="3456" w:type="dxa"/>
            <w:vAlign w:val="center"/>
          </w:tcPr>
          <w:p w14:paraId="67B8FFBC" w14:textId="77777777" w:rsidR="00AD413C" w:rsidRDefault="005605CD">
            <w:r>
              <w:t>Host-based routing</w:t>
            </w:r>
          </w:p>
        </w:tc>
        <w:tc>
          <w:tcPr>
            <w:tcW w:w="6912" w:type="dxa"/>
            <w:vAlign w:val="center"/>
          </w:tcPr>
          <w:p w14:paraId="3F37B92C" w14:textId="77777777" w:rsidR="00AD413C" w:rsidRDefault="005605CD">
            <w:r>
              <w:t>Routes app1 and app2 traffic using the requested hostname</w:t>
            </w:r>
          </w:p>
        </w:tc>
      </w:tr>
    </w:tbl>
    <w:p w14:paraId="1F60B4F5" w14:textId="77777777" w:rsidR="00AD413C" w:rsidRDefault="00AD413C"/>
    <w:p w14:paraId="5C0AECAD" w14:textId="77777777" w:rsidR="00AD413C" w:rsidRDefault="005605CD">
      <w:pPr>
        <w:pStyle w:val="Heading1"/>
      </w:pPr>
      <w:r>
        <w:t>NEXT LEARNING PATH</w:t>
      </w:r>
    </w:p>
    <w:p w14:paraId="2A26823D" w14:textId="77777777" w:rsidR="00AD413C" w:rsidRDefault="005605CD">
      <w:pPr>
        <w:pStyle w:val="ListBullet"/>
      </w:pPr>
      <w:r>
        <w:t>Use real HTTPS certificates for assigned hostnames</w:t>
      </w:r>
    </w:p>
    <w:p w14:paraId="225F2C63" w14:textId="77777777" w:rsidR="00AD413C" w:rsidRDefault="005605CD">
      <w:pPr>
        <w:pStyle w:val="ListBullet"/>
      </w:pPr>
      <w:r>
        <w:t>Configure Google-managed certificates or Certificate Manager</w:t>
      </w:r>
    </w:p>
    <w:p w14:paraId="38369DB8" w14:textId="77777777" w:rsidR="00AD413C" w:rsidRDefault="005605CD">
      <w:pPr>
        <w:pStyle w:val="ListBullet"/>
      </w:pPr>
      <w:r>
        <w:t>Add HTTPS listener on the Gateway</w:t>
      </w:r>
    </w:p>
    <w:p w14:paraId="224D67D3" w14:textId="77777777" w:rsidR="00AD413C" w:rsidRDefault="005605CD">
      <w:pPr>
        <w:pStyle w:val="ListBullet"/>
      </w:pPr>
      <w:r>
        <w:t>Create HTTP to HTTPS redirection</w:t>
      </w:r>
    </w:p>
    <w:p w14:paraId="0E94C42D" w14:textId="77777777" w:rsidR="00AD413C" w:rsidRDefault="005605CD">
      <w:pPr>
        <w:pStyle w:val="ListBullet"/>
      </w:pPr>
      <w:r>
        <w:t>Add path-based routing in addition to host-based routing</w:t>
      </w:r>
    </w:p>
    <w:p w14:paraId="7C36A080" w14:textId="77777777" w:rsidR="00AD413C" w:rsidRDefault="005605CD">
      <w:pPr>
        <w:pStyle w:val="ListBullet"/>
      </w:pPr>
      <w:r>
        <w:t>Test failure scenarios and backend health behaviour</w:t>
      </w:r>
    </w:p>
    <w:p w14:paraId="56B84A81" w14:textId="77777777" w:rsidR="00AD413C" w:rsidRDefault="005605CD">
      <w:pPr>
        <w:pStyle w:val="Heading1"/>
      </w:pPr>
      <w:r>
        <w:t>FINAL NOTE</w:t>
      </w:r>
    </w:p>
    <w:p w14:paraId="770F2860" w14:textId="77777777" w:rsidR="00AD413C" w:rsidRDefault="005605CD">
      <w:r>
        <w:t>This lab intentionally uses HTTP first so that trainees clearly understand Gateway API, load balancer, DNS and host-based routing. HTTPS and certificate validation should be handled in the next lab after this flow is clear.</w:t>
      </w:r>
    </w:p>
    <w:sectPr w:rsidR="00AD413C"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AE3A54" w14:textId="77777777" w:rsidR="005605CD" w:rsidRDefault="005605CD">
      <w:pPr>
        <w:spacing w:after="0" w:line="240" w:lineRule="auto"/>
      </w:pPr>
      <w:r>
        <w:separator/>
      </w:r>
    </w:p>
  </w:endnote>
  <w:endnote w:type="continuationSeparator" w:id="0">
    <w:p w14:paraId="33FA1EB2" w14:textId="77777777" w:rsidR="005605CD" w:rsidRDefault="00560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987210" w14:textId="77777777" w:rsidR="00AD413C" w:rsidRDefault="005605CD">
    <w:pPr>
      <w:pStyle w:val="Footer"/>
      <w:jc w:val="center"/>
    </w:pPr>
    <w:r>
      <w:rPr>
        <w:color w:val="646464"/>
        <w:sz w:val="16"/>
      </w:rPr>
      <w:t>PE3 DevOps Training - GKE Gateway API Hands-On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4309A8" w14:textId="77777777" w:rsidR="005605CD" w:rsidRDefault="005605CD">
      <w:pPr>
        <w:spacing w:after="0" w:line="240" w:lineRule="auto"/>
      </w:pPr>
      <w:r>
        <w:separator/>
      </w:r>
    </w:p>
  </w:footnote>
  <w:footnote w:type="continuationSeparator" w:id="0">
    <w:p w14:paraId="6BAD8A39" w14:textId="77777777" w:rsidR="005605CD" w:rsidRDefault="005605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1062515">
    <w:abstractNumId w:val="8"/>
  </w:num>
  <w:num w:numId="2" w16cid:durableId="1220239629">
    <w:abstractNumId w:val="6"/>
  </w:num>
  <w:num w:numId="3" w16cid:durableId="1445812117">
    <w:abstractNumId w:val="5"/>
  </w:num>
  <w:num w:numId="4" w16cid:durableId="822044985">
    <w:abstractNumId w:val="4"/>
  </w:num>
  <w:num w:numId="5" w16cid:durableId="1228802887">
    <w:abstractNumId w:val="7"/>
  </w:num>
  <w:num w:numId="6" w16cid:durableId="340085288">
    <w:abstractNumId w:val="3"/>
  </w:num>
  <w:num w:numId="7" w16cid:durableId="312682522">
    <w:abstractNumId w:val="2"/>
  </w:num>
  <w:num w:numId="8" w16cid:durableId="20671118">
    <w:abstractNumId w:val="1"/>
  </w:num>
  <w:num w:numId="9" w16cid:durableId="12503834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3FB3"/>
    <w:rsid w:val="005605CD"/>
    <w:rsid w:val="005D0705"/>
    <w:rsid w:val="00934636"/>
    <w:rsid w:val="00AA1D8D"/>
    <w:rsid w:val="00AD413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AFBC34-2BE0-C84F-96E0-836A4D15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216" w:right="216"/>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2160</Words>
  <Characters>13224</Characters>
  <Application>Microsoft Office Word</Application>
  <DocSecurity>0</DocSecurity>
  <Lines>528</Lines>
  <Paragraphs>307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Satish Veeravasarapu</dc:creator>
  <cp:keywords/>
  <dc:description>generated by python-docx</dc:description>
  <cp:lastModifiedBy>Durga Satish Veeravasarapu</cp:lastModifiedBy>
  <cp:revision>2</cp:revision>
  <dcterms:created xsi:type="dcterms:W3CDTF">2026-07-06T12:28:00Z</dcterms:created>
  <dcterms:modified xsi:type="dcterms:W3CDTF">2026-07-06T12:28:00Z</dcterms:modified>
  <cp:category/>
</cp:coreProperties>
</file>